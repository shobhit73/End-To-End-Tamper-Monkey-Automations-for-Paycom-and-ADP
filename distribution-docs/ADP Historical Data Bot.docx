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20" w:lineRule="auto"/>
      </w:pPr>
      <w:r>
        <w:rPr>
          <w:rFonts w:ascii="Consolas" w:hAnsi="Consolas"/>
          <w:sz w:val="16"/>
        </w:rPr>
        <w:t>// ==UserScript==</w:t>
      </w:r>
    </w:p>
    <w:p>
      <w:pPr>
        <w:spacing w:before="0" w:after="0" w:line="220" w:lineRule="auto"/>
      </w:pPr>
      <w:r>
        <w:rPr>
          <w:rFonts w:ascii="Consolas" w:hAnsi="Consolas"/>
          <w:sz w:val="16"/>
        </w:rPr>
        <w:t>// @name         ADP — Historical Data Bot</w:t>
      </w:r>
    </w:p>
    <w:p>
      <w:pPr>
        <w:spacing w:before="0" w:after="0" w:line="220" w:lineRule="auto"/>
      </w:pPr>
      <w:r>
        <w:rPr>
          <w:rFonts w:ascii="Consolas" w:hAnsi="Consolas"/>
          <w:sz w:val="16"/>
        </w:rPr>
        <w:t>// @namespace    https://workforcenow.adp.com/</w:t>
      </w:r>
    </w:p>
    <w:p>
      <w:pPr>
        <w:spacing w:before="0" w:after="0" w:line="220" w:lineRule="auto"/>
      </w:pPr>
      <w:r>
        <w:rPr>
          <w:rFonts w:ascii="Consolas" w:hAnsi="Consolas"/>
          <w:sz w:val="16"/>
        </w:rPr>
        <w:t>// @author       Rohit Kaushik</w:t>
      </w:r>
    </w:p>
    <w:p>
      <w:pPr>
        <w:spacing w:before="0" w:after="0" w:line="220" w:lineRule="auto"/>
      </w:pPr>
      <w:r>
        <w:rPr>
          <w:rFonts w:ascii="Consolas" w:hAnsi="Consolas"/>
          <w:sz w:val="16"/>
        </w:rPr>
        <w:t>// @version      1.19.0</w:t>
      </w:r>
    </w:p>
    <w:p>
      <w:pPr>
        <w:spacing w:before="0" w:after="0" w:line="220" w:lineRule="auto"/>
      </w:pPr>
      <w:r>
        <w:rPr>
          <w:rFonts w:ascii="Consolas" w:hAnsi="Consolas"/>
          <w:sz w:val="16"/>
        </w:rPr>
        <w:t>// @description  Downloads one consolidated Payroll History file per prior calendar year from ADP Workforce Now.</w:t>
      </w:r>
    </w:p>
    <w:p>
      <w:pPr>
        <w:spacing w:before="0" w:after="0" w:line="220" w:lineRule="auto"/>
      </w:pPr>
      <w:r>
        <w:rPr>
          <w:rFonts w:ascii="Consolas" w:hAnsi="Consolas"/>
          <w:sz w:val="16"/>
        </w:rPr>
        <w:t>// @match        https://workforcenow.adp.com/*</w:t>
      </w:r>
    </w:p>
    <w:p>
      <w:pPr>
        <w:spacing w:before="0" w:after="0" w:line="220" w:lineRule="auto"/>
      </w:pPr>
      <w:r>
        <w:rPr>
          <w:rFonts w:ascii="Consolas" w:hAnsi="Consolas"/>
          <w:sz w:val="16"/>
        </w:rPr>
        <w:t>// @noframes</w:t>
      </w:r>
    </w:p>
    <w:p>
      <w:pPr>
        <w:spacing w:before="0" w:after="0" w:line="220" w:lineRule="auto"/>
      </w:pPr>
      <w:r>
        <w:rPr>
          <w:rFonts w:ascii="Consolas" w:hAnsi="Consolas"/>
          <w:sz w:val="16"/>
        </w:rPr>
        <w:t>// @run-at       document-idle</w:t>
      </w:r>
    </w:p>
    <w:p>
      <w:pPr>
        <w:spacing w:before="0" w:after="0" w:line="220" w:lineRule="auto"/>
      </w:pPr>
      <w:r>
        <w:rPr>
          <w:rFonts w:ascii="Consolas" w:hAnsi="Consolas"/>
          <w:sz w:val="16"/>
        </w:rPr>
        <w:t>// @grant        none</w:t>
      </w:r>
    </w:p>
    <w:p>
      <w:pPr>
        <w:spacing w:before="0" w:after="0" w:line="220" w:lineRule="auto"/>
      </w:pPr>
      <w:r>
        <w:rPr>
          <w:rFonts w:ascii="Consolas" w:hAnsi="Consolas"/>
          <w:sz w:val="16"/>
        </w:rPr>
        <w:t>// ==/UserScript==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w:t>
      </w:r>
    </w:p>
    <w:p>
      <w:pPr>
        <w:spacing w:before="0" w:after="0" w:line="220" w:lineRule="auto"/>
      </w:pPr>
      <w:r>
        <w:rPr>
          <w:rFonts w:ascii="Consolas" w:hAnsi="Consolas"/>
          <w:sz w:val="16"/>
        </w:rPr>
        <w:t>//  Historical Data Bot — Phase A: Payroll History, one file per prior year.</w:t>
      </w:r>
    </w:p>
    <w:p>
      <w:pPr>
        <w:spacing w:before="0" w:after="0" w:line="220" w:lineRule="auto"/>
      </w:pPr>
      <w:r>
        <w:rPr>
          <w:rFonts w:ascii="Consolas" w:hAnsi="Consolas"/>
          <w:sz w:val="16"/>
        </w:rPr>
        <w:t>//</w:t>
      </w:r>
    </w:p>
    <w:p>
      <w:pPr>
        <w:spacing w:before="0" w:after="0" w:line="220" w:lineRule="auto"/>
      </w:pPr>
      <w:r>
        <w:rPr>
          <w:rFonts w:ascii="Consolas" w:hAnsi="Consolas"/>
          <w:sz w:val="16"/>
        </w:rPr>
        <w:t>//  Deliberately SEPARATE from adp-reports.user.js. That script handles the</w:t>
      </w:r>
    </w:p>
    <w:p>
      <w:pPr>
        <w:spacing w:before="0" w:after="0" w:line="220" w:lineRule="auto"/>
      </w:pPr>
      <w:r>
        <w:rPr>
          <w:rFonts w:ascii="Consolas" w:hAnsi="Consolas"/>
          <w:sz w:val="16"/>
        </w:rPr>
        <w:t>//  day-to-day / current-year reports; this one handles prior-year history only.</w:t>
      </w:r>
    </w:p>
    <w:p>
      <w:pPr>
        <w:spacing w:before="0" w:after="0" w:line="220" w:lineRule="auto"/>
      </w:pPr>
      <w:r>
        <w:rPr>
          <w:rFonts w:ascii="Consolas" w:hAnsi="Consolas"/>
          <w:sz w:val="16"/>
        </w:rPr>
        <w:t>//  Neither script touches the other. Both panels can be open at once — this one</w:t>
      </w:r>
    </w:p>
    <w:p>
      <w:pPr>
        <w:spacing w:before="0" w:after="0" w:line="220" w:lineRule="auto"/>
      </w:pPr>
      <w:r>
        <w:rPr>
          <w:rFonts w:ascii="Consolas" w:hAnsi="Consolas"/>
          <w:sz w:val="16"/>
        </w:rPr>
        <w:t>//  docks bottom-LEFT, the other bottom-right.</w:t>
      </w:r>
    </w:p>
    <w:p>
      <w:pPr>
        <w:spacing w:before="0" w:after="0" w:line="220" w:lineRule="auto"/>
      </w:pPr>
      <w:r>
        <w:rPr>
          <w:rFonts w:ascii="Consolas" w:hAnsi="Consolas"/>
          <w:sz w:val="16"/>
        </w:rPr>
        <w:t>//</w:t>
      </w:r>
    </w:p>
    <w:p>
      <w:pPr>
        <w:spacing w:before="0" w:after="0" w:line="220" w:lineRule="auto"/>
      </w:pPr>
      <w:r>
        <w:rPr>
          <w:rFonts w:ascii="Consolas" w:hAnsi="Consolas"/>
          <w:sz w:val="16"/>
        </w:rPr>
        <w:t>//  Per selected year: navigate to Payroll History (Standard), pick the 34</w:t>
      </w:r>
    </w:p>
    <w:p>
      <w:pPr>
        <w:spacing w:before="0" w:after="0" w:line="220" w:lineRule="auto"/>
      </w:pPr>
      <w:r>
        <w:rPr>
          <w:rFonts w:ascii="Consolas" w:hAnsi="Consolas"/>
          <w:sz w:val="16"/>
        </w:rPr>
        <w:t>//  payroll fields, unmask the Tax ID, set a full-calendar-year custom date</w:t>
      </w:r>
    </w:p>
    <w:p>
      <w:pPr>
        <w:spacing w:before="0" w:after="0" w:line="220" w:lineRule="auto"/>
      </w:pPr>
      <w:r>
        <w:rPr>
          <w:rFonts w:ascii="Consolas" w:hAnsi="Consolas"/>
          <w:sz w:val="16"/>
        </w:rPr>
        <w:t>//  range, Run as Excel, then capture the finished file from Reports Output and</w:t>
      </w:r>
    </w:p>
    <w:p>
      <w:pPr>
        <w:spacing w:before="0" w:after="0" w:line="220" w:lineRule="auto"/>
      </w:pPr>
      <w:r>
        <w:rPr>
          <w:rFonts w:ascii="Consolas" w:hAnsi="Consolas"/>
          <w:sz w:val="16"/>
        </w:rPr>
        <w:t>//  save it as HistoricalPayroll_&lt;year&gt;.xlsx.</w:t>
      </w:r>
    </w:p>
    <w:p>
      <w:pPr>
        <w:spacing w:before="0" w:after="0" w:line="220" w:lineRule="auto"/>
      </w:pPr>
      <w:r>
        <w:rPr>
          <w:rFonts w:ascii="Consolas" w:hAnsi="Consolas"/>
          <w:sz w:val="16"/>
        </w:rPr>
        <w:t>//</w:t>
      </w:r>
    </w:p>
    <w:p>
      <w:pPr>
        <w:spacing w:before="0" w:after="0" w:line="220" w:lineRule="auto"/>
      </w:pPr>
      <w:r>
        <w:rPr>
          <w:rFonts w:ascii="Consolas" w:hAnsi="Consolas"/>
          <w:sz w:val="16"/>
        </w:rPr>
        <w:t>//  Output is DETAILED, not consolidated: Totals Only and Group By are left</w:t>
      </w:r>
    </w:p>
    <w:p>
      <w:pPr>
        <w:spacing w:before="0" w:after="0" w:line="220" w:lineRule="auto"/>
      </w:pPr>
      <w:r>
        <w:rPr>
          <w:rFonts w:ascii="Consolas" w:hAnsi="Consolas"/>
          <w:sz w:val="16"/>
        </w:rPr>
        <w:t>//  unticked on purpose, so each pay period appears as its own row inside the</w:t>
      </w:r>
    </w:p>
    <w:p>
      <w:pPr>
        <w:spacing w:before="0" w:after="0" w:line="220" w:lineRule="auto"/>
      </w:pPr>
      <w:r>
        <w:rPr>
          <w:rFonts w:ascii="Consolas" w:hAnsi="Consolas"/>
          <w:sz w:val="16"/>
        </w:rPr>
        <w:t>//  single yearly file.</w:t>
      </w:r>
    </w:p>
    <w:p>
      <w:pPr>
        <w:spacing w:before="0" w:after="0" w:line="220" w:lineRule="auto"/>
      </w:pPr>
      <w:r>
        <w:rPr>
          <w:rFonts w:ascii="Consolas" w:hAnsi="Consolas"/>
          <w:sz w:val="16"/>
        </w:rPr>
        <w:t>//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(function () {</w:t>
      </w:r>
    </w:p>
    <w:p>
      <w:pPr>
        <w:spacing w:before="0" w:after="0" w:line="220" w:lineRule="auto"/>
      </w:pPr>
      <w:r>
        <w:rPr>
          <w:rFonts w:ascii="Consolas" w:hAnsi="Consolas"/>
          <w:sz w:val="16"/>
        </w:rPr>
        <w:t xml:space="preserve">  'use strict';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constants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PANEL_ID = 'hd-bot-panel';</w:t>
      </w:r>
    </w:p>
    <w:p>
      <w:pPr>
        <w:spacing w:before="0" w:after="0" w:line="220" w:lineRule="auto"/>
      </w:pPr>
      <w:r>
        <w:rPr>
          <w:rFonts w:ascii="Consolas" w:hAnsi="Consolas"/>
          <w:sz w:val="16"/>
        </w:rPr>
        <w:t xml:space="preserve">  // 1.8.0 = merge of two parallel lines: Rohit's 1.2.0 (Who Appears filter for</w:t>
      </w:r>
    </w:p>
    <w:p>
      <w:pPr>
        <w:spacing w:before="0" w:after="0" w:line="220" w:lineRule="auto"/>
      </w:pPr>
      <w:r>
        <w:rPr>
          <w:rFonts w:ascii="Consolas" w:hAnsi="Consolas"/>
          <w:sz w:val="16"/>
        </w:rPr>
        <w:t xml:space="preserve">  // two Time Off reports) + the 1.2.x–1.7.x line (T&amp;A timecards, Audit Trail).</w:t>
      </w:r>
    </w:p>
    <w:p>
      <w:pPr>
        <w:spacing w:before="0" w:after="0" w:line="220" w:lineRule="auto"/>
      </w:pPr>
      <w:r>
        <w:rPr>
          <w:rFonts w:ascii="Consolas" w:hAnsi="Consolas"/>
          <w:sz w:val="16"/>
        </w:rPr>
        <w:t xml:space="preserve">  // Read the version from Tampermonkey rather than repeating it here. A second</w:t>
      </w:r>
    </w:p>
    <w:p>
      <w:pPr>
        <w:spacing w:before="0" w:after="0" w:line="220" w:lineRule="auto"/>
      </w:pPr>
      <w:r>
        <w:rPr>
          <w:rFonts w:ascii="Consolas" w:hAnsi="Consolas"/>
          <w:sz w:val="16"/>
        </w:rPr>
        <w:t xml:space="preserve">  // hardcoded copy silently drifts: this said 1.10.1 while @version had moved</w:t>
      </w:r>
    </w:p>
    <w:p>
      <w:pPr>
        <w:spacing w:before="0" w:after="0" w:line="220" w:lineRule="auto"/>
      </w:pPr>
      <w:r>
        <w:rPr>
          <w:rFonts w:ascii="Consolas" w:hAnsi="Consolas"/>
          <w:sz w:val="16"/>
        </w:rPr>
        <w:t xml:space="preserve">  // on four releases, so the panel and every log line reported a version that</w:t>
      </w:r>
    </w:p>
    <w:p>
      <w:pPr>
        <w:spacing w:before="0" w:after="0" w:line="220" w:lineRule="auto"/>
      </w:pPr>
      <w:r>
        <w:rPr>
          <w:rFonts w:ascii="Consolas" w:hAnsi="Consolas"/>
          <w:sz w:val="16"/>
        </w:rPr>
        <w:t xml:space="preserve">  // was not running — the one thing you must be able to trust when debugging a</w:t>
      </w:r>
    </w:p>
    <w:p>
      <w:pPr>
        <w:spacing w:before="0" w:after="0" w:line="220" w:lineRule="auto"/>
      </w:pPr>
      <w:r>
        <w:rPr>
          <w:rFonts w:ascii="Consolas" w:hAnsi="Consolas"/>
          <w:sz w:val="16"/>
        </w:rPr>
        <w:t xml:space="preserve">  // live run. The literal below is only a fallback for when GM_info is absent.</w:t>
      </w:r>
    </w:p>
    <w:p>
      <w:pPr>
        <w:spacing w:before="0" w:after="0" w:line="220" w:lineRule="auto"/>
      </w:pPr>
      <w:r>
        <w:rPr>
          <w:rFonts w:ascii="Consolas" w:hAnsi="Consolas"/>
          <w:sz w:val="16"/>
        </w:rPr>
        <w:t xml:space="preserve">  const SCRIPT_VERSION = (() =&gt;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if (typeof GM_info !== 'undefined' &amp;&amp; GM_info.script &amp;&amp; GM_info.script.version) {</w:t>
      </w:r>
    </w:p>
    <w:p>
      <w:pPr>
        <w:spacing w:before="0" w:after="0" w:line="220" w:lineRule="auto"/>
      </w:pPr>
      <w:r>
        <w:rPr>
          <w:rFonts w:ascii="Consolas" w:hAnsi="Consolas"/>
          <w:sz w:val="16"/>
        </w:rPr>
        <w:t xml:space="preserve">        return GM_info.script.version;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return '1.19.0';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YEARS_KEY = 'historicalBot.adp.years';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Did the LAST download step actually write a renamed file? A download step</w:t>
      </w:r>
    </w:p>
    <w:p>
      <w:pPr>
        <w:spacing w:before="0" w:after="0" w:line="220" w:lineRule="auto"/>
      </w:pPr>
      <w:r>
        <w:rPr>
          <w:rFonts w:ascii="Consolas" w:hAnsi="Consolas"/>
          <w:sz w:val="16"/>
        </w:rPr>
        <w:t xml:space="preserve">  // deliberately returns true even when renaming fails (the report itself ran,</w:t>
      </w:r>
    </w:p>
    <w:p>
      <w:pPr>
        <w:spacing w:before="0" w:after="0" w:line="220" w:lineRule="auto"/>
      </w:pPr>
      <w:r>
        <w:rPr>
          <w:rFonts w:ascii="Consolas" w:hAnsi="Consolas"/>
          <w:sz w:val="16"/>
        </w:rPr>
        <w:t xml:space="preserve">  // and failing the whole year over a filename would be worse) — but the caller</w:t>
      </w:r>
    </w:p>
    <w:p>
      <w:pPr>
        <w:spacing w:before="0" w:after="0" w:line="220" w:lineRule="auto"/>
      </w:pPr>
      <w:r>
        <w:rPr>
          <w:rFonts w:ascii="Consolas" w:hAnsi="Consolas"/>
          <w:sz w:val="16"/>
        </w:rPr>
        <w:t xml:space="preserve">  // then logged "… downloaded" right underneath its own "Download failed"</w:t>
      </w:r>
    </w:p>
    <w:p>
      <w:pPr>
        <w:spacing w:before="0" w:after="0" w:line="220" w:lineRule="auto"/>
      </w:pPr>
      <w:r>
        <w:rPr>
          <w:rFonts w:ascii="Consolas" w:hAnsi="Consolas"/>
          <w:sz w:val="16"/>
        </w:rPr>
        <w:t xml:space="preserve">  // warning. A log that claims success on failure is how a broken run looks</w:t>
      </w:r>
    </w:p>
    <w:p>
      <w:pPr>
        <w:spacing w:before="0" w:after="0" w:line="220" w:lineRule="auto"/>
      </w:pPr>
      <w:r>
        <w:rPr>
          <w:rFonts w:ascii="Consolas" w:hAnsi="Consolas"/>
          <w:sz w:val="16"/>
        </w:rPr>
        <w:t xml:space="preserve">  // healthy, so callers must report what actually happened.</w:t>
      </w:r>
    </w:p>
    <w:p>
      <w:pPr>
        <w:spacing w:before="0" w:after="0" w:line="220" w:lineRule="auto"/>
      </w:pPr>
      <w:r>
        <w:rPr>
          <w:rFonts w:ascii="Consolas" w:hAnsi="Consolas"/>
          <w:sz w:val="16"/>
        </w:rPr>
        <w:t xml:space="preserve">  let lastSaveOk =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REPORT_SEARCH_TERM = 'Payroll History';</w:t>
      </w:r>
    </w:p>
    <w:p>
      <w:pPr>
        <w:spacing w:before="0" w:after="0" w:line="220" w:lineRule="auto"/>
      </w:pPr>
      <w:r>
        <w:rPr>
          <w:rFonts w:ascii="Consolas" w:hAnsi="Consolas"/>
          <w:sz w:val="16"/>
        </w:rPr>
        <w:t xml:space="preserve">  // The row's title attribute is the BARE report name. "Standard" is the Type</w:t>
      </w:r>
    </w:p>
    <w:p>
      <w:pPr>
        <w:spacing w:before="0" w:after="0" w:line="220" w:lineRule="auto"/>
      </w:pPr>
      <w:r>
        <w:rPr>
          <w:rFonts w:ascii="Consolas" w:hAnsi="Consolas"/>
          <w:sz w:val="16"/>
        </w:rPr>
        <w:t xml:space="preserve">  // column's text, used only to disambiguate it from same-named custom reports</w:t>
      </w:r>
    </w:p>
    <w:p>
      <w:pPr>
        <w:spacing w:before="0" w:after="0" w:line="220" w:lineRule="auto"/>
      </w:pPr>
      <w:r>
        <w:rPr>
          <w:rFonts w:ascii="Consolas" w:hAnsi="Consolas"/>
          <w:sz w:val="16"/>
        </w:rPr>
        <w:t xml:space="preserve">  // — it is NOT part of the title. Matching on "Payroll History (Standard)"</w:t>
      </w:r>
    </w:p>
    <w:p>
      <w:pPr>
        <w:spacing w:before="0" w:after="0" w:line="220" w:lineRule="auto"/>
      </w:pPr>
      <w:r>
        <w:rPr>
          <w:rFonts w:ascii="Consolas" w:hAnsi="Consolas"/>
          <w:sz w:val="16"/>
        </w:rPr>
        <w:t xml:space="preserve">  // finds nothing.</w:t>
      </w:r>
    </w:p>
    <w:p>
      <w:pPr>
        <w:spacing w:before="0" w:after="0" w:line="220" w:lineRule="auto"/>
      </w:pPr>
      <w:r>
        <w:rPr>
          <w:rFonts w:ascii="Consolas" w:hAnsi="Consolas"/>
          <w:sz w:val="16"/>
        </w:rPr>
        <w:t xml:space="preserve">  const REPORT_TITLE = 'Payroll History';</w:t>
      </w:r>
    </w:p>
    <w:p>
      <w:pPr>
        <w:spacing w:before="0" w:after="0" w:line="220" w:lineRule="auto"/>
      </w:pPr>
      <w:r>
        <w:rPr>
          <w:rFonts w:ascii="Consolas" w:hAnsi="Consolas"/>
          <w:sz w:val="16"/>
        </w:rPr>
        <w:t xml:space="preserve">  const REPORT_TYPE = 'Standard';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Time Off: reached through the left-hand category list on All Standard</w:t>
      </w:r>
    </w:p>
    <w:p>
      <w:pPr>
        <w:spacing w:before="0" w:after="0" w:line="220" w:lineRule="auto"/>
      </w:pPr>
      <w:r>
        <w:rPr>
          <w:rFonts w:ascii="Consolas" w:hAnsi="Consolas"/>
          <w:sz w:val="16"/>
        </w:rPr>
        <w:t xml:space="preserve">  // Reports, not the Dojo search box. These four are ADP's standard Time Off</w:t>
      </w:r>
    </w:p>
    <w:p>
      <w:pPr>
        <w:spacing w:before="0" w:after="0" w:line="220" w:lineRule="auto"/>
      </w:pPr>
      <w:r>
        <w:rPr>
          <w:rFonts w:ascii="Consolas" w:hAnsi="Consolas"/>
          <w:sz w:val="16"/>
        </w:rPr>
        <w:t xml:space="preserve">  // reports (global names, not per-client), all downloaded with the same steps.</w:t>
      </w:r>
    </w:p>
    <w:p>
      <w:pPr>
        <w:spacing w:before="0" w:after="0" w:line="220" w:lineRule="auto"/>
      </w:pPr>
      <w:r>
        <w:rPr>
          <w:rFonts w:ascii="Consolas" w:hAnsi="Consolas"/>
          <w:sz w:val="16"/>
        </w:rPr>
        <w:t xml:space="preserve">  const TIME_OFF_CATEGORY = 'Time Off';</w:t>
      </w:r>
    </w:p>
    <w:p>
      <w:pPr>
        <w:spacing w:before="0" w:after="0" w:line="220" w:lineRule="auto"/>
      </w:pPr>
      <w:r>
        <w:rPr>
          <w:rFonts w:ascii="Consolas" w:hAnsi="Consolas"/>
          <w:sz w:val="16"/>
        </w:rPr>
        <w:t xml:space="preserve">  const TIME_OFF_REPORTS = [</w:t>
      </w:r>
    </w:p>
    <w:p>
      <w:pPr>
        <w:spacing w:before="0" w:after="0" w:line="220" w:lineRule="auto"/>
      </w:pPr>
      <w:r>
        <w:rPr>
          <w:rFonts w:ascii="Consolas" w:hAnsi="Consolas"/>
          <w:sz w:val="16"/>
        </w:rPr>
        <w:t xml:space="preserve">    'Time Off Balance Detail',</w:t>
      </w:r>
    </w:p>
    <w:p>
      <w:pPr>
        <w:spacing w:before="0" w:after="0" w:line="220" w:lineRule="auto"/>
      </w:pPr>
      <w:r>
        <w:rPr>
          <w:rFonts w:ascii="Consolas" w:hAnsi="Consolas"/>
          <w:sz w:val="16"/>
        </w:rPr>
        <w:t xml:space="preserve">    'Time Off Balance Summary',</w:t>
      </w:r>
    </w:p>
    <w:p>
      <w:pPr>
        <w:spacing w:before="0" w:after="0" w:line="220" w:lineRule="auto"/>
      </w:pPr>
      <w:r>
        <w:rPr>
          <w:rFonts w:ascii="Consolas" w:hAnsi="Consolas"/>
          <w:sz w:val="16"/>
        </w:rPr>
        <w:t xml:space="preserve">    'Time Off Policy Assignment',</w:t>
      </w:r>
    </w:p>
    <w:p>
      <w:pPr>
        <w:spacing w:before="0" w:after="0" w:line="220" w:lineRule="auto"/>
      </w:pPr>
      <w:r>
        <w:rPr>
          <w:rFonts w:ascii="Consolas" w:hAnsi="Consolas"/>
          <w:sz w:val="16"/>
        </w:rPr>
        <w:t xml:space="preserve">    'Time Off Request',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TIMEOFF_KEY = 'historicalBot.adp.timeoff';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These two Time Off reports need an extra "Who Appears on This Report" pass</w:t>
      </w:r>
    </w:p>
    <w:p>
      <w:pPr>
        <w:spacing w:before="0" w:after="0" w:line="220" w:lineRule="auto"/>
      </w:pPr>
      <w:r>
        <w:rPr>
          <w:rFonts w:ascii="Consolas" w:hAnsi="Consolas"/>
          <w:sz w:val="16"/>
        </w:rPr>
        <w:t xml:space="preserve">  // — Employee List set to All Employees — before Run as Excel. The other two</w:t>
      </w:r>
    </w:p>
    <w:p>
      <w:pPr>
        <w:spacing w:before="0" w:after="0" w:line="220" w:lineRule="auto"/>
      </w:pPr>
      <w:r>
        <w:rPr>
          <w:rFonts w:ascii="Consolas" w:hAnsi="Consolas"/>
          <w:sz w:val="16"/>
        </w:rPr>
        <w:t xml:space="preserve">  // must NOT get it; their step list is unchanged.</w:t>
      </w:r>
    </w:p>
    <w:p>
      <w:pPr>
        <w:spacing w:before="0" w:after="0" w:line="220" w:lineRule="auto"/>
      </w:pPr>
      <w:r>
        <w:rPr>
          <w:rFonts w:ascii="Consolas" w:hAnsi="Consolas"/>
          <w:sz w:val="16"/>
        </w:rPr>
        <w:t xml:space="preserve">  const TIME_OFF_WHO_APPEARS = [</w:t>
      </w:r>
    </w:p>
    <w:p>
      <w:pPr>
        <w:spacing w:before="0" w:after="0" w:line="220" w:lineRule="auto"/>
      </w:pPr>
      <w:r>
        <w:rPr>
          <w:rFonts w:ascii="Consolas" w:hAnsi="Consolas"/>
          <w:sz w:val="16"/>
        </w:rPr>
        <w:t xml:space="preserve">    'Time Off Request',</w:t>
      </w:r>
    </w:p>
    <w:p>
      <w:pPr>
        <w:spacing w:before="0" w:after="0" w:line="220" w:lineRule="auto"/>
      </w:pPr>
      <w:r>
        <w:rPr>
          <w:rFonts w:ascii="Consolas" w:hAnsi="Consolas"/>
          <w:sz w:val="16"/>
        </w:rPr>
        <w:t xml:space="preserve">    'Time Off Policy Assignment',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Time &amp; Attendance legacy reports: their run page is the LEGACY Dojo/UI4</w:t>
      </w:r>
    </w:p>
    <w:p>
      <w:pPr>
        <w:spacing w:before="0" w:after="0" w:line="220" w:lineRule="auto"/>
      </w:pPr>
      <w:r>
        <w:rPr>
          <w:rFonts w:ascii="Consolas" w:hAnsi="Consolas"/>
          <w:sz w:val="16"/>
        </w:rPr>
        <w:t xml:space="preserve">  // form (lstTimeFrame / calBegDate / calEndDate / ddlReportOutput /</w:t>
      </w:r>
    </w:p>
    <w:p>
      <w:pPr>
        <w:spacing w:before="0" w:after="0" w:line="220" w:lineRule="auto"/>
      </w:pPr>
      <w:r>
        <w:rPr>
          <w:rFonts w:ascii="Consolas" w:hAnsi="Consolas"/>
          <w:sz w:val="16"/>
        </w:rPr>
        <w:t xml:space="preserve">  // btnRunReport) — not the VDL "What's Displayed" style the Time Off reports</w:t>
      </w:r>
    </w:p>
    <w:p>
      <w:pPr>
        <w:spacing w:before="0" w:after="0" w:line="220" w:lineRule="auto"/>
      </w:pPr>
      <w:r>
        <w:rPr>
          <w:rFonts w:ascii="Consolas" w:hAnsi="Consolas"/>
          <w:sz w:val="16"/>
        </w:rPr>
        <w:t xml:space="preserve">  // use. All five share the exact same form and the same download pipeline</w:t>
      </w:r>
    </w:p>
    <w:p>
      <w:pPr>
        <w:spacing w:before="0" w:after="0" w:line="220" w:lineRule="auto"/>
      </w:pPr>
      <w:r>
        <w:rPr>
          <w:rFonts w:ascii="Consolas" w:hAnsi="Consolas"/>
          <w:sz w:val="16"/>
        </w:rPr>
        <w:t xml:space="preserve">  // (/mascsr/wfntlm/reports/v2/downloadreport?referenceId=…).</w:t>
      </w:r>
    </w:p>
    <w:p>
      <w:pPr>
        <w:spacing w:before="0" w:after="0" w:line="220" w:lineRule="auto"/>
      </w:pPr>
      <w:r>
        <w:rPr>
          <w:rFonts w:ascii="Consolas" w:hAnsi="Consolas"/>
          <w:sz w:val="16"/>
        </w:rPr>
        <w:t xml:space="preserve">  // One file each: 1 Jan of last year → today.</w:t>
      </w:r>
    </w:p>
    <w:p>
      <w:pPr>
        <w:spacing w:before="0" w:after="0" w:line="220" w:lineRule="auto"/>
      </w:pPr>
      <w:r>
        <w:rPr>
          <w:rFonts w:ascii="Consolas" w:hAnsi="Consolas"/>
          <w:sz w:val="16"/>
        </w:rPr>
        <w:t xml:space="preserve">  const TIMECARD_CATEGORY = 'Time &amp; Attendance';</w:t>
      </w:r>
    </w:p>
    <w:p>
      <w:pPr>
        <w:spacing w:before="0" w:after="0" w:line="220" w:lineRule="auto"/>
      </w:pPr>
      <w:r>
        <w:rPr>
          <w:rFonts w:ascii="Consolas" w:hAnsi="Consolas"/>
          <w:sz w:val="16"/>
        </w:rPr>
        <w:t xml:space="preserve">  const TA_LEGACY_REPORTS = [</w:t>
      </w:r>
    </w:p>
    <w:p>
      <w:pPr>
        <w:spacing w:before="0" w:after="0" w:line="220" w:lineRule="auto"/>
      </w:pPr>
      <w:r>
        <w:rPr>
          <w:rFonts w:ascii="Consolas" w:hAnsi="Consolas"/>
          <w:sz w:val="16"/>
        </w:rPr>
        <w:t xml:space="preserve">    'Timecard Report with Supervisor Approval',</w:t>
      </w:r>
    </w:p>
    <w:p>
      <w:pPr>
        <w:spacing w:before="0" w:after="0" w:line="220" w:lineRule="auto"/>
      </w:pPr>
      <w:r>
        <w:rPr>
          <w:rFonts w:ascii="Consolas" w:hAnsi="Consolas"/>
          <w:sz w:val="16"/>
        </w:rPr>
        <w:t xml:space="preserve">    'Timecard Report with Notes',</w:t>
      </w:r>
    </w:p>
    <w:p>
      <w:pPr>
        <w:spacing w:before="0" w:after="0" w:line="220" w:lineRule="auto"/>
      </w:pPr>
      <w:r>
        <w:rPr>
          <w:rFonts w:ascii="Consolas" w:hAnsi="Consolas"/>
          <w:sz w:val="16"/>
        </w:rPr>
        <w:t xml:space="preserve">    'Timecard Exception Report',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TA_LEGACY_KEY = 'historicalBot.adp.taLegacy';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Audit Trail: a VDL-style report (Payroll History family) inside the</w:t>
      </w:r>
    </w:p>
    <w:p>
      <w:pPr>
        <w:spacing w:before="0" w:after="0" w:line="220" w:lineRule="auto"/>
      </w:pPr>
      <w:r>
        <w:rPr>
          <w:rFonts w:ascii="Consolas" w:hAnsi="Consolas"/>
          <w:sz w:val="16"/>
        </w:rPr>
        <w:t xml:space="preserve">  // "Audit Trail" SIDEBAR CATEGORY. Not every employer has access — when the</w:t>
      </w:r>
    </w:p>
    <w:p>
      <w:pPr>
        <w:spacing w:before="0" w:after="0" w:line="220" w:lineRule="auto"/>
      </w:pPr>
      <w:r>
        <w:rPr>
          <w:rFonts w:ascii="Consolas" w:hAnsi="Consolas"/>
          <w:sz w:val="16"/>
        </w:rPr>
        <w:t xml:space="preserve">  // category/report is missing the flow logs a friendly note and skips instead</w:t>
      </w:r>
    </w:p>
    <w:p>
      <w:pPr>
        <w:spacing w:before="0" w:after="0" w:line="220" w:lineRule="auto"/>
      </w:pPr>
      <w:r>
        <w:rPr>
          <w:rFonts w:ascii="Consolas" w:hAnsi="Consolas"/>
          <w:sz w:val="16"/>
        </w:rPr>
        <w:t xml:space="preserve">  // of erroring. Two years of change history is huge, so it is pulled QUARTER</w:t>
      </w:r>
    </w:p>
    <w:p>
      <w:pPr>
        <w:spacing w:before="0" w:after="0" w:line="220" w:lineRule="auto"/>
      </w:pPr>
      <w:r>
        <w:rPr>
          <w:rFonts w:ascii="Consolas" w:hAnsi="Consolas"/>
          <w:sz w:val="16"/>
        </w:rPr>
        <w:t xml:space="preserve">  // BY QUARTER (picker: untick already-downloaded quarters to resume).</w:t>
      </w:r>
    </w:p>
    <w:p>
      <w:pPr>
        <w:spacing w:before="0" w:after="0" w:line="220" w:lineRule="auto"/>
      </w:pPr>
      <w:r>
        <w:rPr>
          <w:rFonts w:ascii="Consolas" w:hAnsi="Consolas"/>
          <w:sz w:val="16"/>
        </w:rPr>
        <w:t xml:space="preserve">  const AUDIT_CATEGORY = 'Audit Trail';</w:t>
      </w:r>
    </w:p>
    <w:p>
      <w:pPr>
        <w:spacing w:before="0" w:after="0" w:line="220" w:lineRule="auto"/>
      </w:pPr>
      <w:r>
        <w:rPr>
          <w:rFonts w:ascii="Consolas" w:hAnsi="Consolas"/>
          <w:sz w:val="16"/>
        </w:rPr>
        <w:t xml:space="preserve">  const AUDIT_REPORT = 'Audit Trail';</w:t>
      </w:r>
    </w:p>
    <w:p>
      <w:pPr>
        <w:spacing w:before="0" w:after="0" w:line="220" w:lineRule="auto"/>
      </w:pPr>
      <w:r>
        <w:rPr>
          <w:rFonts w:ascii="Consolas" w:hAnsi="Consolas"/>
          <w:sz w:val="16"/>
        </w:rPr>
        <w:t xml:space="preserve">  const AUDIT_KEY = 'historicalBot.adp.auditQtrs';</w:t>
      </w:r>
    </w:p>
    <w:p>
      <w:pPr>
        <w:spacing w:before="0" w:after="0" w:line="220" w:lineRule="auto"/>
      </w:pPr>
      <w:r>
        <w:rPr>
          <w:rFonts w:ascii="Consolas" w:hAnsi="Consolas"/>
          <w:sz w:val="16"/>
        </w:rPr>
        <w:t xml:space="preserve">  // Appearance settings (user-specified, Aug 2026):</w:t>
      </w:r>
    </w:p>
    <w:p>
      <w:pPr>
        <w:spacing w:before="0" w:after="0" w:line="220" w:lineRule="auto"/>
      </w:pPr>
      <w:r>
        <w:rPr>
          <w:rFonts w:ascii="Consolas" w:hAnsi="Consolas"/>
          <w:sz w:val="16"/>
        </w:rPr>
        <w:t xml:space="preserve">  const AUDIT_MENUS = ['My Team', 'Myself', 'People', 'Process']; // NOT Setup</w:t>
      </w:r>
    </w:p>
    <w:p>
      <w:pPr>
        <w:spacing w:before="0" w:after="0" w:line="220" w:lineRule="auto"/>
      </w:pPr>
      <w:r>
        <w:rPr>
          <w:rFonts w:ascii="Consolas" w:hAnsi="Consolas"/>
          <w:sz w:val="16"/>
        </w:rPr>
        <w:t xml:space="preserve">  const AUDIT_CATEGORIES = ['Employment', 'Personal Information', 'My Information', 'Pay', 'ACA', 'Statutory Compliance', 'HR'];</w:t>
      </w:r>
    </w:p>
    <w:p>
      <w:pPr>
        <w:spacing w:before="0" w:after="0" w:line="220" w:lineRule="auto"/>
      </w:pPr>
      <w:r>
        <w:rPr>
          <w:rFonts w:ascii="Consolas" w:hAnsi="Consolas"/>
          <w:sz w:val="16"/>
        </w:rPr>
        <w:t xml:space="preserve">  const AUDIT_FEATURES = ['EI-9 Management', 'Employment Profile', 'Job Profiles', 'Personal Profile', 'Form I-9', 'Profile', 'ACA Benefit Offerings', 'ACA Benefit Status', 'Record Of Employment'];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Form I-9 and E-Verify Information: a "Sample"-type report reached through</w:t>
      </w:r>
    </w:p>
    <w:p>
      <w:pPr>
        <w:spacing w:before="0" w:after="0" w:line="220" w:lineRule="auto"/>
      </w:pPr>
      <w:r>
        <w:rPr>
          <w:rFonts w:ascii="Consolas" w:hAnsi="Consolas"/>
          <w:sz w:val="16"/>
        </w:rPr>
        <w:t xml:space="preserve">  // the Dojo SEARCH BOX on All Standard Reports (it lives in no sidebar</w:t>
      </w:r>
    </w:p>
    <w:p>
      <w:pPr>
        <w:spacing w:before="0" w:after="0" w:line="220" w:lineRule="auto"/>
      </w:pPr>
      <w:r>
        <w:rPr>
          <w:rFonts w:ascii="Consolas" w:hAnsi="Consolas"/>
          <w:sz w:val="16"/>
        </w:rPr>
        <w:t xml:space="preserve">  // category). Its Run page is the revit Filter Builder style — nothing to</w:t>
      </w:r>
    </w:p>
    <w:p>
      <w:pPr>
        <w:spacing w:before="0" w:after="0" w:line="220" w:lineRule="auto"/>
      </w:pPr>
      <w:r>
        <w:rPr>
          <w:rFonts w:ascii="Consolas" w:hAnsi="Consolas"/>
          <w:sz w:val="16"/>
        </w:rPr>
        <w:t xml:space="preserve">  // configure, no date range; just click the #bttRun button. One file per run.</w:t>
      </w:r>
    </w:p>
    <w:p>
      <w:pPr>
        <w:spacing w:before="0" w:after="0" w:line="220" w:lineRule="auto"/>
      </w:pPr>
      <w:r>
        <w:rPr>
          <w:rFonts w:ascii="Consolas" w:hAnsi="Consolas"/>
          <w:sz w:val="16"/>
        </w:rPr>
        <w:t xml:space="preserve">  const I9_REPORT = 'Form I-9 and E-Verify Information';</w:t>
      </w:r>
    </w:p>
    <w:p>
      <w:pPr>
        <w:spacing w:before="0" w:after="0" w:line="220" w:lineRule="auto"/>
      </w:pPr>
      <w:r>
        <w:rPr>
          <w:rFonts w:ascii="Consolas" w:hAnsi="Consolas"/>
          <w:sz w:val="16"/>
        </w:rPr>
        <w:t xml:space="preserve">  const I9_TYPE = 'Sample';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Extra settle before click-heavy Dojo steps. The Standard Reports pages are</w:t>
      </w:r>
    </w:p>
    <w:p>
      <w:pPr>
        <w:spacing w:before="0" w:after="0" w:line="220" w:lineRule="auto"/>
      </w:pPr>
      <w:r>
        <w:rPr>
          <w:rFonts w:ascii="Consolas" w:hAnsi="Consolas"/>
          <w:sz w:val="16"/>
        </w:rPr>
        <w:t xml:space="preserve">  // slow to wire up their widgets; without this pad, clicks land on dead nodes</w:t>
      </w:r>
    </w:p>
    <w:p>
      <w:pPr>
        <w:spacing w:before="0" w:after="0" w:line="220" w:lineRule="auto"/>
      </w:pPr>
      <w:r>
        <w:rPr>
          <w:rFonts w:ascii="Consolas" w:hAnsi="Consolas"/>
          <w:sz w:val="16"/>
        </w:rPr>
        <w:t xml:space="preserve">  // and the step fails with a "not found" that a retry would have fixed.</w:t>
      </w:r>
    </w:p>
    <w:p>
      <w:pPr>
        <w:spacing w:before="0" w:after="0" w:line="220" w:lineRule="auto"/>
      </w:pPr>
      <w:r>
        <w:rPr>
          <w:rFonts w:ascii="Consolas" w:hAnsi="Consolas"/>
          <w:sz w:val="16"/>
        </w:rPr>
        <w:t xml:space="preserve">  const DOJO_PAD = 2000;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 full year is a bigger report than a quarter, so allow longer than the</w:t>
      </w:r>
    </w:p>
    <w:p>
      <w:pPr>
        <w:spacing w:before="0" w:after="0" w:line="220" w:lineRule="auto"/>
      </w:pPr>
      <w:r>
        <w:rPr>
          <w:rFonts w:ascii="Consolas" w:hAnsi="Consolas"/>
          <w:sz w:val="16"/>
        </w:rPr>
        <w:t xml:space="preserve">  // 10 minutes the day-to-day script uses.</w:t>
      </w:r>
    </w:p>
    <w:p>
      <w:pPr>
        <w:spacing w:before="0" w:after="0" w:line="220" w:lineRule="auto"/>
      </w:pPr>
      <w:r>
        <w:rPr>
          <w:rFonts w:ascii="Consolas" w:hAnsi="Consolas"/>
          <w:sz w:val="16"/>
        </w:rPr>
        <w:t xml:space="preserve">  const OUTPUT_WAIT_MS = 15 * 60 * 1000;</w:t>
      </w:r>
    </w:p>
    <w:p>
      <w:pPr>
        <w:spacing w:before="0" w:after="0" w:line="220" w:lineRule="auto"/>
      </w:pPr>
      <w:r>
        <w:rPr>
          <w:rFonts w:ascii="Consolas" w:hAnsi="Consolas"/>
          <w:sz w:val="16"/>
        </w:rPr>
        <w:t xml:space="preserve">  const OUTPUT_POLL_MS = 1500;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MAX_LOG_LINES = 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Fields to select on the Payroll History "What's Displayed" panel.</w:t>
      </w:r>
    </w:p>
    <w:p>
      <w:pPr>
        <w:spacing w:before="0" w:after="0" w:line="220" w:lineRule="auto"/>
      </w:pPr>
      <w:r>
        <w:rPr>
          <w:rFonts w:ascii="Consolas" w:hAnsi="Consolas"/>
          <w:sz w:val="16"/>
        </w:rPr>
        <w:t xml:space="preserve">  // These are the aria-label values on the checkbox buttons — do not reword.</w:t>
      </w:r>
    </w:p>
    <w:p>
      <w:pPr>
        <w:spacing w:before="0" w:after="0" w:line="220" w:lineRule="auto"/>
      </w:pPr>
      <w:r>
        <w:rPr>
          <w:rFonts w:ascii="Consolas" w:hAnsi="Consolas"/>
          <w:sz w:val="16"/>
        </w:rPr>
        <w:t xml:space="preserve">  const PAYROLL_HISTORY_FIELDS = [</w:t>
      </w:r>
    </w:p>
    <w:p>
      <w:pPr>
        <w:spacing w:before="0" w:after="0" w:line="220" w:lineRule="auto"/>
      </w:pPr>
      <w:r>
        <w:rPr>
          <w:rFonts w:ascii="Consolas" w:hAnsi="Consolas"/>
          <w:sz w:val="16"/>
        </w:rPr>
        <w:t xml:space="preserve">    "Tax ID",</w:t>
      </w:r>
    </w:p>
    <w:p>
      <w:pPr>
        <w:spacing w:before="0" w:after="0" w:line="220" w:lineRule="auto"/>
      </w:pPr>
      <w:r>
        <w:rPr>
          <w:rFonts w:ascii="Consolas" w:hAnsi="Consolas"/>
          <w:sz w:val="16"/>
        </w:rPr>
        <w:t xml:space="preserve">    "Associate ID",</w:t>
      </w:r>
    </w:p>
    <w:p>
      <w:pPr>
        <w:spacing w:before="0" w:after="0" w:line="220" w:lineRule="auto"/>
      </w:pPr>
      <w:r>
        <w:rPr>
          <w:rFonts w:ascii="Consolas" w:hAnsi="Consolas"/>
          <w:sz w:val="16"/>
        </w:rPr>
        <w:t xml:space="preserve">    "Worked In State",</w:t>
      </w:r>
    </w:p>
    <w:p>
      <w:pPr>
        <w:spacing w:before="0" w:after="0" w:line="220" w:lineRule="auto"/>
      </w:pPr>
      <w:r>
        <w:rPr>
          <w:rFonts w:ascii="Consolas" w:hAnsi="Consolas"/>
          <w:sz w:val="16"/>
        </w:rPr>
        <w:t xml:space="preserve">    "Period Beginning Date",</w:t>
      </w:r>
    </w:p>
    <w:p>
      <w:pPr>
        <w:spacing w:before="0" w:after="0" w:line="220" w:lineRule="auto"/>
      </w:pPr>
      <w:r>
        <w:rPr>
          <w:rFonts w:ascii="Consolas" w:hAnsi="Consolas"/>
          <w:sz w:val="16"/>
        </w:rPr>
        <w:t xml:space="preserve">    "Period Ending Date",</w:t>
      </w:r>
    </w:p>
    <w:p>
      <w:pPr>
        <w:spacing w:before="0" w:after="0" w:line="220" w:lineRule="auto"/>
      </w:pPr>
      <w:r>
        <w:rPr>
          <w:rFonts w:ascii="Consolas" w:hAnsi="Consolas"/>
          <w:sz w:val="16"/>
        </w:rPr>
        <w:t xml:space="preserve">    "Pay Date",</w:t>
      </w:r>
    </w:p>
    <w:p>
      <w:pPr>
        <w:spacing w:before="0" w:after="0" w:line="220" w:lineRule="auto"/>
      </w:pPr>
      <w:r>
        <w:rPr>
          <w:rFonts w:ascii="Consolas" w:hAnsi="Consolas"/>
          <w:sz w:val="16"/>
        </w:rPr>
        <w:t xml:space="preserve">    "Check/Voucher #",</w:t>
      </w:r>
    </w:p>
    <w:p>
      <w:pPr>
        <w:spacing w:before="0" w:after="0" w:line="220" w:lineRule="auto"/>
      </w:pPr>
      <w:r>
        <w:rPr>
          <w:rFonts w:ascii="Consolas" w:hAnsi="Consolas"/>
          <w:sz w:val="16"/>
        </w:rPr>
        <w:t xml:space="preserve">    "Gross Pay",</w:t>
      </w:r>
    </w:p>
    <w:p>
      <w:pPr>
        <w:spacing w:before="0" w:after="0" w:line="220" w:lineRule="auto"/>
      </w:pPr>
      <w:r>
        <w:rPr>
          <w:rFonts w:ascii="Consolas" w:hAnsi="Consolas"/>
          <w:sz w:val="16"/>
        </w:rPr>
        <w:t xml:space="preserve">    "Take Home",</w:t>
      </w:r>
    </w:p>
    <w:p>
      <w:pPr>
        <w:spacing w:before="0" w:after="0" w:line="220" w:lineRule="auto"/>
      </w:pPr>
      <w:r>
        <w:rPr>
          <w:rFonts w:ascii="Consolas" w:hAnsi="Consolas"/>
          <w:sz w:val="16"/>
        </w:rPr>
        <w:t xml:space="preserve">    "Direct Deposit",</w:t>
      </w:r>
    </w:p>
    <w:p>
      <w:pPr>
        <w:spacing w:before="0" w:after="0" w:line="220" w:lineRule="auto"/>
      </w:pPr>
      <w:r>
        <w:rPr>
          <w:rFonts w:ascii="Consolas" w:hAnsi="Consolas"/>
          <w:sz w:val="16"/>
        </w:rPr>
        <w:t xml:space="preserve">    "Net Pay",</w:t>
      </w:r>
    </w:p>
    <w:p>
      <w:pPr>
        <w:spacing w:before="0" w:after="0" w:line="220" w:lineRule="auto"/>
      </w:pPr>
      <w:r>
        <w:rPr>
          <w:rFonts w:ascii="Consolas" w:hAnsi="Consolas"/>
          <w:sz w:val="16"/>
        </w:rPr>
        <w:t xml:space="preserve">    "Regular Hours",</w:t>
      </w:r>
    </w:p>
    <w:p>
      <w:pPr>
        <w:spacing w:before="0" w:after="0" w:line="220" w:lineRule="auto"/>
      </w:pPr>
      <w:r>
        <w:rPr>
          <w:rFonts w:ascii="Consolas" w:hAnsi="Consolas"/>
          <w:sz w:val="16"/>
        </w:rPr>
        <w:t xml:space="preserve">    "Overtime Hours",</w:t>
      </w:r>
    </w:p>
    <w:p>
      <w:pPr>
        <w:spacing w:before="0" w:after="0" w:line="220" w:lineRule="auto"/>
      </w:pPr>
      <w:r>
        <w:rPr>
          <w:rFonts w:ascii="Consolas" w:hAnsi="Consolas"/>
          <w:sz w:val="16"/>
        </w:rPr>
        <w:t xml:space="preserve">    "Additional Hours",</w:t>
      </w:r>
    </w:p>
    <w:p>
      <w:pPr>
        <w:spacing w:before="0" w:after="0" w:line="220" w:lineRule="auto"/>
      </w:pPr>
      <w:r>
        <w:rPr>
          <w:rFonts w:ascii="Consolas" w:hAnsi="Consolas"/>
          <w:sz w:val="16"/>
        </w:rPr>
        <w:t xml:space="preserve">    "Total Hours",</w:t>
      </w:r>
    </w:p>
    <w:p>
      <w:pPr>
        <w:spacing w:before="0" w:after="0" w:line="220" w:lineRule="auto"/>
      </w:pPr>
      <w:r>
        <w:rPr>
          <w:rFonts w:ascii="Consolas" w:hAnsi="Consolas"/>
          <w:sz w:val="16"/>
        </w:rPr>
        <w:t xml:space="preserve">    "Regular Earnings",</w:t>
      </w:r>
    </w:p>
    <w:p>
      <w:pPr>
        <w:spacing w:before="0" w:after="0" w:line="220" w:lineRule="auto"/>
      </w:pPr>
      <w:r>
        <w:rPr>
          <w:rFonts w:ascii="Consolas" w:hAnsi="Consolas"/>
          <w:sz w:val="16"/>
        </w:rPr>
        <w:t xml:space="preserve">    "Overtime Earnings",</w:t>
      </w:r>
    </w:p>
    <w:p>
      <w:pPr>
        <w:spacing w:before="0" w:after="0" w:line="220" w:lineRule="auto"/>
      </w:pPr>
      <w:r>
        <w:rPr>
          <w:rFonts w:ascii="Consolas" w:hAnsi="Consolas"/>
          <w:sz w:val="16"/>
        </w:rPr>
        <w:t xml:space="preserve">    "Additional Earnings",</w:t>
      </w:r>
    </w:p>
    <w:p>
      <w:pPr>
        <w:spacing w:before="0" w:after="0" w:line="220" w:lineRule="auto"/>
      </w:pPr>
      <w:r>
        <w:rPr>
          <w:rFonts w:ascii="Consolas" w:hAnsi="Consolas"/>
          <w:sz w:val="16"/>
        </w:rPr>
        <w:t xml:space="preserve">    "Total Earnings",</w:t>
      </w:r>
    </w:p>
    <w:p>
      <w:pPr>
        <w:spacing w:before="0" w:after="0" w:line="220" w:lineRule="auto"/>
      </w:pPr>
      <w:r>
        <w:rPr>
          <w:rFonts w:ascii="Consolas" w:hAnsi="Consolas"/>
          <w:sz w:val="16"/>
        </w:rPr>
        <w:t xml:space="preserve">    "Voluntary Deductions",</w:t>
      </w:r>
    </w:p>
    <w:p>
      <w:pPr>
        <w:spacing w:before="0" w:after="0" w:line="220" w:lineRule="auto"/>
      </w:pPr>
      <w:r>
        <w:rPr>
          <w:rFonts w:ascii="Consolas" w:hAnsi="Consolas"/>
          <w:sz w:val="16"/>
        </w:rPr>
        <w:t xml:space="preserve">    "Total Voluntary Deductions",</w:t>
      </w:r>
    </w:p>
    <w:p>
      <w:pPr>
        <w:spacing w:before="0" w:after="0" w:line="220" w:lineRule="auto"/>
      </w:pPr>
      <w:r>
        <w:rPr>
          <w:rFonts w:ascii="Consolas" w:hAnsi="Consolas"/>
          <w:sz w:val="16"/>
        </w:rPr>
        <w:t xml:space="preserve">    "Memos",</w:t>
      </w:r>
    </w:p>
    <w:p>
      <w:pPr>
        <w:spacing w:before="0" w:after="0" w:line="220" w:lineRule="auto"/>
      </w:pPr>
      <w:r>
        <w:rPr>
          <w:rFonts w:ascii="Consolas" w:hAnsi="Consolas"/>
          <w:sz w:val="16"/>
        </w:rPr>
        <w:t xml:space="preserve">    "Total Memos",</w:t>
      </w:r>
    </w:p>
    <w:p>
      <w:pPr>
        <w:spacing w:before="0" w:after="0" w:line="220" w:lineRule="auto"/>
      </w:pPr>
      <w:r>
        <w:rPr>
          <w:rFonts w:ascii="Consolas" w:hAnsi="Consolas"/>
          <w:sz w:val="16"/>
        </w:rPr>
        <w:t xml:space="preserve">    "Federal Tax - Employee",</w:t>
      </w:r>
    </w:p>
    <w:p>
      <w:pPr>
        <w:spacing w:before="0" w:after="0" w:line="220" w:lineRule="auto"/>
      </w:pPr>
      <w:r>
        <w:rPr>
          <w:rFonts w:ascii="Consolas" w:hAnsi="Consolas"/>
          <w:sz w:val="16"/>
        </w:rPr>
        <w:t xml:space="preserve">    "State Tax - Employee",</w:t>
      </w:r>
    </w:p>
    <w:p>
      <w:pPr>
        <w:spacing w:before="0" w:after="0" w:line="220" w:lineRule="auto"/>
      </w:pPr>
      <w:r>
        <w:rPr>
          <w:rFonts w:ascii="Consolas" w:hAnsi="Consolas"/>
          <w:sz w:val="16"/>
        </w:rPr>
        <w:t xml:space="preserve">    "Local Tax - Employee",</w:t>
      </w:r>
    </w:p>
    <w:p>
      <w:pPr>
        <w:spacing w:before="0" w:after="0" w:line="220" w:lineRule="auto"/>
      </w:pPr>
      <w:r>
        <w:rPr>
          <w:rFonts w:ascii="Consolas" w:hAnsi="Consolas"/>
          <w:sz w:val="16"/>
        </w:rPr>
        <w:t xml:space="preserve">    "Total Employee Tax",</w:t>
      </w:r>
    </w:p>
    <w:p>
      <w:pPr>
        <w:spacing w:before="0" w:after="0" w:line="220" w:lineRule="auto"/>
      </w:pPr>
      <w:r>
        <w:rPr>
          <w:rFonts w:ascii="Consolas" w:hAnsi="Consolas"/>
          <w:sz w:val="16"/>
        </w:rPr>
        <w:t xml:space="preserve">    "Federal Tax - Employer",</w:t>
      </w:r>
    </w:p>
    <w:p>
      <w:pPr>
        <w:spacing w:before="0" w:after="0" w:line="220" w:lineRule="auto"/>
      </w:pPr>
      <w:r>
        <w:rPr>
          <w:rFonts w:ascii="Consolas" w:hAnsi="Consolas"/>
          <w:sz w:val="16"/>
        </w:rPr>
        <w:t xml:space="preserve">    "State Tax- Employer",</w:t>
      </w:r>
    </w:p>
    <w:p>
      <w:pPr>
        <w:spacing w:before="0" w:after="0" w:line="220" w:lineRule="auto"/>
      </w:pPr>
      <w:r>
        <w:rPr>
          <w:rFonts w:ascii="Consolas" w:hAnsi="Consolas"/>
          <w:sz w:val="16"/>
        </w:rPr>
        <w:t xml:space="preserve">    "Local tax - Employer",</w:t>
      </w:r>
    </w:p>
    <w:p>
      <w:pPr>
        <w:spacing w:before="0" w:after="0" w:line="220" w:lineRule="auto"/>
      </w:pPr>
      <w:r>
        <w:rPr>
          <w:rFonts w:ascii="Consolas" w:hAnsi="Consolas"/>
          <w:sz w:val="16"/>
        </w:rPr>
        <w:t xml:space="preserve">    "Total Employer Tax",</w:t>
      </w:r>
    </w:p>
    <w:p>
      <w:pPr>
        <w:spacing w:before="0" w:after="0" w:line="220" w:lineRule="auto"/>
      </w:pPr>
      <w:r>
        <w:rPr>
          <w:rFonts w:ascii="Consolas" w:hAnsi="Consolas"/>
          <w:sz w:val="16"/>
        </w:rPr>
        <w:t xml:space="preserve">    "Federal taxable",</w:t>
      </w:r>
    </w:p>
    <w:p>
      <w:pPr>
        <w:spacing w:before="0" w:after="0" w:line="220" w:lineRule="auto"/>
      </w:pPr>
      <w:r>
        <w:rPr>
          <w:rFonts w:ascii="Consolas" w:hAnsi="Consolas"/>
          <w:sz w:val="16"/>
        </w:rPr>
        <w:t xml:space="preserve">    "State taxable",</w:t>
      </w:r>
    </w:p>
    <w:p>
      <w:pPr>
        <w:spacing w:before="0" w:after="0" w:line="220" w:lineRule="auto"/>
      </w:pPr>
      <w:r>
        <w:rPr>
          <w:rFonts w:ascii="Consolas" w:hAnsi="Consolas"/>
          <w:sz w:val="16"/>
        </w:rPr>
        <w:t xml:space="preserve">    "Local taxable"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logging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LOG_LEVELS = {</w:t>
      </w:r>
    </w:p>
    <w:p>
      <w:pPr>
        <w:spacing w:before="0" w:after="0" w:line="220" w:lineRule="auto"/>
      </w:pPr>
      <w:r>
        <w:rPr>
          <w:rFonts w:ascii="Consolas" w:hAnsi="Consolas"/>
          <w:sz w:val="16"/>
        </w:rPr>
        <w:t xml:space="preserve">    info: { color: '#c6b8ec', prefix: 'INFO ' },</w:t>
      </w:r>
    </w:p>
    <w:p>
      <w:pPr>
        <w:spacing w:before="0" w:after="0" w:line="220" w:lineRule="auto"/>
      </w:pPr>
      <w:r>
        <w:rPr>
          <w:rFonts w:ascii="Consolas" w:hAnsi="Consolas"/>
          <w:sz w:val="16"/>
        </w:rPr>
        <w:t xml:space="preserve">    warn: { color: '#ffc66d', prefix: 'WARN ' },</w:t>
      </w:r>
    </w:p>
    <w:p>
      <w:pPr>
        <w:spacing w:before="0" w:after="0" w:line="220" w:lineRule="auto"/>
      </w:pPr>
      <w:r>
        <w:rPr>
          <w:rFonts w:ascii="Consolas" w:hAnsi="Consolas"/>
          <w:sz w:val="16"/>
        </w:rPr>
        <w:t xml:space="preserve">    error: { color: '#ff8080', prefix: 'ERROR' },</w:t>
      </w:r>
    </w:p>
    <w:p>
      <w:pPr>
        <w:spacing w:before="0" w:after="0" w:line="220" w:lineRule="auto"/>
      </w:pPr>
      <w:r>
        <w:rPr>
          <w:rFonts w:ascii="Consolas" w:hAnsi="Consolas"/>
          <w:sz w:val="16"/>
        </w:rPr>
        <w:t xml:space="preserve">    success: { color: '#4ade80', prefix: 'OK   ' },</w:t>
      </w:r>
    </w:p>
    <w:p>
      <w:pPr>
        <w:spacing w:before="0" w:after="0" w:line="220" w:lineRule="auto"/>
      </w:pPr>
      <w:r>
        <w:rPr>
          <w:rFonts w:ascii="Consolas" w:hAnsi="Consolas"/>
          <w:sz w:val="16"/>
        </w:rPr>
        <w:t xml:space="preserve">    debug: { color: '#8b7fa6', prefix: 'DEBUG'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logEl;</w:t>
      </w:r>
    </w:p>
    <w:p>
      <w:pPr>
        <w:spacing w:before="0" w:after="0" w:line="220" w:lineRule="auto"/>
      </w:pPr>
      <w:r>
        <w:rPr>
          <w:rFonts w:ascii="Consolas" w:hAnsi="Consolas"/>
          <w:sz w:val="16"/>
        </w:rPr>
        <w:t xml:space="preserve">  const pendingLogs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log(level, ...parts) {</w:t>
      </w:r>
    </w:p>
    <w:p>
      <w:pPr>
        <w:spacing w:before="0" w:after="0" w:line="220" w:lineRule="auto"/>
      </w:pPr>
      <w:r>
        <w:rPr>
          <w:rFonts w:ascii="Consolas" w:hAnsi="Consolas"/>
          <w:sz w:val="16"/>
        </w:rPr>
        <w:t xml:space="preserve">    if (!LOG_LEVELS[level]) { parts.unshift(level); level = 'info'; }</w:t>
      </w:r>
    </w:p>
    <w:p>
      <w:pPr>
        <w:spacing w:before="0" w:after="0" w:line="220" w:lineRule="auto"/>
      </w:pPr>
      <w:r>
        <w:rPr>
          <w:rFonts w:ascii="Consolas" w:hAnsi="Consolas"/>
          <w:sz w:val="16"/>
        </w:rPr>
        <w:t xml:space="preserve">    const ts = new Date().toLocaleTimeString('en-US', { hour12: false });</w:t>
      </w:r>
    </w:p>
    <w:p>
      <w:pPr>
        <w:spacing w:before="0" w:after="0" w:line="220" w:lineRule="auto"/>
      </w:pPr>
      <w:r>
        <w:rPr>
          <w:rFonts w:ascii="Consolas" w:hAnsi="Consolas"/>
          <w:sz w:val="16"/>
        </w:rPr>
        <w:t xml:space="preserve">    const text = parts.map(p =&gt; {</w:t>
      </w:r>
    </w:p>
    <w:p>
      <w:pPr>
        <w:spacing w:before="0" w:after="0" w:line="220" w:lineRule="auto"/>
      </w:pPr>
      <w:r>
        <w:rPr>
          <w:rFonts w:ascii="Consolas" w:hAnsi="Consolas"/>
          <w:sz w:val="16"/>
        </w:rPr>
        <w:t xml:space="preserve">      if (p == null) return String(p);</w:t>
      </w:r>
    </w:p>
    <w:p>
      <w:pPr>
        <w:spacing w:before="0" w:after="0" w:line="220" w:lineRule="auto"/>
      </w:pPr>
      <w:r>
        <w:rPr>
          <w:rFonts w:ascii="Consolas" w:hAnsi="Consolas"/>
          <w:sz w:val="16"/>
        </w:rPr>
        <w:t xml:space="preserve">      if (typeof p === 'string') return p;</w:t>
      </w:r>
    </w:p>
    <w:p>
      <w:pPr>
        <w:spacing w:before="0" w:after="0" w:line="220" w:lineRule="auto"/>
      </w:pPr>
      <w:r>
        <w:rPr>
          <w:rFonts w:ascii="Consolas" w:hAnsi="Consolas"/>
          <w:sz w:val="16"/>
        </w:rPr>
        <w:t xml:space="preserve">      try { return JSON.stringify(p); } catch (_) { return String(p); }</w:t>
      </w:r>
    </w:p>
    <w:p>
      <w:pPr>
        <w:spacing w:before="0" w:after="0" w:line="220" w:lineRule="auto"/>
      </w:pPr>
      <w:r>
        <w:rPr>
          <w:rFonts w:ascii="Consolas" w:hAnsi="Consolas"/>
          <w:sz w:val="16"/>
        </w:rPr>
        <w:t xml:space="preserve">    }).join(' ');</w:t>
      </w:r>
    </w:p>
    <w:p>
      <w:pPr>
        <w:spacing w:before="0" w:after="0" w:line="220" w:lineRule="auto"/>
      </w:pPr>
      <w:r>
        <w:rPr>
          <w:rFonts w:ascii="Consolas" w:hAnsi="Consolas"/>
          <w:sz w:val="16"/>
        </w:rPr>
        <w:t xml:space="preserve">    console.log('%c[HistBot]%c ' + ts + ' ' + LOG_LEVELS[level].prefix,</w:t>
      </w:r>
    </w:p>
    <w:p>
      <w:pPr>
        <w:spacing w:before="0" w:after="0" w:line="220" w:lineRule="auto"/>
      </w:pPr>
      <w:r>
        <w:rPr>
          <w:rFonts w:ascii="Consolas" w:hAnsi="Consolas"/>
          <w:sz w:val="16"/>
        </w:rPr>
        <w:t xml:space="preserve">      'color:#8c46dc;font-weight:bold', 'color:' + LOG_LEVELS[level].color, ...parts);</w:t>
      </w:r>
    </w:p>
    <w:p>
      <w:pPr>
        <w:spacing w:before="0" w:after="0" w:line="220" w:lineRule="auto"/>
      </w:pPr>
      <w:r>
        <w:rPr>
          <w:rFonts w:ascii="Consolas" w:hAnsi="Consolas"/>
          <w:sz w:val="16"/>
        </w:rPr>
        <w:t xml:space="preserve">    appendLogLine(level, ts, text);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logInfo = (...p) =&gt; log('info', ...p);</w:t>
      </w:r>
    </w:p>
    <w:p>
      <w:pPr>
        <w:spacing w:before="0" w:after="0" w:line="220" w:lineRule="auto"/>
      </w:pPr>
      <w:r>
        <w:rPr>
          <w:rFonts w:ascii="Consolas" w:hAnsi="Consolas"/>
          <w:sz w:val="16"/>
        </w:rPr>
        <w:t xml:space="preserve">  const logWarn = (...p) =&gt; log('warn', ...p);</w:t>
      </w:r>
    </w:p>
    <w:p>
      <w:pPr>
        <w:spacing w:before="0" w:after="0" w:line="220" w:lineRule="auto"/>
      </w:pPr>
      <w:r>
        <w:rPr>
          <w:rFonts w:ascii="Consolas" w:hAnsi="Consolas"/>
          <w:sz w:val="16"/>
        </w:rPr>
        <w:t xml:space="preserve">  const logError = (...p) =&gt; log('error', ...p);</w:t>
      </w:r>
    </w:p>
    <w:p>
      <w:pPr>
        <w:spacing w:before="0" w:after="0" w:line="220" w:lineRule="auto"/>
      </w:pPr>
      <w:r>
        <w:rPr>
          <w:rFonts w:ascii="Consolas" w:hAnsi="Consolas"/>
          <w:sz w:val="16"/>
        </w:rPr>
        <w:t xml:space="preserve">  const logSuccess = (...p) =&gt; log('success', ...p);</w:t>
      </w:r>
    </w:p>
    <w:p>
      <w:pPr>
        <w:spacing w:before="0" w:after="0" w:line="220" w:lineRule="auto"/>
      </w:pPr>
      <w:r>
        <w:rPr>
          <w:rFonts w:ascii="Consolas" w:hAnsi="Consolas"/>
          <w:sz w:val="16"/>
        </w:rPr>
        <w:t xml:space="preserve">  const logDebug = (...p) =&gt; log('debug', ...p);</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appendLogLine(level, ts, text) {</w:t>
      </w:r>
    </w:p>
    <w:p>
      <w:pPr>
        <w:spacing w:before="0" w:after="0" w:line="220" w:lineRule="auto"/>
      </w:pPr>
      <w:r>
        <w:rPr>
          <w:rFonts w:ascii="Consolas" w:hAnsi="Consolas"/>
          <w:sz w:val="16"/>
        </w:rPr>
        <w:t xml:space="preserve">    const entry = { level, ts, text };</w:t>
      </w:r>
    </w:p>
    <w:p>
      <w:pPr>
        <w:spacing w:before="0" w:after="0" w:line="220" w:lineRule="auto"/>
      </w:pPr>
      <w:r>
        <w:rPr>
          <w:rFonts w:ascii="Consolas" w:hAnsi="Consolas"/>
          <w:sz w:val="16"/>
        </w:rPr>
        <w:t xml:space="preserve">    if (!logEl) { pendingLogs.push(entry); return; }</w:t>
      </w:r>
    </w:p>
    <w:p>
      <w:pPr>
        <w:spacing w:before="0" w:after="0" w:line="220" w:lineRule="auto"/>
      </w:pPr>
      <w:r>
        <w:rPr>
          <w:rFonts w:ascii="Consolas" w:hAnsi="Consolas"/>
          <w:sz w:val="16"/>
        </w:rPr>
        <w:t xml:space="preserve">    const line = document.createElement('div');</w:t>
      </w:r>
    </w:p>
    <w:p>
      <w:pPr>
        <w:spacing w:before="0" w:after="0" w:line="220" w:lineRule="auto"/>
      </w:pPr>
      <w:r>
        <w:rPr>
          <w:rFonts w:ascii="Consolas" w:hAnsi="Consolas"/>
          <w:sz w:val="16"/>
        </w:rPr>
        <w:t xml:space="preserve">    line.style.cssText = 'color:' + LOG_LEVELS[level].color + ';white-space:pre-wrap;word-break:break-word;line-height:1.3;padding:1px 0;';</w:t>
      </w:r>
    </w:p>
    <w:p>
      <w:pPr>
        <w:spacing w:before="0" w:after="0" w:line="220" w:lineRule="auto"/>
      </w:pPr>
      <w:r>
        <w:rPr>
          <w:rFonts w:ascii="Consolas" w:hAnsi="Consolas"/>
          <w:sz w:val="16"/>
        </w:rPr>
        <w:t xml:space="preserve">    const tsSpan = document.createElement('span');</w:t>
      </w:r>
    </w:p>
    <w:p>
      <w:pPr>
        <w:spacing w:before="0" w:after="0" w:line="220" w:lineRule="auto"/>
      </w:pPr>
      <w:r>
        <w:rPr>
          <w:rFonts w:ascii="Consolas" w:hAnsi="Consolas"/>
          <w:sz w:val="16"/>
        </w:rPr>
        <w:t xml:space="preserve">    tsSpan.style.cssText = 'color:#7a5fa6;';</w:t>
      </w:r>
    </w:p>
    <w:p>
      <w:pPr>
        <w:spacing w:before="0" w:after="0" w:line="220" w:lineRule="auto"/>
      </w:pPr>
      <w:r>
        <w:rPr>
          <w:rFonts w:ascii="Consolas" w:hAnsi="Consolas"/>
          <w:sz w:val="16"/>
        </w:rPr>
        <w:t xml:space="preserve">    tsSpan.textContent = ts + ' ';</w:t>
      </w:r>
    </w:p>
    <w:p>
      <w:pPr>
        <w:spacing w:before="0" w:after="0" w:line="220" w:lineRule="auto"/>
      </w:pPr>
      <w:r>
        <w:rPr>
          <w:rFonts w:ascii="Consolas" w:hAnsi="Consolas"/>
          <w:sz w:val="16"/>
        </w:rPr>
        <w:t xml:space="preserve">    const lvlSpan = document.createElement('span');</w:t>
      </w:r>
    </w:p>
    <w:p>
      <w:pPr>
        <w:spacing w:before="0" w:after="0" w:line="220" w:lineRule="auto"/>
      </w:pPr>
      <w:r>
        <w:rPr>
          <w:rFonts w:ascii="Consolas" w:hAnsi="Consolas"/>
          <w:sz w:val="16"/>
        </w:rPr>
        <w:t xml:space="preserve">    lvlSpan.style.cssText = 'font-weight:bold;';</w:t>
      </w:r>
    </w:p>
    <w:p>
      <w:pPr>
        <w:spacing w:before="0" w:after="0" w:line="220" w:lineRule="auto"/>
      </w:pPr>
      <w:r>
        <w:rPr>
          <w:rFonts w:ascii="Consolas" w:hAnsi="Consolas"/>
          <w:sz w:val="16"/>
        </w:rPr>
        <w:t xml:space="preserve">    lvlSpan.textContent = LOG_LEVELS[level].prefix + ' ';</w:t>
      </w:r>
    </w:p>
    <w:p>
      <w:pPr>
        <w:spacing w:before="0" w:after="0" w:line="220" w:lineRule="auto"/>
      </w:pPr>
      <w:r>
        <w:rPr>
          <w:rFonts w:ascii="Consolas" w:hAnsi="Consolas"/>
          <w:sz w:val="16"/>
        </w:rPr>
        <w:t xml:space="preserve">    const msgSpan = document.createElement('span');</w:t>
      </w:r>
    </w:p>
    <w:p>
      <w:pPr>
        <w:spacing w:before="0" w:after="0" w:line="220" w:lineRule="auto"/>
      </w:pPr>
      <w:r>
        <w:rPr>
          <w:rFonts w:ascii="Consolas" w:hAnsi="Consolas"/>
          <w:sz w:val="16"/>
        </w:rPr>
        <w:t xml:space="preserve">    msgSpan.textContent = text;</w:t>
      </w:r>
    </w:p>
    <w:p>
      <w:pPr>
        <w:spacing w:before="0" w:after="0" w:line="220" w:lineRule="auto"/>
      </w:pPr>
      <w:r>
        <w:rPr>
          <w:rFonts w:ascii="Consolas" w:hAnsi="Consolas"/>
          <w:sz w:val="16"/>
        </w:rPr>
        <w:t xml:space="preserve">    line.appendChild(tsSpan);</w:t>
      </w:r>
    </w:p>
    <w:p>
      <w:pPr>
        <w:spacing w:before="0" w:after="0" w:line="220" w:lineRule="auto"/>
      </w:pPr>
      <w:r>
        <w:rPr>
          <w:rFonts w:ascii="Consolas" w:hAnsi="Consolas"/>
          <w:sz w:val="16"/>
        </w:rPr>
        <w:t xml:space="preserve">    line.appendChild(lvlSpan);</w:t>
      </w:r>
    </w:p>
    <w:p>
      <w:pPr>
        <w:spacing w:before="0" w:after="0" w:line="220" w:lineRule="auto"/>
      </w:pPr>
      <w:r>
        <w:rPr>
          <w:rFonts w:ascii="Consolas" w:hAnsi="Consolas"/>
          <w:sz w:val="16"/>
        </w:rPr>
        <w:t xml:space="preserve">    line.appendChild(msgSpan);</w:t>
      </w:r>
    </w:p>
    <w:p>
      <w:pPr>
        <w:spacing w:before="0" w:after="0" w:line="220" w:lineRule="auto"/>
      </w:pPr>
      <w:r>
        <w:rPr>
          <w:rFonts w:ascii="Consolas" w:hAnsi="Consolas"/>
          <w:sz w:val="16"/>
        </w:rPr>
        <w:t xml:space="preserve">    logEl.appendChild(line);</w:t>
      </w:r>
    </w:p>
    <w:p>
      <w:pPr>
        <w:spacing w:before="0" w:after="0" w:line="220" w:lineRule="auto"/>
      </w:pPr>
      <w:r>
        <w:rPr>
          <w:rFonts w:ascii="Consolas" w:hAnsi="Consolas"/>
          <w:sz w:val="16"/>
        </w:rPr>
        <w:t xml:space="preserve">    while (logEl.children.length &gt; MAX_LOG_LINES) logEl.removeChild(logEl.firstChild);</w:t>
      </w:r>
    </w:p>
    <w:p>
      <w:pPr>
        <w:spacing w:before="0" w:after="0" w:line="220" w:lineRule="auto"/>
      </w:pPr>
      <w:r>
        <w:rPr>
          <w:rFonts w:ascii="Consolas" w:hAnsi="Consolas"/>
          <w:sz w:val="16"/>
        </w:rPr>
        <w:t xml:space="preserve">    logEl.scrollTop = logEl.scrollHeight;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flushPendingLogs() {</w:t>
      </w:r>
    </w:p>
    <w:p>
      <w:pPr>
        <w:spacing w:before="0" w:after="0" w:line="220" w:lineRule="auto"/>
      </w:pPr>
      <w:r>
        <w:rPr>
          <w:rFonts w:ascii="Consolas" w:hAnsi="Consolas"/>
          <w:sz w:val="16"/>
        </w:rPr>
        <w:t xml:space="preserve">    while (pendingLogs.length) {</w:t>
      </w:r>
    </w:p>
    <w:p>
      <w:pPr>
        <w:spacing w:before="0" w:after="0" w:line="220" w:lineRule="auto"/>
      </w:pPr>
      <w:r>
        <w:rPr>
          <w:rFonts w:ascii="Consolas" w:hAnsi="Consolas"/>
          <w:sz w:val="16"/>
        </w:rPr>
        <w:t xml:space="preserve">      const e = pendingLogs.shift();</w:t>
      </w:r>
    </w:p>
    <w:p>
      <w:pPr>
        <w:spacing w:before="0" w:after="0" w:line="220" w:lineRule="auto"/>
      </w:pPr>
      <w:r>
        <w:rPr>
          <w:rFonts w:ascii="Consolas" w:hAnsi="Consolas"/>
          <w:sz w:val="16"/>
        </w:rPr>
        <w:t xml:space="preserve">      appendLogLine(e.level, e.ts, e.text);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setStatus(msg) {</w:t>
      </w:r>
    </w:p>
    <w:p>
      <w:pPr>
        <w:spacing w:before="0" w:after="0" w:line="220" w:lineRule="auto"/>
      </w:pPr>
      <w:r>
        <w:rPr>
          <w:rFonts w:ascii="Consolas" w:hAnsi="Consolas"/>
          <w:sz w:val="16"/>
        </w:rPr>
        <w:t xml:space="preserve">    const el = document.getElementById('hd-bot-status');</w:t>
      </w:r>
    </w:p>
    <w:p>
      <w:pPr>
        <w:spacing w:before="0" w:after="0" w:line="220" w:lineRule="auto"/>
      </w:pPr>
      <w:r>
        <w:rPr>
          <w:rFonts w:ascii="Consolas" w:hAnsi="Consolas"/>
          <w:sz w:val="16"/>
        </w:rPr>
        <w:t xml:space="preserve">    if (el) el.textContent = msg;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DOM helpers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Walk every open shadow root AND every same-origin iframe. ADP's top nav</w:t>
      </w:r>
    </w:p>
    <w:p>
      <w:pPr>
        <w:spacing w:before="0" w:after="0" w:line="220" w:lineRule="auto"/>
      </w:pPr>
      <w:r>
        <w:rPr>
          <w:rFonts w:ascii="Consolas" w:hAnsi="Consolas"/>
          <w:sz w:val="16"/>
        </w:rPr>
        <w:t xml:space="preserve">  // lives in a Stencil shadow root; the Reports module is a legacy MAS app</w:t>
      </w:r>
    </w:p>
    <w:p>
      <w:pPr>
        <w:spacing w:before="0" w:after="0" w:line="220" w:lineRule="auto"/>
      </w:pPr>
      <w:r>
        <w:rPr>
          <w:rFonts w:ascii="Consolas" w:hAnsi="Consolas"/>
          <w:sz w:val="16"/>
        </w:rPr>
        <w:t xml:space="preserve">  // embedded as a same-origin iframe (Dojo dijit widgets).</w:t>
      </w:r>
    </w:p>
    <w:p>
      <w:pPr>
        <w:spacing w:before="0" w:after="0" w:line="220" w:lineRule="auto"/>
      </w:pPr>
      <w:r>
        <w:rPr>
          <w:rFonts w:ascii="Consolas" w:hAnsi="Consolas"/>
          <w:sz w:val="16"/>
        </w:rPr>
        <w:t xml:space="preserve">  function deepQueryAll(selector, root = document) {</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const stack = [root];</w:t>
      </w:r>
    </w:p>
    <w:p>
      <w:pPr>
        <w:spacing w:before="0" w:after="0" w:line="220" w:lineRule="auto"/>
      </w:pPr>
      <w:r>
        <w:rPr>
          <w:rFonts w:ascii="Consolas" w:hAnsi="Consolas"/>
          <w:sz w:val="16"/>
        </w:rPr>
        <w:t xml:space="preserve">    while (stack.length) {</w:t>
      </w:r>
    </w:p>
    <w:p>
      <w:pPr>
        <w:spacing w:before="0" w:after="0" w:line="220" w:lineRule="auto"/>
      </w:pPr>
      <w:r>
        <w:rPr>
          <w:rFonts w:ascii="Consolas" w:hAnsi="Consolas"/>
          <w:sz w:val="16"/>
        </w:rPr>
        <w:t xml:space="preserve">      const node = stack.pop();</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matches = node.querySelectorAll(selector);</w:t>
      </w:r>
    </w:p>
    <w:p>
      <w:pPr>
        <w:spacing w:before="0" w:after="0" w:line="220" w:lineRule="auto"/>
      </w:pPr>
      <w:r>
        <w:rPr>
          <w:rFonts w:ascii="Consolas" w:hAnsi="Consolas"/>
          <w:sz w:val="16"/>
        </w:rPr>
        <w:t xml:space="preserve">        for (const m of matches) out.push(m);</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let all;</w:t>
      </w:r>
    </w:p>
    <w:p>
      <w:pPr>
        <w:spacing w:before="0" w:after="0" w:line="220" w:lineRule="auto"/>
      </w:pPr>
      <w:r>
        <w:rPr>
          <w:rFonts w:ascii="Consolas" w:hAnsi="Consolas"/>
          <w:sz w:val="16"/>
        </w:rPr>
        <w:t xml:space="preserve">      try { all = node.querySelectorAll('*'); } catch (_) { all = []; }</w:t>
      </w:r>
    </w:p>
    <w:p>
      <w:pPr>
        <w:spacing w:before="0" w:after="0" w:line="220" w:lineRule="auto"/>
      </w:pPr>
      <w:r>
        <w:rPr>
          <w:rFonts w:ascii="Consolas" w:hAnsi="Consolas"/>
          <w:sz w:val="16"/>
        </w:rPr>
        <w:t xml:space="preserve">      for (const el of all) {</w:t>
      </w:r>
    </w:p>
    <w:p>
      <w:pPr>
        <w:spacing w:before="0" w:after="0" w:line="220" w:lineRule="auto"/>
      </w:pPr>
      <w:r>
        <w:rPr>
          <w:rFonts w:ascii="Consolas" w:hAnsi="Consolas"/>
          <w:sz w:val="16"/>
        </w:rPr>
        <w:t xml:space="preserve">        if (el.shadowRoot) stack.push(el.shadowRoot);</w:t>
      </w:r>
    </w:p>
    <w:p>
      <w:pPr>
        <w:spacing w:before="0" w:after="0" w:line="220" w:lineRule="auto"/>
      </w:pPr>
      <w:r>
        <w:rPr>
          <w:rFonts w:ascii="Consolas" w:hAnsi="Consolas"/>
          <w:sz w:val="16"/>
        </w:rPr>
        <w:t xml:space="preserve">        if (el.tagName === 'IFRAME')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cd = el.contentDocument;</w:t>
      </w:r>
    </w:p>
    <w:p>
      <w:pPr>
        <w:spacing w:before="0" w:after="0" w:line="220" w:lineRule="auto"/>
      </w:pPr>
      <w:r>
        <w:rPr>
          <w:rFonts w:ascii="Consolas" w:hAnsi="Consolas"/>
          <w:sz w:val="16"/>
        </w:rPr>
        <w:t xml:space="preserve">            if (cd) stack.push(cd);</w:t>
      </w:r>
    </w:p>
    <w:p>
      <w:pPr>
        <w:spacing w:before="0" w:after="0" w:line="220" w:lineRule="auto"/>
      </w:pPr>
      <w:r>
        <w:rPr>
          <w:rFonts w:ascii="Consolas" w:hAnsi="Consolas"/>
          <w:sz w:val="16"/>
        </w:rPr>
        <w:t xml:space="preserve">          } catch (_) { /* cross-origin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out;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normalize(s) {</w:t>
      </w:r>
    </w:p>
    <w:p>
      <w:pPr>
        <w:spacing w:before="0" w:after="0" w:line="220" w:lineRule="auto"/>
      </w:pPr>
      <w:r>
        <w:rPr>
          <w:rFonts w:ascii="Consolas" w:hAnsi="Consolas"/>
          <w:sz w:val="16"/>
        </w:rPr>
        <w:t xml:space="preserve">    return String(s || '').replace(/\s+/g, ' ').trim().toLowerCase();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visible(el) {</w:t>
      </w:r>
    </w:p>
    <w:p>
      <w:pPr>
        <w:spacing w:before="0" w:after="0" w:line="220" w:lineRule="auto"/>
      </w:pPr>
      <w:r>
        <w:rPr>
          <w:rFonts w:ascii="Consolas" w:hAnsi="Consolas"/>
          <w:sz w:val="16"/>
        </w:rPr>
        <w:t xml:space="preserve">    if (!el) return false;</w:t>
      </w:r>
    </w:p>
    <w:p>
      <w:pPr>
        <w:spacing w:before="0" w:after="0" w:line="220" w:lineRule="auto"/>
      </w:pPr>
      <w:r>
        <w:rPr>
          <w:rFonts w:ascii="Consolas" w:hAnsi="Consolas"/>
          <w:sz w:val="16"/>
        </w:rPr>
        <w:t xml:space="preserve">    const r = el.getBoundingClientRect();</w:t>
      </w:r>
    </w:p>
    <w:p>
      <w:pPr>
        <w:spacing w:before="0" w:after="0" w:line="220" w:lineRule="auto"/>
      </w:pPr>
      <w:r>
        <w:rPr>
          <w:rFonts w:ascii="Consolas" w:hAnsi="Consolas"/>
          <w:sz w:val="16"/>
        </w:rPr>
        <w:t xml:space="preserve">    if (r.width === 0 || r.height === 0) return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cs = getComputedStyle(el);</w:t>
      </w:r>
    </w:p>
    <w:p>
      <w:pPr>
        <w:spacing w:before="0" w:after="0" w:line="220" w:lineRule="auto"/>
      </w:pPr>
      <w:r>
        <w:rPr>
          <w:rFonts w:ascii="Consolas" w:hAnsi="Consolas"/>
          <w:sz w:val="16"/>
        </w:rPr>
        <w:t xml:space="preserve">      if (cs.visibility === 'hidden' || cs.display === 'none' || cs.opacity === '0') return false;</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clickEl(el) {</w:t>
      </w:r>
    </w:p>
    <w:p>
      <w:pPr>
        <w:spacing w:before="0" w:after="0" w:line="220" w:lineRule="auto"/>
      </w:pPr>
      <w:r>
        <w:rPr>
          <w:rFonts w:ascii="Consolas" w:hAnsi="Consolas"/>
          <w:sz w:val="16"/>
        </w:rPr>
        <w:t xml:space="preserve">    if (!el) return;</w:t>
      </w:r>
    </w:p>
    <w:p>
      <w:pPr>
        <w:spacing w:before="0" w:after="0" w:line="220" w:lineRule="auto"/>
      </w:pPr>
      <w:r>
        <w:rPr>
          <w:rFonts w:ascii="Consolas" w:hAnsi="Consolas"/>
          <w:sz w:val="16"/>
        </w:rPr>
        <w:t xml:space="preserve">    const ownerDoc = el.ownerDocument || document;</w:t>
      </w:r>
    </w:p>
    <w:p>
      <w:pPr>
        <w:spacing w:before="0" w:after="0" w:line="220" w:lineRule="auto"/>
      </w:pPr>
      <w:r>
        <w:rPr>
          <w:rFonts w:ascii="Consolas" w:hAnsi="Consolas"/>
          <w:sz w:val="16"/>
        </w:rPr>
        <w:t xml:space="preserve">    const ownerWin = ownerDoc.defaultView || window;</w:t>
      </w:r>
    </w:p>
    <w:p>
      <w:pPr>
        <w:spacing w:before="0" w:after="0" w:line="220" w:lineRule="auto"/>
      </w:pPr>
      <w:r>
        <w:rPr>
          <w:rFonts w:ascii="Consolas" w:hAnsi="Consolas"/>
          <w:sz w:val="16"/>
        </w:rPr>
        <w:t xml:space="preserve">    const MouseEventCtor = ownerWin.MouseEvent || MouseEvent;</w:t>
      </w:r>
    </w:p>
    <w:p>
      <w:pPr>
        <w:spacing w:before="0" w:after="0" w:line="220" w:lineRule="auto"/>
      </w:pPr>
      <w:r>
        <w:rPr>
          <w:rFonts w:ascii="Consolas" w:hAnsi="Consolas"/>
          <w:sz w:val="16"/>
        </w:rPr>
        <w:t xml:space="preserve">    // 'click' is intentionally NOT dispatched here — el.click() below produces</w:t>
      </w:r>
    </w:p>
    <w:p>
      <w:pPr>
        <w:spacing w:before="0" w:after="0" w:line="220" w:lineRule="auto"/>
      </w:pPr>
      <w:r>
        <w:rPr>
          <w:rFonts w:ascii="Consolas" w:hAnsi="Consolas"/>
          <w:sz w:val="16"/>
        </w:rPr>
        <w:t xml:space="preserve">    // the real click. Doing both makes toggle-style buttons open then close.</w:t>
      </w:r>
    </w:p>
    <w:p>
      <w:pPr>
        <w:spacing w:before="0" w:after="0" w:line="220" w:lineRule="auto"/>
      </w:pPr>
      <w:r>
        <w:rPr>
          <w:rFonts w:ascii="Consolas" w:hAnsi="Consolas"/>
          <w:sz w:val="16"/>
        </w:rPr>
        <w:t xml:space="preserve">    ['pointerdown', 'mousedown', 'pointerup', 'mouseup'].forEach(ev =&gt;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el.dispatchEvent(new MouseEventCtor(ev, { bubbles: true, cancelable: true, view: ownerWin, button: 0, buttons: 1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 el.click(); } catch (_)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Ev = ownerWin.Event || Event;</w:t>
      </w:r>
    </w:p>
    <w:p>
      <w:pPr>
        <w:spacing w:before="0" w:after="0" w:line="220" w:lineRule="auto"/>
      </w:pPr>
      <w:r>
        <w:rPr>
          <w:rFonts w:ascii="Consolas" w:hAnsi="Consolas"/>
          <w:sz w:val="16"/>
        </w:rPr>
        <w:t xml:space="preserve">      el.dispatchEvent(new Ev('dijitclick', { bubbles: true, cancelable: true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setReactInputValue(input, value) {</w:t>
      </w:r>
    </w:p>
    <w:p>
      <w:pPr>
        <w:spacing w:before="0" w:after="0" w:line="220" w:lineRule="auto"/>
      </w:pPr>
      <w:r>
        <w:rPr>
          <w:rFonts w:ascii="Consolas" w:hAnsi="Consolas"/>
          <w:sz w:val="16"/>
        </w:rPr>
        <w:t xml:space="preserve">    const desc = Object.getOwnPropertyDescriptor(window.HTMLInputElement.prototype, 'value');</w:t>
      </w:r>
    </w:p>
    <w:p>
      <w:pPr>
        <w:spacing w:before="0" w:after="0" w:line="220" w:lineRule="auto"/>
      </w:pPr>
      <w:r>
        <w:rPr>
          <w:rFonts w:ascii="Consolas" w:hAnsi="Consolas"/>
          <w:sz w:val="16"/>
        </w:rPr>
        <w:t xml:space="preserve">    if (desc &amp;&amp; desc.set) desc.set.call(input, value);</w:t>
      </w:r>
    </w:p>
    <w:p>
      <w:pPr>
        <w:spacing w:before="0" w:after="0" w:line="220" w:lineRule="auto"/>
      </w:pPr>
      <w:r>
        <w:rPr>
          <w:rFonts w:ascii="Consolas" w:hAnsi="Consolas"/>
          <w:sz w:val="16"/>
        </w:rPr>
        <w:t xml:space="preserve">    else input.value = value;</w:t>
      </w:r>
    </w:p>
    <w:p>
      <w:pPr>
        <w:spacing w:before="0" w:after="0" w:line="220" w:lineRule="auto"/>
      </w:pPr>
      <w:r>
        <w:rPr>
          <w:rFonts w:ascii="Consolas" w:hAnsi="Consolas"/>
          <w:sz w:val="16"/>
        </w:rPr>
        <w:t xml:space="preserve">    input.dispatchEvent(new Event('input', { bubbles: true }));</w:t>
      </w:r>
    </w:p>
    <w:p>
      <w:pPr>
        <w:spacing w:before="0" w:after="0" w:line="220" w:lineRule="auto"/>
      </w:pPr>
      <w:r>
        <w:rPr>
          <w:rFonts w:ascii="Consolas" w:hAnsi="Consolas"/>
          <w:sz w:val="16"/>
        </w:rPr>
        <w:t xml:space="preserve">    input.dispatchEvent(new Event('change', { bubbles: true }));</w:t>
      </w:r>
    </w:p>
    <w:p>
      <w:pPr>
        <w:spacing w:before="0" w:after="0" w:line="220" w:lineRule="auto"/>
      </w:pPr>
      <w:r>
        <w:rPr>
          <w:rFonts w:ascii="Consolas" w:hAnsi="Consolas"/>
          <w:sz w:val="16"/>
        </w:rPr>
        <w:t xml:space="preserve">    input.dispatchEvent(new Event('blur', { bubbles: true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control flow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aborted = false;</w:t>
      </w:r>
    </w:p>
    <w:p>
      <w:pPr>
        <w:spacing w:before="0" w:after="0" w:line="220" w:lineRule="auto"/>
      </w:pPr>
      <w:r>
        <w:rPr>
          <w:rFonts w:ascii="Consolas" w:hAnsi="Consolas"/>
          <w:sz w:val="16"/>
        </w:rPr>
        <w:t xml:space="preserve">  let paused = false;</w:t>
      </w:r>
    </w:p>
    <w:p>
      <w:pPr>
        <w:spacing w:before="0" w:after="0" w:line="220" w:lineRule="auto"/>
      </w:pPr>
      <w:r>
        <w:rPr>
          <w:rFonts w:ascii="Consolas" w:hAnsi="Consolas"/>
          <w:sz w:val="16"/>
        </w:rPr>
        <w:t xml:space="preserve">  let running =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shouldAbort() { return aborted; }</w:t>
      </w:r>
    </w:p>
    <w:p>
      <w:pPr>
        <w:spacing w:before="0" w:after="0" w:line="220" w:lineRule="auto"/>
      </w:pPr>
      <w:r>
        <w:rPr>
          <w:rFonts w:ascii="Consolas" w:hAnsi="Consolas"/>
          <w:sz w:val="16"/>
        </w:rPr>
        <w:t xml:space="preserve">  function resetAbort() { aborted = false; paused = false; }</w:t>
      </w:r>
    </w:p>
    <w:p>
      <w:pPr>
        <w:spacing w:before="0" w:after="0" w:line="220" w:lineRule="auto"/>
      </w:pPr>
      <w:r>
        <w:rPr>
          <w:rFonts w:ascii="Consolas" w:hAnsi="Consolas"/>
          <w:sz w:val="16"/>
        </w:rPr>
        <w:t xml:space="preserve">  function requestAbort() { aborted = true; paused = false;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isPaused() { return paused; }</w:t>
      </w:r>
    </w:p>
    <w:p>
      <w:pPr>
        <w:spacing w:before="0" w:after="0" w:line="220" w:lineRule="auto"/>
      </w:pPr>
      <w:r>
        <w:rPr>
          <w:rFonts w:ascii="Consolas" w:hAnsi="Consolas"/>
          <w:sz w:val="16"/>
        </w:rPr>
        <w:t xml:space="preserve">  function requestPause() { paused = true; }</w:t>
      </w:r>
    </w:p>
    <w:p>
      <w:pPr>
        <w:spacing w:before="0" w:after="0" w:line="220" w:lineRule="auto"/>
      </w:pPr>
      <w:r>
        <w:rPr>
          <w:rFonts w:ascii="Consolas" w:hAnsi="Consolas"/>
          <w:sz w:val="16"/>
        </w:rPr>
        <w:t xml:space="preserve">  function requestResume() { paused = false;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isRunning() { return running; }</w:t>
      </w:r>
    </w:p>
    <w:p>
      <w:pPr>
        <w:spacing w:before="0" w:after="0" w:line="220" w:lineRule="auto"/>
      </w:pPr>
      <w:r>
        <w:rPr>
          <w:rFonts w:ascii="Consolas" w:hAnsi="Consolas"/>
          <w:sz w:val="16"/>
        </w:rPr>
        <w:t xml:space="preserve">  function setRunning(on) { running = !!on;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abortError() { const e = new Error('aborted'); e.aborted = true; return e; }</w:t>
      </w:r>
    </w:p>
    <w:p>
      <w:pPr>
        <w:spacing w:before="0" w:after="0" w:line="220" w:lineRule="auto"/>
      </w:pPr>
      <w:r>
        <w:rPr>
          <w:rFonts w:ascii="Consolas" w:hAnsi="Consolas"/>
          <w:sz w:val="16"/>
        </w:rPr>
        <w:t xml:space="preserve">  function pauseError() { const e = new Error('paused'); e.paused = true; return 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Ticks every &lt;=100ms so Stop AND Pause both take effect within ~100ms,</w:t>
      </w:r>
    </w:p>
    <w:p>
      <w:pPr>
        <w:spacing w:before="0" w:after="0" w:line="220" w:lineRule="auto"/>
      </w:pPr>
      <w:r>
        <w:rPr>
          <w:rFonts w:ascii="Consolas" w:hAnsi="Consolas"/>
          <w:sz w:val="16"/>
        </w:rPr>
        <w:t xml:space="preserve">  // even in the middle of a 15-minute wait.</w:t>
      </w:r>
    </w:p>
    <w:p>
      <w:pPr>
        <w:spacing w:before="0" w:after="0" w:line="220" w:lineRule="auto"/>
      </w:pPr>
      <w:r>
        <w:rPr>
          <w:rFonts w:ascii="Consolas" w:hAnsi="Consolas"/>
          <w:sz w:val="16"/>
        </w:rPr>
        <w:t xml:space="preserve">  const sleep = (ms) =&gt; new Promise((resolve, reject) =&gt; {</w:t>
      </w:r>
    </w:p>
    <w:p>
      <w:pPr>
        <w:spacing w:before="0" w:after="0" w:line="220" w:lineRule="auto"/>
      </w:pPr>
      <w:r>
        <w:rPr>
          <w:rFonts w:ascii="Consolas" w:hAnsi="Consolas"/>
          <w:sz w:val="16"/>
        </w:rPr>
        <w:t xml:space="preserve">    const start = Date.now();</w:t>
      </w:r>
    </w:p>
    <w:p>
      <w:pPr>
        <w:spacing w:before="0" w:after="0" w:line="220" w:lineRule="auto"/>
      </w:pPr>
      <w:r>
        <w:rPr>
          <w:rFonts w:ascii="Consolas" w:hAnsi="Consolas"/>
          <w:sz w:val="16"/>
        </w:rPr>
        <w:t xml:space="preserve">    (function tick() {</w:t>
      </w:r>
    </w:p>
    <w:p>
      <w:pPr>
        <w:spacing w:before="0" w:after="0" w:line="220" w:lineRule="auto"/>
      </w:pPr>
      <w:r>
        <w:rPr>
          <w:rFonts w:ascii="Consolas" w:hAnsi="Consolas"/>
          <w:sz w:val="16"/>
        </w:rPr>
        <w:t xml:space="preserve">      if (shouldAbort()) return reject(abortError());</w:t>
      </w:r>
    </w:p>
    <w:p>
      <w:pPr>
        <w:spacing w:before="0" w:after="0" w:line="220" w:lineRule="auto"/>
      </w:pPr>
      <w:r>
        <w:rPr>
          <w:rFonts w:ascii="Consolas" w:hAnsi="Consolas"/>
          <w:sz w:val="16"/>
        </w:rPr>
        <w:t xml:space="preserve">      if (isPaused()) return reject(pauseError());</w:t>
      </w:r>
    </w:p>
    <w:p>
      <w:pPr>
        <w:spacing w:before="0" w:after="0" w:line="220" w:lineRule="auto"/>
      </w:pPr>
      <w:r>
        <w:rPr>
          <w:rFonts w:ascii="Consolas" w:hAnsi="Consolas"/>
          <w:sz w:val="16"/>
        </w:rPr>
        <w:t xml:space="preserve">      const remaining = ms - (Date.now() - start);</w:t>
      </w:r>
    </w:p>
    <w:p>
      <w:pPr>
        <w:spacing w:before="0" w:after="0" w:line="220" w:lineRule="auto"/>
      </w:pPr>
      <w:r>
        <w:rPr>
          <w:rFonts w:ascii="Consolas" w:hAnsi="Consolas"/>
          <w:sz w:val="16"/>
        </w:rPr>
        <w:t xml:space="preserve">      if (remaining &lt;= 0) return resolve();</w:t>
      </w:r>
    </w:p>
    <w:p>
      <w:pPr>
        <w:spacing w:before="0" w:after="0" w:line="220" w:lineRule="auto"/>
      </w:pPr>
      <w:r>
        <w:rPr>
          <w:rFonts w:ascii="Consolas" w:hAnsi="Consolas"/>
          <w:sz w:val="16"/>
        </w:rPr>
        <w:t xml:space="preserve">      setTimeout(tick, Math.min(100, remaining));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checkAbort() {</w:t>
      </w:r>
    </w:p>
    <w:p>
      <w:pPr>
        <w:spacing w:before="0" w:after="0" w:line="220" w:lineRule="auto"/>
      </w:pPr>
      <w:r>
        <w:rPr>
          <w:rFonts w:ascii="Consolas" w:hAnsi="Consolas"/>
          <w:sz w:val="16"/>
        </w:rPr>
        <w:t xml:space="preserve">    if (shouldAbort()) throw abortError();</w:t>
      </w:r>
    </w:p>
    <w:p>
      <w:pPr>
        <w:spacing w:before="0" w:after="0" w:line="220" w:lineRule="auto"/>
      </w:pPr>
      <w:r>
        <w:rPr>
          <w:rFonts w:ascii="Consolas" w:hAnsi="Consolas"/>
          <w:sz w:val="16"/>
        </w:rPr>
        <w:t xml:space="preserve">    if (isPaused()) throw pauseError();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Holds execution while paused. This is the ONE place allowed to call</w:t>
      </w:r>
    </w:p>
    <w:p>
      <w:pPr>
        <w:spacing w:before="0" w:after="0" w:line="220" w:lineRule="auto"/>
      </w:pPr>
      <w:r>
        <w:rPr>
          <w:rFonts w:ascii="Consolas" w:hAnsi="Consolas"/>
          <w:sz w:val="16"/>
        </w:rPr>
        <w:t xml:space="preserve">  // setTimeout directly: sleep() REJECTS on pause, so it cannot be used to wait</w:t>
      </w:r>
    </w:p>
    <w:p>
      <w:pPr>
        <w:spacing w:before="0" w:after="0" w:line="220" w:lineRule="auto"/>
      </w:pPr>
      <w:r>
        <w:rPr>
          <w:rFonts w:ascii="Consolas" w:hAnsi="Consolas"/>
          <w:sz w:val="16"/>
        </w:rPr>
        <w:t xml:space="preserve">  // THROUGH a pause. Stop still escapes, because the loop re-checks it.</w:t>
      </w:r>
    </w:p>
    <w:p>
      <w:pPr>
        <w:spacing w:before="0" w:after="0" w:line="220" w:lineRule="auto"/>
      </w:pPr>
      <w:r>
        <w:rPr>
          <w:rFonts w:ascii="Consolas" w:hAnsi="Consolas"/>
          <w:sz w:val="16"/>
        </w:rPr>
        <w:t xml:space="preserve">  async function waitWhilePaused() {</w:t>
      </w:r>
    </w:p>
    <w:p>
      <w:pPr>
        <w:spacing w:before="0" w:after="0" w:line="220" w:lineRule="auto"/>
      </w:pPr>
      <w:r>
        <w:rPr>
          <w:rFonts w:ascii="Consolas" w:hAnsi="Consolas"/>
          <w:sz w:val="16"/>
        </w:rPr>
        <w:t xml:space="preserve">    if (!isPaused()) {</w:t>
      </w:r>
    </w:p>
    <w:p>
      <w:pPr>
        <w:spacing w:before="0" w:after="0" w:line="220" w:lineRule="auto"/>
      </w:pPr>
      <w:r>
        <w:rPr>
          <w:rFonts w:ascii="Consolas" w:hAnsi="Consolas"/>
          <w:sz w:val="16"/>
        </w:rPr>
        <w:t xml:space="preserve">      if (shouldAbort()) throw abortError();</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while (isPaused()) {</w:t>
      </w:r>
    </w:p>
    <w:p>
      <w:pPr>
        <w:spacing w:before="0" w:after="0" w:line="220" w:lineRule="auto"/>
      </w:pPr>
      <w:r>
        <w:rPr>
          <w:rFonts w:ascii="Consolas" w:hAnsi="Consolas"/>
          <w:sz w:val="16"/>
        </w:rPr>
        <w:t xml:space="preserve">      if (shouldAbort()) throw abortError();</w:t>
      </w:r>
    </w:p>
    <w:p>
      <w:pPr>
        <w:spacing w:before="0" w:after="0" w:line="220" w:lineRule="auto"/>
      </w:pPr>
      <w:r>
        <w:rPr>
          <w:rFonts w:ascii="Consolas" w:hAnsi="Consolas"/>
          <w:sz w:val="16"/>
        </w:rPr>
        <w:t xml:space="preserve">      await new Promise((r) =&gt; setTimeout(r, 100));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(shouldAbort()) throw abortError();</w:t>
      </w:r>
    </w:p>
    <w:p>
      <w:pPr>
        <w:spacing w:before="0" w:after="0" w:line="220" w:lineRule="auto"/>
      </w:pPr>
      <w:r>
        <w:rPr>
          <w:rFonts w:ascii="Consolas" w:hAnsi="Consolas"/>
          <w:sz w:val="16"/>
        </w:rPr>
        <w:t xml:space="preserve">    logInfo('Resumed');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Runs an ordered step list. On pause it holds WITHOUT advancing the index,</w:t>
      </w:r>
    </w:p>
    <w:p>
      <w:pPr>
        <w:spacing w:before="0" w:after="0" w:line="220" w:lineRule="auto"/>
      </w:pPr>
      <w:r>
        <w:rPr>
          <w:rFonts w:ascii="Consolas" w:hAnsi="Consolas"/>
          <w:sz w:val="16"/>
        </w:rPr>
        <w:t xml:space="preserve">  // so Resume re-runs the same step from its start. A step returning false is a</w:t>
      </w:r>
    </w:p>
    <w:p>
      <w:pPr>
        <w:spacing w:before="0" w:after="0" w:line="220" w:lineRule="auto"/>
      </w:pPr>
      <w:r>
        <w:rPr>
          <w:rFonts w:ascii="Consolas" w:hAnsi="Consolas"/>
          <w:sz w:val="16"/>
        </w:rPr>
        <w:t xml:space="preserve">  // failure and throws; the caller decides what that means.</w:t>
      </w:r>
    </w:p>
    <w:p>
      <w:pPr>
        <w:spacing w:before="0" w:after="0" w:line="220" w:lineRule="auto"/>
      </w:pPr>
      <w:r>
        <w:rPr>
          <w:rFonts w:ascii="Consolas" w:hAnsi="Consolas"/>
          <w:sz w:val="16"/>
        </w:rPr>
        <w:t xml:space="preserve">  async function runSteps(steps, ctx) {</w:t>
      </w:r>
    </w:p>
    <w:p>
      <w:pPr>
        <w:spacing w:before="0" w:after="0" w:line="220" w:lineRule="auto"/>
      </w:pPr>
      <w:r>
        <w:rPr>
          <w:rFonts w:ascii="Consolas" w:hAnsi="Consolas"/>
          <w:sz w:val="16"/>
        </w:rPr>
        <w:t xml:space="preserve">    let i = 0;</w:t>
      </w:r>
    </w:p>
    <w:p>
      <w:pPr>
        <w:spacing w:before="0" w:after="0" w:line="220" w:lineRule="auto"/>
      </w:pPr>
      <w:r>
        <w:rPr>
          <w:rFonts w:ascii="Consolas" w:hAnsi="Consolas"/>
          <w:sz w:val="16"/>
        </w:rPr>
        <w:t xml:space="preserve">    while (i &lt; steps.length) {</w:t>
      </w:r>
    </w:p>
    <w:p>
      <w:pPr>
        <w:spacing w:before="0" w:after="0" w:line="220" w:lineRule="auto"/>
      </w:pPr>
      <w:r>
        <w:rPr>
          <w:rFonts w:ascii="Consolas" w:hAnsi="Consolas"/>
          <w:sz w:val="16"/>
        </w:rPr>
        <w:t xml:space="preserve">      await waitWhilePaused();</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step = steps[i];</w:t>
      </w:r>
    </w:p>
    <w:p>
      <w:pPr>
        <w:spacing w:before="0" w:after="0" w:line="220" w:lineRule="auto"/>
      </w:pPr>
      <w:r>
        <w:rPr>
          <w:rFonts w:ascii="Consolas" w:hAnsi="Consolas"/>
          <w:sz w:val="16"/>
        </w:rPr>
        <w:t xml:space="preserve">      const tag = 'Step ' + (i + 1) + '/' + steps.length + ': ' + step.name;</w:t>
      </w:r>
    </w:p>
    <w:p>
      <w:pPr>
        <w:spacing w:before="0" w:after="0" w:line="220" w:lineRule="auto"/>
      </w:pPr>
      <w:r>
        <w:rPr>
          <w:rFonts w:ascii="Consolas" w:hAnsi="Consolas"/>
          <w:sz w:val="16"/>
        </w:rPr>
        <w:t xml:space="preserve">      setStatus(tag + '…');</w:t>
      </w:r>
    </w:p>
    <w:p>
      <w:pPr>
        <w:spacing w:before="0" w:after="0" w:line="220" w:lineRule="auto"/>
      </w:pPr>
      <w:r>
        <w:rPr>
          <w:rFonts w:ascii="Consolas" w:hAnsi="Consolas"/>
          <w:sz w:val="16"/>
        </w:rPr>
        <w:t xml:space="preserve">      logInfo('── ' + tag);</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ok = await step.fn(ctx);</w:t>
      </w:r>
    </w:p>
    <w:p>
      <w:pPr>
        <w:spacing w:before="0" w:after="0" w:line="220" w:lineRule="auto"/>
      </w:pPr>
      <w:r>
        <w:rPr>
          <w:rFonts w:ascii="Consolas" w:hAnsi="Consolas"/>
          <w:sz w:val="16"/>
        </w:rPr>
        <w:t xml:space="preserve">        if (ok === false) throw new Error('Step failed: ' + step.name);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throw err;</w:t>
      </w:r>
    </w:p>
    <w:p>
      <w:pPr>
        <w:spacing w:before="0" w:after="0" w:line="220" w:lineRule="auto"/>
      </w:pPr>
      <w:r>
        <w:rPr>
          <w:rFonts w:ascii="Consolas" w:hAnsi="Consolas"/>
          <w:sz w:val="16"/>
        </w:rPr>
        <w:t xml:space="preserve">        if (err &amp;&amp; err.paused) {</w:t>
      </w:r>
    </w:p>
    <w:p>
      <w:pPr>
        <w:spacing w:before="0" w:after="0" w:line="220" w:lineRule="auto"/>
      </w:pPr>
      <w:r>
        <w:rPr>
          <w:rFonts w:ascii="Consolas" w:hAnsi="Consolas"/>
          <w:sz w:val="16"/>
        </w:rPr>
        <w:t xml:space="preserve">          setStatus('Paused at ' + tag);</w:t>
      </w:r>
    </w:p>
    <w:p>
      <w:pPr>
        <w:spacing w:before="0" w:after="0" w:line="220" w:lineRule="auto"/>
      </w:pPr>
      <w:r>
        <w:rPr>
          <w:rFonts w:ascii="Consolas" w:hAnsi="Consolas"/>
          <w:sz w:val="16"/>
        </w:rPr>
        <w:t xml:space="preserve">          logWarn('Paused during "' + step.name + '" — Resume will retry this step');</w:t>
      </w:r>
    </w:p>
    <w:p>
      <w:pPr>
        <w:spacing w:before="0" w:after="0" w:line="220" w:lineRule="auto"/>
      </w:pPr>
      <w:r>
        <w:rPr>
          <w:rFonts w:ascii="Consolas" w:hAnsi="Consolas"/>
          <w:sz w:val="16"/>
        </w:rPr>
        <w:t xml:space="preserve">          await waitWhilePaused();</w:t>
      </w:r>
    </w:p>
    <w:p>
      <w:pPr>
        <w:spacing w:before="0" w:after="0" w:line="220" w:lineRule="auto"/>
      </w:pPr>
      <w:r>
        <w:rPr>
          <w:rFonts w:ascii="Consolas" w:hAnsi="Consolas"/>
          <w:sz w:val="16"/>
        </w:rPr>
        <w:t xml:space="preserve">          continue; // same index — retry this step</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throw err;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ADP-specific lookups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findReportsButton() {</w:t>
      </w:r>
    </w:p>
    <w:p>
      <w:pPr>
        <w:spacing w:before="0" w:after="0" w:line="220" w:lineRule="auto"/>
      </w:pPr>
      <w:r>
        <w:rPr>
          <w:rFonts w:ascii="Consolas" w:hAnsi="Consolas"/>
          <w:sz w:val="16"/>
        </w:rPr>
        <w:t xml:space="preserve">    const buttons = deepQueryAll('button');</w:t>
      </w:r>
    </w:p>
    <w:p>
      <w:pPr>
        <w:spacing w:before="0" w:after="0" w:line="220" w:lineRule="auto"/>
      </w:pPr>
      <w:r>
        <w:rPr>
          <w:rFonts w:ascii="Consolas" w:hAnsi="Consolas"/>
          <w:sz w:val="16"/>
        </w:rPr>
        <w:t xml:space="preserve">    for (const btn of buttons) {</w:t>
      </w:r>
    </w:p>
    <w:p>
      <w:pPr>
        <w:spacing w:before="0" w:after="0" w:line="220" w:lineRule="auto"/>
      </w:pPr>
      <w:r>
        <w:rPr>
          <w:rFonts w:ascii="Consolas" w:hAnsi="Consolas"/>
          <w:sz w:val="16"/>
        </w:rPr>
        <w:t xml:space="preserve">      if (normalize(btn.textContent) === 'reports &amp; analytics') return btn;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null;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findHiddenMegaMenuPanes() {</w:t>
      </w:r>
    </w:p>
    <w:p>
      <w:pPr>
        <w:spacing w:before="0" w:after="0" w:line="220" w:lineRule="auto"/>
      </w:pPr>
      <w:r>
        <w:rPr>
          <w:rFonts w:ascii="Consolas" w:hAnsi="Consolas"/>
          <w:sz w:val="16"/>
        </w:rPr>
        <w:t xml:space="preserve">    return deepQueryAll('sdf-floating-pane').filter(p =&gt; {</w:t>
      </w:r>
    </w:p>
    <w:p>
      <w:pPr>
        <w:spacing w:before="0" w:after="0" w:line="220" w:lineRule="auto"/>
      </w:pPr>
      <w:r>
        <w:rPr>
          <w:rFonts w:ascii="Consolas" w:hAnsi="Consolas"/>
          <w:sz w:val="16"/>
        </w:rPr>
        <w:t xml:space="preserve">      if (!p.classList.contains('floating-pane-hidden')) return false;</w:t>
      </w:r>
    </w:p>
    <w:p>
      <w:pPr>
        <w:spacing w:before="0" w:after="0" w:line="220" w:lineRule="auto"/>
      </w:pPr>
      <w:r>
        <w:rPr>
          <w:rFonts w:ascii="Consolas" w:hAnsi="Consolas"/>
          <w:sz w:val="16"/>
        </w:rPr>
        <w:t xml:space="preserve">      if (p.querySelector('wfn-shell-mega-menu')) return true;</w:t>
      </w:r>
    </w:p>
    <w:p>
      <w:pPr>
        <w:spacing w:before="0" w:after="0" w:line="220" w:lineRule="auto"/>
      </w:pPr>
      <w:r>
        <w:rPr>
          <w:rFonts w:ascii="Consolas" w:hAnsi="Consolas"/>
          <w:sz w:val="16"/>
        </w:rPr>
        <w:t xml:space="preserve">      return deepQueryAll('wfn-shell-mega-menu', p).length &gt;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findAllMegaMenuPanes() {</w:t>
      </w:r>
    </w:p>
    <w:p>
      <w:pPr>
        <w:spacing w:before="0" w:after="0" w:line="220" w:lineRule="auto"/>
      </w:pPr>
      <w:r>
        <w:rPr>
          <w:rFonts w:ascii="Consolas" w:hAnsi="Consolas"/>
          <w:sz w:val="16"/>
        </w:rPr>
        <w:t xml:space="preserve">    return deepQueryAll('sdf-floating-pane').filter(p =&gt; {</w:t>
      </w:r>
    </w:p>
    <w:p>
      <w:pPr>
        <w:spacing w:before="0" w:after="0" w:line="220" w:lineRule="auto"/>
      </w:pPr>
      <w:r>
        <w:rPr>
          <w:rFonts w:ascii="Consolas" w:hAnsi="Consolas"/>
          <w:sz w:val="16"/>
        </w:rPr>
        <w:t xml:space="preserve">      if (p.querySelector('wfn-shell-mega-menu')) return true;</w:t>
      </w:r>
    </w:p>
    <w:p>
      <w:pPr>
        <w:spacing w:before="0" w:after="0" w:line="220" w:lineRule="auto"/>
      </w:pPr>
      <w:r>
        <w:rPr>
          <w:rFonts w:ascii="Consolas" w:hAnsi="Consolas"/>
          <w:sz w:val="16"/>
        </w:rPr>
        <w:t xml:space="preserve">      return deepQueryAll('wfn-shell-mega-menu', p).length &gt;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findAnchorByText(text) {</w:t>
      </w:r>
    </w:p>
    <w:p>
      <w:pPr>
        <w:spacing w:before="0" w:after="0" w:line="220" w:lineRule="auto"/>
      </w:pPr>
      <w:r>
        <w:rPr>
          <w:rFonts w:ascii="Consolas" w:hAnsi="Consolas"/>
          <w:sz w:val="16"/>
        </w:rPr>
        <w:t xml:space="preserve">    const target = normalize(text);</w:t>
      </w:r>
    </w:p>
    <w:p>
      <w:pPr>
        <w:spacing w:before="0" w:after="0" w:line="220" w:lineRule="auto"/>
      </w:pPr>
      <w:r>
        <w:rPr>
          <w:rFonts w:ascii="Consolas" w:hAnsi="Consolas"/>
          <w:sz w:val="16"/>
        </w:rPr>
        <w:t xml:space="preserve">    for (const a of deepQueryAll('a')) {</w:t>
      </w:r>
    </w:p>
    <w:p>
      <w:pPr>
        <w:spacing w:before="0" w:after="0" w:line="220" w:lineRule="auto"/>
      </w:pPr>
      <w:r>
        <w:rPr>
          <w:rFonts w:ascii="Consolas" w:hAnsi="Consolas"/>
          <w:sz w:val="16"/>
        </w:rPr>
        <w:t xml:space="preserve">      if (normalize(a.textContent) === target) return a;</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null;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 renders many controls as Stencil web components (&lt;sdf-button&gt;) or Dojo</w:t>
      </w:r>
    </w:p>
    <w:p>
      <w:pPr>
        <w:spacing w:before="0" w:after="0" w:line="220" w:lineRule="auto"/>
      </w:pPr>
      <w:r>
        <w:rPr>
          <w:rFonts w:ascii="Consolas" w:hAnsi="Consolas"/>
          <w:sz w:val="16"/>
        </w:rPr>
        <w:t xml:space="preserve">  // dijit widgets (&lt;span role="button" class="dijit ..."&gt;) — neither has its</w:t>
      </w:r>
    </w:p>
    <w:p>
      <w:pPr>
        <w:spacing w:before="0" w:after="0" w:line="220" w:lineRule="auto"/>
      </w:pPr>
      <w:r>
        <w:rPr>
          <w:rFonts w:ascii="Consolas" w:hAnsi="Consolas"/>
          <w:sz w:val="16"/>
        </w:rPr>
        <w:t xml:space="preserve">  // label inside an inner &lt;button&gt;, so we search the host element types.</w:t>
      </w:r>
    </w:p>
    <w:p>
      <w:pPr>
        <w:spacing w:before="0" w:after="0" w:line="220" w:lineRule="auto"/>
      </w:pPr>
      <w:r>
        <w:rPr>
          <w:rFonts w:ascii="Consolas" w:hAnsi="Consolas"/>
          <w:sz w:val="16"/>
        </w:rPr>
        <w:t xml:space="preserve">  const CLICKABLE_HOST_SELECTOR = [</w:t>
      </w:r>
    </w:p>
    <w:p>
      <w:pPr>
        <w:spacing w:before="0" w:after="0" w:line="220" w:lineRule="auto"/>
      </w:pPr>
      <w:r>
        <w:rPr>
          <w:rFonts w:ascii="Consolas" w:hAnsi="Consolas"/>
          <w:sz w:val="16"/>
        </w:rPr>
        <w:t xml:space="preserve">    'button', 'a', 'input[type="button"]', 'input[type="submit"]',</w:t>
      </w:r>
    </w:p>
    <w:p>
      <w:pPr>
        <w:spacing w:before="0" w:after="0" w:line="220" w:lineRule="auto"/>
      </w:pPr>
      <w:r>
        <w:rPr>
          <w:rFonts w:ascii="Consolas" w:hAnsi="Consolas"/>
          <w:sz w:val="16"/>
        </w:rPr>
        <w:t xml:space="preserve">    '[role="button"]', 'sdf-button', 'sdf-icon-button', 'sdf-link', 'sdf-menu-item',</w:t>
      </w:r>
    </w:p>
    <w:p>
      <w:pPr>
        <w:spacing w:before="0" w:after="0" w:line="220" w:lineRule="auto"/>
      </w:pPr>
      <w:r>
        <w:rPr>
          <w:rFonts w:ascii="Consolas" w:hAnsi="Consolas"/>
          <w:sz w:val="16"/>
        </w:rPr>
        <w:t xml:space="preserve">  ].join(',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dismissMegaMenuPanes() {</w:t>
      </w:r>
    </w:p>
    <w:p>
      <w:pPr>
        <w:spacing w:before="0" w:after="0" w:line="220" w:lineRule="auto"/>
      </w:pPr>
      <w:r>
        <w:rPr>
          <w:rFonts w:ascii="Consolas" w:hAnsi="Consolas"/>
          <w:sz w:val="16"/>
        </w:rPr>
        <w:t xml:space="preserve">    const panes = findAllMegaMenuPanes();</w:t>
      </w:r>
    </w:p>
    <w:p>
      <w:pPr>
        <w:spacing w:before="0" w:after="0" w:line="220" w:lineRule="auto"/>
      </w:pPr>
      <w:r>
        <w:rPr>
          <w:rFonts w:ascii="Consolas" w:hAnsi="Consolas"/>
          <w:sz w:val="16"/>
        </w:rPr>
        <w:t xml:space="preserve">    let added = 0;</w:t>
      </w:r>
    </w:p>
    <w:p>
      <w:pPr>
        <w:spacing w:before="0" w:after="0" w:line="220" w:lineRule="auto"/>
      </w:pPr>
      <w:r>
        <w:rPr>
          <w:rFonts w:ascii="Consolas" w:hAnsi="Consolas"/>
          <w:sz w:val="16"/>
        </w:rPr>
        <w:t xml:space="preserve">    panes.forEach(p =&gt; {</w:t>
      </w:r>
    </w:p>
    <w:p>
      <w:pPr>
        <w:spacing w:before="0" w:after="0" w:line="220" w:lineRule="auto"/>
      </w:pPr>
      <w:r>
        <w:rPr>
          <w:rFonts w:ascii="Consolas" w:hAnsi="Consolas"/>
          <w:sz w:val="16"/>
        </w:rPr>
        <w:t xml:space="preserve">      if (!p.classList.contains('floating-pane-hidden')) {</w:t>
      </w:r>
    </w:p>
    <w:p>
      <w:pPr>
        <w:spacing w:before="0" w:after="0" w:line="220" w:lineRule="auto"/>
      </w:pPr>
      <w:r>
        <w:rPr>
          <w:rFonts w:ascii="Consolas" w:hAnsi="Consolas"/>
          <w:sz w:val="16"/>
        </w:rPr>
        <w:t xml:space="preserve">        p.classList.add('floating-pane-hidden');</w:t>
      </w:r>
    </w:p>
    <w:p>
      <w:pPr>
        <w:spacing w:before="0" w:after="0" w:line="220" w:lineRule="auto"/>
      </w:pPr>
      <w:r>
        <w:rPr>
          <w:rFonts w:ascii="Consolas" w:hAnsi="Consolas"/>
          <w:sz w:val="16"/>
        </w:rPr>
        <w:t xml:space="preserve">        added++;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added;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steps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1: open the Reports &amp; Analytics mega-menu. Synthetic clicks crash</w:t>
      </w:r>
    </w:p>
    <w:p>
      <w:pPr>
        <w:spacing w:before="0" w:after="0" w:line="220" w:lineRule="auto"/>
      </w:pPr>
      <w:r>
        <w:rPr>
          <w:rFonts w:ascii="Consolas" w:hAnsi="Consolas"/>
          <w:sz w:val="16"/>
        </w:rPr>
        <w:t xml:space="preserve">  // ADP's own showMenu() handler, so we click (which still sets aria-expanded)</w:t>
      </w:r>
    </w:p>
    <w:p>
      <w:pPr>
        <w:spacing w:before="0" w:after="0" w:line="220" w:lineRule="auto"/>
      </w:pPr>
      <w:r>
        <w:rPr>
          <w:rFonts w:ascii="Consolas" w:hAnsi="Consolas"/>
          <w:sz w:val="16"/>
        </w:rPr>
        <w:t xml:space="preserve">  // and then strip the hiding class ourselves. The menu is already rendered.</w:t>
      </w:r>
    </w:p>
    <w:p>
      <w:pPr>
        <w:spacing w:before="0" w:after="0" w:line="220" w:lineRule="auto"/>
      </w:pPr>
      <w:r>
        <w:rPr>
          <w:rFonts w:ascii="Consolas" w:hAnsi="Consolas"/>
          <w:sz w:val="16"/>
        </w:rPr>
        <w:t xml:space="preserve">  async function stepOpenReportsMenu() {</w:t>
      </w:r>
    </w:p>
    <w:p>
      <w:pPr>
        <w:spacing w:before="0" w:after="0" w:line="220" w:lineRule="auto"/>
      </w:pPr>
      <w:r>
        <w:rPr>
          <w:rFonts w:ascii="Consolas" w:hAnsi="Consolas"/>
          <w:sz w:val="16"/>
        </w:rPr>
        <w:t xml:space="preserve">    const btn = findReportsButton();</w:t>
      </w:r>
    </w:p>
    <w:p>
      <w:pPr>
        <w:spacing w:before="0" w:after="0" w:line="220" w:lineRule="auto"/>
      </w:pPr>
      <w:r>
        <w:rPr>
          <w:rFonts w:ascii="Consolas" w:hAnsi="Consolas"/>
          <w:sz w:val="16"/>
        </w:rPr>
        <w:t xml:space="preserve">    if (!btn) {</w:t>
      </w:r>
    </w:p>
    <w:p>
      <w:pPr>
        <w:spacing w:before="0" w:after="0" w:line="220" w:lineRule="auto"/>
      </w:pPr>
      <w:r>
        <w:rPr>
          <w:rFonts w:ascii="Consolas" w:hAnsi="Consolas"/>
          <w:sz w:val="16"/>
        </w:rPr>
        <w:t xml:space="preserve">      logError('Reports &amp; Analytics button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logSuccess('Found Reports &amp; Analytics button');</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const chevron = btn.querySelector('sdf-icon');</w:t>
      </w:r>
    </w:p>
    <w:p>
      <w:pPr>
        <w:spacing w:before="0" w:after="0" w:line="220" w:lineRule="auto"/>
      </w:pPr>
      <w:r>
        <w:rPr>
          <w:rFonts w:ascii="Consolas" w:hAnsi="Consolas"/>
          <w:sz w:val="16"/>
        </w:rPr>
        <w:t xml:space="preserve">    if (chevron) clickEl(chevron);</w:t>
      </w:r>
    </w:p>
    <w:p>
      <w:pPr>
        <w:spacing w:before="0" w:after="0" w:line="220" w:lineRule="auto"/>
      </w:pPr>
      <w:r>
        <w:rPr>
          <w:rFonts w:ascii="Consolas" w:hAnsi="Consolas"/>
          <w:sz w:val="16"/>
        </w:rPr>
        <w:t xml:space="preserve">    const svg = btn.querySelector('svg');</w:t>
      </w:r>
    </w:p>
    <w:p>
      <w:pPr>
        <w:spacing w:before="0" w:after="0" w:line="220" w:lineRule="auto"/>
      </w:pPr>
      <w:r>
        <w:rPr>
          <w:rFonts w:ascii="Consolas" w:hAnsi="Consolas"/>
          <w:sz w:val="16"/>
        </w:rPr>
        <w:t xml:space="preserve">    if (svg) clickEl(svg);</w:t>
      </w:r>
    </w:p>
    <w:p>
      <w:pPr>
        <w:spacing w:before="0" w:after="0" w:line="220" w:lineRule="auto"/>
      </w:pPr>
      <w:r>
        <w:rPr>
          <w:rFonts w:ascii="Consolas" w:hAnsi="Consolas"/>
          <w:sz w:val="16"/>
        </w:rPr>
        <w:t xml:space="preserve">    await sleep(600);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stillHidden = findHiddenMegaMenuPanes();</w:t>
      </w:r>
    </w:p>
    <w:p>
      <w:pPr>
        <w:spacing w:before="0" w:after="0" w:line="220" w:lineRule="auto"/>
      </w:pPr>
      <w:r>
        <w:rPr>
          <w:rFonts w:ascii="Consolas" w:hAnsi="Consolas"/>
          <w:sz w:val="16"/>
        </w:rPr>
        <w:t xml:space="preserve">    if (stillHidden.length) {</w:t>
      </w:r>
    </w:p>
    <w:p>
      <w:pPr>
        <w:spacing w:before="0" w:after="0" w:line="220" w:lineRule="auto"/>
      </w:pPr>
      <w:r>
        <w:rPr>
          <w:rFonts w:ascii="Consolas" w:hAnsi="Consolas"/>
          <w:sz w:val="16"/>
        </w:rPr>
        <w:t xml:space="preserve">      stillHidden.forEach(p =&gt; p.classList.remove('floating-pane-hidden'));</w:t>
      </w:r>
    </w:p>
    <w:p>
      <w:pPr>
        <w:spacing w:before="0" w:after="0" w:line="220" w:lineRule="auto"/>
      </w:pPr>
      <w:r>
        <w:rPr>
          <w:rFonts w:ascii="Consolas" w:hAnsi="Consolas"/>
          <w:sz w:val="16"/>
        </w:rPr>
        <w:t xml:space="preserve">      logInfo('Stripped floating-pane-hidden on', stillHidden.length, 'pane(s)');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2: click the All Standard Reports anchor.</w:t>
      </w:r>
    </w:p>
    <w:p>
      <w:pPr>
        <w:spacing w:before="0" w:after="0" w:line="220" w:lineRule="auto"/>
      </w:pPr>
      <w:r>
        <w:rPr>
          <w:rFonts w:ascii="Consolas" w:hAnsi="Consolas"/>
          <w:sz w:val="16"/>
        </w:rPr>
        <w:t xml:space="preserve">  async function stepClickAllStandardReports() {</w:t>
      </w:r>
    </w:p>
    <w:p>
      <w:pPr>
        <w:spacing w:before="0" w:after="0" w:line="220" w:lineRule="auto"/>
      </w:pPr>
      <w:r>
        <w:rPr>
          <w:rFonts w:ascii="Consolas" w:hAnsi="Consolas"/>
          <w:sz w:val="16"/>
        </w:rPr>
        <w:t xml:space="preserve">    let a = null;</w:t>
      </w:r>
    </w:p>
    <w:p>
      <w:pPr>
        <w:spacing w:before="0" w:after="0" w:line="220" w:lineRule="auto"/>
      </w:pPr>
      <w:r>
        <w:rPr>
          <w:rFonts w:ascii="Consolas" w:hAnsi="Consolas"/>
          <w:sz w:val="16"/>
        </w:rPr>
        <w:t xml:space="preserve">    for (let i = 0; i &lt; 15 &amp;&amp; !a; i++) {</w:t>
      </w:r>
    </w:p>
    <w:p>
      <w:pPr>
        <w:spacing w:before="0" w:after="0" w:line="220" w:lineRule="auto"/>
      </w:pPr>
      <w:r>
        <w:rPr>
          <w:rFonts w:ascii="Consolas" w:hAnsi="Consolas"/>
          <w:sz w:val="16"/>
        </w:rPr>
        <w:t xml:space="preserve">      a = findAnchorByText('All Standard Reports');</w:t>
      </w:r>
    </w:p>
    <w:p>
      <w:pPr>
        <w:spacing w:before="0" w:after="0" w:line="220" w:lineRule="auto"/>
      </w:pPr>
      <w:r>
        <w:rPr>
          <w:rFonts w:ascii="Consolas" w:hAnsi="Consolas"/>
          <w:sz w:val="16"/>
        </w:rPr>
        <w:t xml:space="preserve">      if (!a) await sleep(200);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(!a) {</w:t>
      </w:r>
    </w:p>
    <w:p>
      <w:pPr>
        <w:spacing w:before="0" w:after="0" w:line="220" w:lineRule="auto"/>
      </w:pPr>
      <w:r>
        <w:rPr>
          <w:rFonts w:ascii="Consolas" w:hAnsi="Consolas"/>
          <w:sz w:val="16"/>
        </w:rPr>
        <w:t xml:space="preserve">      logError('"All Standard Reports" anchor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href = a.getAttribute('href');</w:t>
      </w:r>
    </w:p>
    <w:p>
      <w:pPr>
        <w:spacing w:before="0" w:after="0" w:line="220" w:lineRule="auto"/>
      </w:pPr>
      <w:r>
        <w:rPr>
          <w:rFonts w:ascii="Consolas" w:hAnsi="Consolas"/>
          <w:sz w:val="16"/>
        </w:rPr>
        <w:t xml:space="preserve">    const startHash = location.hash;</w:t>
      </w:r>
    </w:p>
    <w:p>
      <w:pPr>
        <w:spacing w:before="0" w:after="0" w:line="220" w:lineRule="auto"/>
      </w:pPr>
      <w:r>
        <w:rPr>
          <w:rFonts w:ascii="Consolas" w:hAnsi="Consolas"/>
          <w:sz w:val="16"/>
        </w:rPr>
        <w:t xml:space="preserve">    clickEl(a);</w:t>
      </w:r>
    </w:p>
    <w:p>
      <w:pPr>
        <w:spacing w:before="0" w:after="0" w:line="220" w:lineRule="auto"/>
      </w:pPr>
      <w:r>
        <w:rPr>
          <w:rFonts w:ascii="Consolas" w:hAnsi="Consolas"/>
          <w:sz w:val="16"/>
        </w:rPr>
        <w:t xml:space="preserve">    logInfo('Clicked All Standard Reports (href=' + href + ')');</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if (location.hash === startHash) {</w:t>
      </w:r>
    </w:p>
    <w:p>
      <w:pPr>
        <w:spacing w:before="0" w:after="0" w:line="220" w:lineRule="auto"/>
      </w:pPr>
      <w:r>
        <w:rPr>
          <w:rFonts w:ascii="Consolas" w:hAnsi="Consolas"/>
          <w:sz w:val="16"/>
        </w:rPr>
        <w:t xml:space="preserve">      if (href &amp;&amp; href.startsWith('#')) {</w:t>
      </w:r>
    </w:p>
    <w:p>
      <w:pPr>
        <w:spacing w:before="0" w:after="0" w:line="220" w:lineRule="auto"/>
      </w:pPr>
      <w:r>
        <w:rPr>
          <w:rFonts w:ascii="Consolas" w:hAnsi="Consolas"/>
          <w:sz w:val="16"/>
        </w:rPr>
        <w:t xml:space="preserve">        location.hash = href;</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logError('Navigation failed — href is not a hash route');</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sleep(200);</w:t>
      </w:r>
    </w:p>
    <w:p>
      <w:pPr>
        <w:spacing w:before="0" w:after="0" w:line="220" w:lineRule="auto"/>
      </w:pPr>
      <w:r>
        <w:rPr>
          <w:rFonts w:ascii="Consolas" w:hAnsi="Consolas"/>
          <w:sz w:val="16"/>
        </w:rPr>
        <w:t xml:space="preserve">    dismissMegaMenuPanes();</w:t>
      </w:r>
    </w:p>
    <w:p>
      <w:pPr>
        <w:spacing w:before="0" w:after="0" w:line="220" w:lineRule="auto"/>
      </w:pPr>
      <w:r>
        <w:rPr>
          <w:rFonts w:ascii="Consolas" w:hAnsi="Consolas"/>
          <w:sz w:val="16"/>
        </w:rPr>
        <w:t xml:space="preserve">    const navBtn = findReportsButton();</w:t>
      </w:r>
    </w:p>
    <w:p>
      <w:pPr>
        <w:spacing w:before="0" w:after="0" w:line="220" w:lineRule="auto"/>
      </w:pPr>
      <w:r>
        <w:rPr>
          <w:rFonts w:ascii="Consolas" w:hAnsi="Consolas"/>
          <w:sz w:val="16"/>
        </w:rPr>
        <w:t xml:space="preserve">    if (navBtn) navBtn.setAttribute('aria-expanded', 'false');</w:t>
      </w:r>
    </w:p>
    <w:p>
      <w:pPr>
        <w:spacing w:before="0" w:after="0" w:line="220" w:lineRule="auto"/>
      </w:pPr>
      <w:r>
        <w:rPr>
          <w:rFonts w:ascii="Consolas" w:hAnsi="Consolas"/>
          <w:sz w:val="16"/>
        </w:rPr>
        <w:t xml:space="preserve">    logSuccess('Navigated to All Standard Reports');</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3: type into the Dojo search box. Value is set three ways because the</w:t>
      </w:r>
    </w:p>
    <w:p>
      <w:pPr>
        <w:spacing w:before="0" w:after="0" w:line="220" w:lineRule="auto"/>
      </w:pPr>
      <w:r>
        <w:rPr>
          <w:rFonts w:ascii="Consolas" w:hAnsi="Consolas"/>
          <w:sz w:val="16"/>
        </w:rPr>
        <w:t xml:space="preserve">  // dijit TextBox ignores a plain assignment; the submit button is hidden</w:t>
      </w:r>
    </w:p>
    <w:p>
      <w:pPr>
        <w:spacing w:before="0" w:after="0" w:line="220" w:lineRule="auto"/>
      </w:pPr>
      <w:r>
        <w:rPr>
          <w:rFonts w:ascii="Consolas" w:hAnsi="Consolas"/>
          <w:sz w:val="16"/>
        </w:rPr>
        <w:t xml:space="preserve">  // (height:0) but clickable.</w:t>
      </w:r>
    </w:p>
    <w:p>
      <w:pPr>
        <w:spacing w:before="0" w:after="0" w:line="220" w:lineRule="auto"/>
      </w:pPr>
      <w:r>
        <w:rPr>
          <w:rFonts w:ascii="Consolas" w:hAnsi="Consolas"/>
          <w:sz w:val="16"/>
        </w:rPr>
        <w:t xml:space="preserve">  async function stepSearchDojoReport(searchTerm) {</w:t>
      </w:r>
    </w:p>
    <w:p>
      <w:pPr>
        <w:spacing w:before="0" w:after="0" w:line="220" w:lineRule="auto"/>
      </w:pPr>
      <w:r>
        <w:rPr>
          <w:rFonts w:ascii="Consolas" w:hAnsi="Consolas"/>
          <w:sz w:val="16"/>
        </w:rPr>
        <w:t xml:space="preserve">    let searchInput = null;</w:t>
      </w:r>
    </w:p>
    <w:p>
      <w:pPr>
        <w:spacing w:before="0" w:after="0" w:line="220" w:lineRule="auto"/>
      </w:pPr>
      <w:r>
        <w:rPr>
          <w:rFonts w:ascii="Consolas" w:hAnsi="Consolas"/>
          <w:sz w:val="16"/>
        </w:rPr>
        <w:t xml:space="preserve">    for (let i = 0; i &lt; 30 &amp;&amp; !searchInput; i++) {</w:t>
      </w:r>
    </w:p>
    <w:p>
      <w:pPr>
        <w:spacing w:before="0" w:after="0" w:line="220" w:lineRule="auto"/>
      </w:pPr>
      <w:r>
        <w:rPr>
          <w:rFonts w:ascii="Consolas" w:hAnsi="Consolas"/>
          <w:sz w:val="16"/>
        </w:rPr>
        <w:t xml:space="preserve">      searchInput = deepQueryAll('#RevSearchInput_searchbox')</w:t>
      </w:r>
    </w:p>
    <w:p>
      <w:pPr>
        <w:spacing w:before="0" w:after="0" w:line="220" w:lineRule="auto"/>
      </w:pPr>
      <w:r>
        <w:rPr>
          <w:rFonts w:ascii="Consolas" w:hAnsi="Consolas"/>
          <w:sz w:val="16"/>
        </w:rPr>
        <w:t xml:space="preserve">        .find(el =&gt; el.tagName &amp;&amp; el.tagName.toLowerCase() === 'input');</w:t>
      </w:r>
    </w:p>
    <w:p>
      <w:pPr>
        <w:spacing w:before="0" w:after="0" w:line="220" w:lineRule="auto"/>
      </w:pPr>
      <w:r>
        <w:rPr>
          <w:rFonts w:ascii="Consolas" w:hAnsi="Consolas"/>
          <w:sz w:val="16"/>
        </w:rPr>
        <w:t xml:space="preserve">      if (!searchInput) await sleep(300);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(!searchInput) {</w:t>
      </w:r>
    </w:p>
    <w:p>
      <w:pPr>
        <w:spacing w:before="0" w:after="0" w:line="220" w:lineRule="auto"/>
      </w:pPr>
      <w:r>
        <w:rPr>
          <w:rFonts w:ascii="Consolas" w:hAnsi="Consolas"/>
          <w:sz w:val="16"/>
        </w:rPr>
        <w:t xml:space="preserve">      logError('Dojo search input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logInfo('Found Dojo search input');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searchInput.focus();</w:t>
      </w:r>
    </w:p>
    <w:p>
      <w:pPr>
        <w:spacing w:before="0" w:after="0" w:line="220" w:lineRule="auto"/>
      </w:pPr>
      <w:r>
        <w:rPr>
          <w:rFonts w:ascii="Consolas" w:hAnsi="Consolas"/>
          <w:sz w:val="16"/>
        </w:rPr>
        <w:t xml:space="preserve">    searchInput.value = searchTerm;</w:t>
      </w:r>
    </w:p>
    <w:p>
      <w:pPr>
        <w:spacing w:before="0" w:after="0" w:line="220" w:lineRule="auto"/>
      </w:pPr>
      <w:r>
        <w:rPr>
          <w:rFonts w:ascii="Consolas" w:hAnsi="Consolas"/>
          <w:sz w:val="16"/>
        </w:rPr>
        <w:t xml:space="preserve">    searchInput.dispatchEvent(new Event('input', { bubbles: true }));</w:t>
      </w:r>
    </w:p>
    <w:p>
      <w:pPr>
        <w:spacing w:before="0" w:after="0" w:line="220" w:lineRule="auto"/>
      </w:pPr>
      <w:r>
        <w:rPr>
          <w:rFonts w:ascii="Consolas" w:hAnsi="Consolas"/>
          <w:sz w:val="16"/>
        </w:rPr>
        <w:t xml:space="preserve">    searchInput.dispatchEvent(new Event('change', { bubbles: true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desc = Object.getOwnPropertyDescriptor(window.HTMLInputElement.prototype, 'value');</w:t>
      </w:r>
    </w:p>
    <w:p>
      <w:pPr>
        <w:spacing w:before="0" w:after="0" w:line="220" w:lineRule="auto"/>
      </w:pPr>
      <w:r>
        <w:rPr>
          <w:rFonts w:ascii="Consolas" w:hAnsi="Consolas"/>
          <w:sz w:val="16"/>
        </w:rPr>
        <w:t xml:space="preserve">      if (desc &amp;&amp; desc.set) {</w:t>
      </w:r>
    </w:p>
    <w:p>
      <w:pPr>
        <w:spacing w:before="0" w:after="0" w:line="220" w:lineRule="auto"/>
      </w:pPr>
      <w:r>
        <w:rPr>
          <w:rFonts w:ascii="Consolas" w:hAnsi="Consolas"/>
          <w:sz w:val="16"/>
        </w:rPr>
        <w:t xml:space="preserve">        desc.set.call(searchInput, searchTerm);</w:t>
      </w:r>
    </w:p>
    <w:p>
      <w:pPr>
        <w:spacing w:before="0" w:after="0" w:line="220" w:lineRule="auto"/>
      </w:pPr>
      <w:r>
        <w:rPr>
          <w:rFonts w:ascii="Consolas" w:hAnsi="Consolas"/>
          <w:sz w:val="16"/>
        </w:rPr>
        <w:t xml:space="preserve">        searchInput.dispatchEvent(new Event('input', { bubbles: true }));</w:t>
      </w:r>
    </w:p>
    <w:p>
      <w:pPr>
        <w:spacing w:before="0" w:after="0" w:line="220" w:lineRule="auto"/>
      </w:pPr>
      <w:r>
        <w:rPr>
          <w:rFonts w:ascii="Consolas" w:hAnsi="Consolas"/>
          <w:sz w:val="16"/>
        </w:rPr>
        <w:t xml:space="preserve">        searchInput.dispatchEvent(new Event('change', { bubbles: true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ownerDoc = searchInput.ownerDocument || document;</w:t>
      </w:r>
    </w:p>
    <w:p>
      <w:pPr>
        <w:spacing w:before="0" w:after="0" w:line="220" w:lineRule="auto"/>
      </w:pPr>
      <w:r>
        <w:rPr>
          <w:rFonts w:ascii="Consolas" w:hAnsi="Consolas"/>
          <w:sz w:val="16"/>
        </w:rPr>
        <w:t xml:space="preserve">      const ownerWin = ownerDoc.defaultView || window;</w:t>
      </w:r>
    </w:p>
    <w:p>
      <w:pPr>
        <w:spacing w:before="0" w:after="0" w:line="220" w:lineRule="auto"/>
      </w:pPr>
      <w:r>
        <w:rPr>
          <w:rFonts w:ascii="Consolas" w:hAnsi="Consolas"/>
          <w:sz w:val="16"/>
        </w:rPr>
        <w:t xml:space="preserve">      if (ownerWin.dijit &amp;&amp; ownerWin.dijit.byId) {</w:t>
      </w:r>
    </w:p>
    <w:p>
      <w:pPr>
        <w:spacing w:before="0" w:after="0" w:line="220" w:lineRule="auto"/>
      </w:pPr>
      <w:r>
        <w:rPr>
          <w:rFonts w:ascii="Consolas" w:hAnsi="Consolas"/>
          <w:sz w:val="16"/>
        </w:rPr>
        <w:t xml:space="preserve">        const widget = ownerWin.dijit.byId('RevSearchInput_searchbox');</w:t>
      </w:r>
    </w:p>
    <w:p>
      <w:pPr>
        <w:spacing w:before="0" w:after="0" w:line="220" w:lineRule="auto"/>
      </w:pPr>
      <w:r>
        <w:rPr>
          <w:rFonts w:ascii="Consolas" w:hAnsi="Consolas"/>
          <w:sz w:val="16"/>
        </w:rPr>
        <w:t xml:space="preserve">        if (widget &amp;&amp; widget.set) {</w:t>
      </w:r>
    </w:p>
    <w:p>
      <w:pPr>
        <w:spacing w:before="0" w:after="0" w:line="220" w:lineRule="auto"/>
      </w:pPr>
      <w:r>
        <w:rPr>
          <w:rFonts w:ascii="Consolas" w:hAnsi="Consolas"/>
          <w:sz w:val="16"/>
        </w:rPr>
        <w:t xml:space="preserve">          widget.set('value', searchTerm);</w:t>
      </w:r>
    </w:p>
    <w:p>
      <w:pPr>
        <w:spacing w:before="0" w:after="0" w:line="220" w:lineRule="auto"/>
      </w:pPr>
      <w:r>
        <w:rPr>
          <w:rFonts w:ascii="Consolas" w:hAnsi="Consolas"/>
          <w:sz w:val="16"/>
        </w:rPr>
        <w:t xml:space="preserve">          logInfo('Set value via Dojo widget API');</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searchBtn = deepQueryAll('#RevSearchInput_searchboxButton')[0];</w:t>
      </w:r>
    </w:p>
    <w:p>
      <w:pPr>
        <w:spacing w:before="0" w:after="0" w:line="220" w:lineRule="auto"/>
      </w:pPr>
      <w:r>
        <w:rPr>
          <w:rFonts w:ascii="Consolas" w:hAnsi="Consolas"/>
          <w:sz w:val="16"/>
        </w:rPr>
        <w:t xml:space="preserve">    if (searchBtn) {</w:t>
      </w:r>
    </w:p>
    <w:p>
      <w:pPr>
        <w:spacing w:before="0" w:after="0" w:line="220" w:lineRule="auto"/>
      </w:pPr>
      <w:r>
        <w:rPr>
          <w:rFonts w:ascii="Consolas" w:hAnsi="Consolas"/>
          <w:sz w:val="16"/>
        </w:rPr>
        <w:t xml:space="preserve">      logInfo('Clicking search button');</w:t>
      </w:r>
    </w:p>
    <w:p>
      <w:pPr>
        <w:spacing w:before="0" w:after="0" w:line="220" w:lineRule="auto"/>
      </w:pPr>
      <w:r>
        <w:rPr>
          <w:rFonts w:ascii="Consolas" w:hAnsi="Consolas"/>
          <w:sz w:val="16"/>
        </w:rPr>
        <w:t xml:space="preserve">      try { searchBtn.click(); } catch (_)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searchBtn.dispatchEvent(new Event('dijitclick', { bubbles: true, cancelable: true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sleep(3000);</w:t>
      </w:r>
    </w:p>
    <w:p>
      <w:pPr>
        <w:spacing w:before="0" w:after="0" w:line="220" w:lineRule="auto"/>
      </w:pPr>
      <w:r>
        <w:rPr>
          <w:rFonts w:ascii="Consolas" w:hAnsi="Consolas"/>
          <w:sz w:val="16"/>
        </w:rPr>
        <w:t xml:space="preserve">    logSuccess('Search submitted for "' + searchTerm +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4: pick the report out of the search results.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Three strategies, tried in order, because ADP renders this list two</w:t>
      </w:r>
    </w:p>
    <w:p>
      <w:pPr>
        <w:spacing w:before="0" w:after="0" w:line="220" w:lineRule="auto"/>
      </w:pPr>
      <w:r>
        <w:rPr>
          <w:rFonts w:ascii="Consolas" w:hAnsi="Consolas"/>
          <w:sz w:val="16"/>
        </w:rPr>
        <w:t xml:space="preserve">  // different ways depending on which search UI the tenant is on:</w:t>
      </w:r>
    </w:p>
    <w:p>
      <w:pPr>
        <w:spacing w:before="0" w:after="0" w:line="220" w:lineRule="auto"/>
      </w:pPr>
      <w:r>
        <w:rPr>
          <w:rFonts w:ascii="Consolas" w:hAnsi="Consolas"/>
          <w:sz w:val="16"/>
        </w:rPr>
        <w:t xml:space="preserve">  //   A. &lt;span role="button" title="Payroll History"&gt; in a row whose text also</w:t>
      </w:r>
    </w:p>
    <w:p>
      <w:pPr>
        <w:spacing w:before="0" w:after="0" w:line="220" w:lineRule="auto"/>
      </w:pPr>
      <w:r>
        <w:rPr>
          <w:rFonts w:ascii="Consolas" w:hAnsi="Consolas"/>
          <w:sz w:val="16"/>
        </w:rPr>
        <w:t xml:space="preserve">  //      contains the Type ("Standard") — the classic Dojo grid.</w:t>
      </w:r>
    </w:p>
    <w:p>
      <w:pPr>
        <w:spacing w:before="0" w:after="0" w:line="220" w:lineRule="auto"/>
      </w:pPr>
      <w:r>
        <w:rPr>
          <w:rFonts w:ascii="Consolas" w:hAnsi="Consolas"/>
          <w:sz w:val="16"/>
        </w:rPr>
        <w:t xml:space="preserve">  //   B. exactly one element carries title="Payroll History" — unambiguous even</w:t>
      </w:r>
    </w:p>
    <w:p>
      <w:pPr>
        <w:spacing w:before="0" w:after="0" w:line="220" w:lineRule="auto"/>
      </w:pPr>
      <w:r>
        <w:rPr>
          <w:rFonts w:ascii="Consolas" w:hAnsi="Consolas"/>
          <w:sz w:val="16"/>
        </w:rPr>
        <w:t xml:space="preserve">  //      if the Type column isn't exposed as text.</w:t>
      </w:r>
    </w:p>
    <w:p>
      <w:pPr>
        <w:spacing w:before="0" w:after="0" w:line="220" w:lineRule="auto"/>
      </w:pPr>
      <w:r>
        <w:rPr>
          <w:rFonts w:ascii="Consolas" w:hAnsi="Consolas"/>
          <w:sz w:val="16"/>
        </w:rPr>
        <w:t xml:space="preserve">  //   C. a visible link/button whose exact text is "Payroll History" — the</w:t>
      </w:r>
    </w:p>
    <w:p>
      <w:pPr>
        <w:spacing w:before="0" w:after="0" w:line="220" w:lineRule="auto"/>
      </w:pPr>
      <w:r>
        <w:rPr>
          <w:rFonts w:ascii="Consolas" w:hAnsi="Consolas"/>
          <w:sz w:val="16"/>
        </w:rPr>
        <w:t xml:space="preserve">  //      newer results UI, where names render as anchors with no title attr.</w:t>
      </w:r>
    </w:p>
    <w:p>
      <w:pPr>
        <w:spacing w:before="0" w:after="0" w:line="220" w:lineRule="auto"/>
      </w:pPr>
      <w:r>
        <w:rPr>
          <w:rFonts w:ascii="Consolas" w:hAnsi="Consolas"/>
          <w:sz w:val="16"/>
        </w:rPr>
        <w:t xml:space="preserve">  // Whichever wins is logged, so a future failure says which shape ADP served.</w:t>
      </w:r>
    </w:p>
    <w:p>
      <w:pPr>
        <w:spacing w:before="0" w:after="0" w:line="220" w:lineRule="auto"/>
      </w:pPr>
      <w:r>
        <w:rPr>
          <w:rFonts w:ascii="Consolas" w:hAnsi="Consolas"/>
          <w:sz w:val="16"/>
        </w:rPr>
        <w:t xml:space="preserve">  async function stepSelectStandardReportByTitle(reportTitle, reportType) {</w:t>
      </w:r>
    </w:p>
    <w:p>
      <w:pPr>
        <w:spacing w:before="0" w:after="0" w:line="220" w:lineRule="auto"/>
      </w:pPr>
      <w:r>
        <w:rPr>
          <w:rFonts w:ascii="Consolas" w:hAnsi="Consolas"/>
          <w:sz w:val="16"/>
        </w:rPr>
        <w:t xml:space="preserve">    // Compare NORMALIZED text throughout: normalize() lowercases and collapses</w:t>
      </w:r>
    </w:p>
    <w:p>
      <w:pPr>
        <w:spacing w:before="0" w:after="0" w:line="220" w:lineRule="auto"/>
      </w:pPr>
      <w:r>
        <w:rPr>
          <w:rFonts w:ascii="Consolas" w:hAnsi="Consolas"/>
          <w:sz w:val="16"/>
        </w:rPr>
        <w:t xml:space="preserve">    // every run of whitespace (including non-breaking spaces) to one space.</w:t>
      </w:r>
    </w:p>
    <w:p>
      <w:pPr>
        <w:spacing w:before="0" w:after="0" w:line="220" w:lineRule="auto"/>
      </w:pPr>
      <w:r>
        <w:rPr>
          <w:rFonts w:ascii="Consolas" w:hAnsi="Consolas"/>
          <w:sz w:val="16"/>
        </w:rPr>
        <w:t xml:space="preserve">    // Raw string equality is too brittle — ADP's grid serves some report names</w:t>
      </w:r>
    </w:p>
    <w:p>
      <w:pPr>
        <w:spacing w:before="0" w:after="0" w:line="220" w:lineRule="auto"/>
      </w:pPr>
      <w:r>
        <w:rPr>
          <w:rFonts w:ascii="Consolas" w:hAnsi="Consolas"/>
          <w:sz w:val="16"/>
        </w:rPr>
        <w:t xml:space="preserve">    // with an nbsp or a double space, which is invisible on screen but makes an</w:t>
      </w:r>
    </w:p>
    <w:p>
      <w:pPr>
        <w:spacing w:before="0" w:after="0" w:line="220" w:lineRule="auto"/>
      </w:pPr>
      <w:r>
        <w:rPr>
          <w:rFonts w:ascii="Consolas" w:hAnsi="Consolas"/>
          <w:sz w:val="16"/>
        </w:rPr>
        <w:t xml:space="preserve">    // exact [title="…"] selector match nothing.</w:t>
      </w:r>
    </w:p>
    <w:p>
      <w:pPr>
        <w:spacing w:before="0" w:after="0" w:line="220" w:lineRule="auto"/>
      </w:pPr>
      <w:r>
        <w:rPr>
          <w:rFonts w:ascii="Consolas" w:hAnsi="Consolas"/>
          <w:sz w:val="16"/>
        </w:rPr>
        <w:t xml:space="preserve">    const wanted = normalize(reportTitle);</w:t>
      </w:r>
    </w:p>
    <w:p>
      <w:pPr>
        <w:spacing w:before="0" w:after="0" w:line="220" w:lineRule="auto"/>
      </w:pPr>
      <w:r>
        <w:rPr>
          <w:rFonts w:ascii="Consolas" w:hAnsi="Consolas"/>
          <w:sz w:val="16"/>
        </w:rPr>
        <w:t xml:space="preserve">    let target = null;</w:t>
      </w:r>
    </w:p>
    <w:p>
      <w:pPr>
        <w:spacing w:before="0" w:after="0" w:line="220" w:lineRule="auto"/>
      </w:pPr>
      <w:r>
        <w:rPr>
          <w:rFonts w:ascii="Consolas" w:hAnsi="Consolas"/>
          <w:sz w:val="16"/>
        </w:rPr>
        <w:t xml:space="preserve">    let how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NEVER filter candidates by child count. An ADP dijit button is</w:t>
      </w:r>
    </w:p>
    <w:p>
      <w:pPr>
        <w:spacing w:before="0" w:after="0" w:line="220" w:lineRule="auto"/>
      </w:pPr>
      <w:r>
        <w:rPr>
          <w:rFonts w:ascii="Consolas" w:hAnsi="Consolas"/>
          <w:sz w:val="16"/>
        </w:rPr>
        <w:t xml:space="preserve">    // &lt;span role="button" title="Payroll History"&gt; wrapping several inner</w:t>
      </w:r>
    </w:p>
    <w:p>
      <w:pPr>
        <w:spacing w:before="0" w:after="0" w:line="220" w:lineRule="auto"/>
      </w:pPr>
      <w:r>
        <w:rPr>
          <w:rFonts w:ascii="Consolas" w:hAnsi="Consolas"/>
          <w:sz w:val="16"/>
        </w:rPr>
        <w:t xml:space="preserve">    // spans, so a "leaf elements only" filter discards the very element we</w:t>
      </w:r>
    </w:p>
    <w:p>
      <w:pPr>
        <w:spacing w:before="0" w:after="0" w:line="220" w:lineRule="auto"/>
      </w:pPr>
      <w:r>
        <w:rPr>
          <w:rFonts w:ascii="Consolas" w:hAnsi="Consolas"/>
          <w:sz w:val="16"/>
        </w:rPr>
        <w:t xml:space="preserve">    // want — that regression is what broke this step in v1.1.1.</w:t>
      </w:r>
    </w:p>
    <w:p>
      <w:pPr>
        <w:spacing w:before="0" w:after="0" w:line="220" w:lineRule="auto"/>
      </w:pPr>
      <w:r>
        <w:rPr>
          <w:rFonts w:ascii="Consolas" w:hAnsi="Consolas"/>
          <w:sz w:val="16"/>
        </w:rPr>
        <w:t xml:space="preserve">    // Ambiguity is resolved by RANKING instead: a real title attribute beats a</w:t>
      </w:r>
    </w:p>
    <w:p>
      <w:pPr>
        <w:spacing w:before="0" w:after="0" w:line="220" w:lineRule="auto"/>
      </w:pPr>
      <w:r>
        <w:rPr>
          <w:rFonts w:ascii="Consolas" w:hAnsi="Consolas"/>
          <w:sz w:val="16"/>
        </w:rPr>
        <w:t xml:space="preserve">    // text-only match, something clickable beats a plain container, then the</w:t>
      </w:r>
    </w:p>
    <w:p>
      <w:pPr>
        <w:spacing w:before="0" w:after="0" w:line="220" w:lineRule="auto"/>
      </w:pPr>
      <w:r>
        <w:rPr>
          <w:rFonts w:ascii="Consolas" w:hAnsi="Consolas"/>
          <w:sz w:val="16"/>
        </w:rPr>
        <w:t xml:space="preserve">    // shallowest and topmost wins.</w:t>
      </w:r>
    </w:p>
    <w:p>
      <w:pPr>
        <w:spacing w:before="0" w:after="0" w:line="220" w:lineRule="auto"/>
      </w:pPr>
      <w:r>
        <w:rPr>
          <w:rFonts w:ascii="Consolas" w:hAnsi="Consolas"/>
          <w:sz w:val="16"/>
        </w:rPr>
        <w:t xml:space="preserve">    const titleness = (el) =&gt; (normalize(el.getAttribute &amp;&amp; el.getAttribute('title')) === wanted ? 0 : 1);</w:t>
      </w:r>
    </w:p>
    <w:p>
      <w:pPr>
        <w:spacing w:before="0" w:after="0" w:line="220" w:lineRule="auto"/>
      </w:pPr>
      <w:r>
        <w:rPr>
          <w:rFonts w:ascii="Consolas" w:hAnsi="Consolas"/>
          <w:sz w:val="16"/>
        </w:rPr>
        <w:t xml:space="preserve">    const clickableness = (el) =&gt; {</w:t>
      </w:r>
    </w:p>
    <w:p>
      <w:pPr>
        <w:spacing w:before="0" w:after="0" w:line="220" w:lineRule="auto"/>
      </w:pPr>
      <w:r>
        <w:rPr>
          <w:rFonts w:ascii="Consolas" w:hAnsi="Consolas"/>
          <w:sz w:val="16"/>
        </w:rPr>
        <w:t xml:space="preserve">      const role = (el.getAttribute &amp;&amp; el.getAttribute('role')) || '';</w:t>
      </w:r>
    </w:p>
    <w:p>
      <w:pPr>
        <w:spacing w:before="0" w:after="0" w:line="220" w:lineRule="auto"/>
      </w:pPr>
      <w:r>
        <w:rPr>
          <w:rFonts w:ascii="Consolas" w:hAnsi="Consolas"/>
          <w:sz w:val="16"/>
        </w:rPr>
        <w:t xml:space="preserve">      const tag = el.tagName.toLowerCase();</w:t>
      </w:r>
    </w:p>
    <w:p>
      <w:pPr>
        <w:spacing w:before="0" w:after="0" w:line="220" w:lineRule="auto"/>
      </w:pPr>
      <w:r>
        <w:rPr>
          <w:rFonts w:ascii="Consolas" w:hAnsi="Consolas"/>
          <w:sz w:val="16"/>
        </w:rPr>
        <w:t xml:space="preserve">      return (role === 'button' || role === 'link' || tag === 'a' || tag === 'button') ? 0 : 1;</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rank = (a, b) =&gt;</w:t>
      </w:r>
    </w:p>
    <w:p>
      <w:pPr>
        <w:spacing w:before="0" w:after="0" w:line="220" w:lineRule="auto"/>
      </w:pPr>
      <w:r>
        <w:rPr>
          <w:rFonts w:ascii="Consolas" w:hAnsi="Consolas"/>
          <w:sz w:val="16"/>
        </w:rPr>
        <w:t xml:space="preserve">      (titleness(a) - titleness(b)) ||</w:t>
      </w:r>
    </w:p>
    <w:p>
      <w:pPr>
        <w:spacing w:before="0" w:after="0" w:line="220" w:lineRule="auto"/>
      </w:pPr>
      <w:r>
        <w:rPr>
          <w:rFonts w:ascii="Consolas" w:hAnsi="Consolas"/>
          <w:sz w:val="16"/>
        </w:rPr>
        <w:t xml:space="preserve">      (clickableness(a) - clickableness(b)) ||</w:t>
      </w:r>
    </w:p>
    <w:p>
      <w:pPr>
        <w:spacing w:before="0" w:after="0" w:line="220" w:lineRule="auto"/>
      </w:pPr>
      <w:r>
        <w:rPr>
          <w:rFonts w:ascii="Consolas" w:hAnsi="Consolas"/>
          <w:sz w:val="16"/>
        </w:rPr>
        <w:t xml:space="preserve">      (a.children.length - b.children.length) ||</w:t>
      </w:r>
    </w:p>
    <w:p>
      <w:pPr>
        <w:spacing w:before="0" w:after="0" w:line="220" w:lineRule="auto"/>
      </w:pPr>
      <w:r>
        <w:rPr>
          <w:rFonts w:ascii="Consolas" w:hAnsi="Consolas"/>
          <w:sz w:val="16"/>
        </w:rPr>
        <w:t xml:space="preserve">      (a.getBoundingClientRect().top - b.getBoundingClientRect().top);</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collect = () =&gt; {</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const seen = new Set();</w:t>
      </w:r>
    </w:p>
    <w:p>
      <w:pPr>
        <w:spacing w:before="0" w:after="0" w:line="220" w:lineRule="auto"/>
      </w:pPr>
      <w:r>
        <w:rPr>
          <w:rFonts w:ascii="Consolas" w:hAnsi="Consolas"/>
          <w:sz w:val="16"/>
        </w:rPr>
        <w:t xml:space="preserve">      for (const el of deepQueryAll('[title], a, [role="button"], [role="link"], button, span, td')) {</w:t>
      </w:r>
    </w:p>
    <w:p>
      <w:pPr>
        <w:spacing w:before="0" w:after="0" w:line="220" w:lineRule="auto"/>
      </w:pPr>
      <w:r>
        <w:rPr>
          <w:rFonts w:ascii="Consolas" w:hAnsi="Consolas"/>
          <w:sz w:val="16"/>
        </w:rPr>
        <w:t xml:space="preserve">        if (seen.has(el) || !visible(el)) continue;</w:t>
      </w:r>
    </w:p>
    <w:p>
      <w:pPr>
        <w:spacing w:before="0" w:after="0" w:line="220" w:lineRule="auto"/>
      </w:pPr>
      <w:r>
        <w:rPr>
          <w:rFonts w:ascii="Consolas" w:hAnsi="Consolas"/>
          <w:sz w:val="16"/>
        </w:rPr>
        <w:t xml:space="preserve">        const t = normalize(el.getAttribute &amp;&amp; el.getAttribute('title'));</w:t>
      </w:r>
    </w:p>
    <w:p>
      <w:pPr>
        <w:spacing w:before="0" w:after="0" w:line="220" w:lineRule="auto"/>
      </w:pPr>
      <w:r>
        <w:rPr>
          <w:rFonts w:ascii="Consolas" w:hAnsi="Consolas"/>
          <w:sz w:val="16"/>
        </w:rPr>
        <w:t xml:space="preserve">        const x = normalize(el.textContent);</w:t>
      </w:r>
    </w:p>
    <w:p>
      <w:pPr>
        <w:spacing w:before="0" w:after="0" w:line="220" w:lineRule="auto"/>
      </w:pPr>
      <w:r>
        <w:rPr>
          <w:rFonts w:ascii="Consolas" w:hAnsi="Consolas"/>
          <w:sz w:val="16"/>
        </w:rPr>
        <w:t xml:space="preserve">        if (t === wanted || x === wanted) { seen.add(el); out.push(el);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out;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Does the Type column ("Standard") appear alongside this name?</w:t>
      </w:r>
    </w:p>
    <w:p>
      <w:pPr>
        <w:spacing w:before="0" w:after="0" w:line="220" w:lineRule="auto"/>
      </w:pPr>
      <w:r>
        <w:rPr>
          <w:rFonts w:ascii="Consolas" w:hAnsi="Consolas"/>
          <w:sz w:val="16"/>
        </w:rPr>
        <w:t xml:space="preserve">    const hasType = (el) =&gt; {</w:t>
      </w:r>
    </w:p>
    <w:p>
      <w:pPr>
        <w:spacing w:before="0" w:after="0" w:line="220" w:lineRule="auto"/>
      </w:pPr>
      <w:r>
        <w:rPr>
          <w:rFonts w:ascii="Consolas" w:hAnsi="Consolas"/>
          <w:sz w:val="16"/>
        </w:rPr>
        <w:t xml:space="preserve">      const row = el.closest('tr, [role="row"], li, div[class*="row"]');</w:t>
      </w:r>
    </w:p>
    <w:p>
      <w:pPr>
        <w:spacing w:before="0" w:after="0" w:line="220" w:lineRule="auto"/>
      </w:pPr>
      <w:r>
        <w:rPr>
          <w:rFonts w:ascii="Consolas" w:hAnsi="Consolas"/>
          <w:sz w:val="16"/>
        </w:rPr>
        <w:t xml:space="preserve">      if (row &amp;&amp; (row.textContent || '').includes(reportType)) return true;</w:t>
      </w:r>
    </w:p>
    <w:p>
      <w:pPr>
        <w:spacing w:before="0" w:after="0" w:line="220" w:lineRule="auto"/>
      </w:pPr>
      <w:r>
        <w:rPr>
          <w:rFonts w:ascii="Consolas" w:hAnsi="Consolas"/>
          <w:sz w:val="16"/>
        </w:rPr>
        <w:t xml:space="preserve">      let p = el.parentElement;</w:t>
      </w:r>
    </w:p>
    <w:p>
      <w:pPr>
        <w:spacing w:before="0" w:after="0" w:line="220" w:lineRule="auto"/>
      </w:pPr>
      <w:r>
        <w:rPr>
          <w:rFonts w:ascii="Consolas" w:hAnsi="Consolas"/>
          <w:sz w:val="16"/>
        </w:rPr>
        <w:t xml:space="preserve">      for (let d = 0; d &lt; 5 &amp;&amp; p; d++) {</w:t>
      </w:r>
    </w:p>
    <w:p>
      <w:pPr>
        <w:spacing w:before="0" w:after="0" w:line="220" w:lineRule="auto"/>
      </w:pPr>
      <w:r>
        <w:rPr>
          <w:rFonts w:ascii="Consolas" w:hAnsi="Consolas"/>
          <w:sz w:val="16"/>
        </w:rPr>
        <w:t xml:space="preserve">        const txt = (p.textContent || '');</w:t>
      </w:r>
    </w:p>
    <w:p>
      <w:pPr>
        <w:spacing w:before="0" w:after="0" w:line="220" w:lineRule="auto"/>
      </w:pPr>
      <w:r>
        <w:rPr>
          <w:rFonts w:ascii="Consolas" w:hAnsi="Consolas"/>
          <w:sz w:val="16"/>
        </w:rPr>
        <w:t xml:space="preserve">        if (txt.includes(reportType) &amp;&amp; txt.includes(reportTitle)) return true;</w:t>
      </w:r>
    </w:p>
    <w:p>
      <w:pPr>
        <w:spacing w:before="0" w:after="0" w:line="220" w:lineRule="auto"/>
      </w:pPr>
      <w:r>
        <w:rPr>
          <w:rFonts w:ascii="Consolas" w:hAnsi="Consolas"/>
          <w:sz w:val="16"/>
        </w:rPr>
        <w:t xml:space="preserve">        p = p.parentElement;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hits = [];</w:t>
      </w:r>
    </w:p>
    <w:p>
      <w:pPr>
        <w:spacing w:before="0" w:after="0" w:line="220" w:lineRule="auto"/>
      </w:pPr>
      <w:r>
        <w:rPr>
          <w:rFonts w:ascii="Consolas" w:hAnsi="Consolas"/>
          <w:sz w:val="16"/>
        </w:rPr>
        <w:t xml:space="preserve">    for (let attempt = 0; attempt &lt; 20 &amp;&amp; !target; attempt++) {</w:t>
      </w:r>
    </w:p>
    <w:p>
      <w:pPr>
        <w:spacing w:before="0" w:after="0" w:line="220" w:lineRule="auto"/>
      </w:pPr>
      <w:r>
        <w:rPr>
          <w:rFonts w:ascii="Consolas" w:hAnsi="Consolas"/>
          <w:sz w:val="16"/>
        </w:rPr>
        <w:t xml:space="preserve">      hits = collect();</w:t>
      </w:r>
    </w:p>
    <w:p>
      <w:pPr>
        <w:spacing w:before="0" w:after="0" w:line="220" w:lineRule="auto"/>
      </w:pPr>
      <w:r>
        <w:rPr>
          <w:rFonts w:ascii="Consolas" w:hAnsi="Consolas"/>
          <w:sz w:val="16"/>
        </w:rPr>
        <w:t xml:space="preserve">      if (hits.length) {</w:t>
      </w:r>
    </w:p>
    <w:p>
      <w:pPr>
        <w:spacing w:before="0" w:after="0" w:line="220" w:lineRule="auto"/>
      </w:pPr>
      <w:r>
        <w:rPr>
          <w:rFonts w:ascii="Consolas" w:hAnsi="Consolas"/>
          <w:sz w:val="16"/>
        </w:rPr>
        <w:t xml:space="preserve">        const typed = hits.filter(hasType);</w:t>
      </w:r>
    </w:p>
    <w:p>
      <w:pPr>
        <w:spacing w:before="0" w:after="0" w:line="220" w:lineRule="auto"/>
      </w:pPr>
      <w:r>
        <w:rPr>
          <w:rFonts w:ascii="Consolas" w:hAnsi="Consolas"/>
          <w:sz w:val="16"/>
        </w:rPr>
        <w:t xml:space="preserve">        if (typed.length) {</w:t>
      </w:r>
    </w:p>
    <w:p>
      <w:pPr>
        <w:spacing w:before="0" w:after="0" w:line="220" w:lineRule="auto"/>
      </w:pPr>
      <w:r>
        <w:rPr>
          <w:rFonts w:ascii="Consolas" w:hAnsi="Consolas"/>
          <w:sz w:val="16"/>
        </w:rPr>
        <w:t xml:space="preserve">          typed.sort(rank);</w:t>
      </w:r>
    </w:p>
    <w:p>
      <w:pPr>
        <w:spacing w:before="0" w:after="0" w:line="220" w:lineRule="auto"/>
      </w:pPr>
      <w:r>
        <w:rPr>
          <w:rFonts w:ascii="Consolas" w:hAnsi="Consolas"/>
          <w:sz w:val="16"/>
        </w:rPr>
        <w:t xml:space="preserve">          target = typed[0];</w:t>
      </w:r>
    </w:p>
    <w:p>
      <w:pPr>
        <w:spacing w:before="0" w:after="0" w:line="220" w:lineRule="auto"/>
      </w:pPr>
      <w:r>
        <w:rPr>
          <w:rFonts w:ascii="Consolas" w:hAnsi="Consolas"/>
          <w:sz w:val="16"/>
        </w:rPr>
        <w:t xml:space="preserve">          how = 'name + "' + reportType + '" nearby';</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hits.sort(rank);</w:t>
      </w:r>
    </w:p>
    <w:p>
      <w:pPr>
        <w:spacing w:before="0" w:after="0" w:line="220" w:lineRule="auto"/>
      </w:pPr>
      <w:r>
        <w:rPr>
          <w:rFonts w:ascii="Consolas" w:hAnsi="Consolas"/>
          <w:sz w:val="16"/>
        </w:rPr>
        <w:t xml:space="preserve">          target = hits[0];</w:t>
      </w:r>
    </w:p>
    <w:p>
      <w:pPr>
        <w:spacing w:before="0" w:after="0" w:line="220" w:lineRule="auto"/>
      </w:pPr>
      <w:r>
        <w:rPr>
          <w:rFonts w:ascii="Consolas" w:hAnsi="Consolas"/>
          <w:sz w:val="16"/>
        </w:rPr>
        <w:t xml:space="preserve">          how = 'name match (' + hits.length + ' candidate(s), took deepest/topmost; no "' +</w:t>
      </w:r>
    </w:p>
    <w:p>
      <w:pPr>
        <w:spacing w:before="0" w:after="0" w:line="220" w:lineRule="auto"/>
      </w:pPr>
      <w:r>
        <w:rPr>
          <w:rFonts w:ascii="Consolas" w:hAnsi="Consolas"/>
          <w:sz w:val="16"/>
        </w:rPr>
        <w:t xml:space="preserve">            reportType + '" text nearby)';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Last resort: a single element whose title CONTAINS the wanted name.</w:t>
      </w:r>
    </w:p>
    <w:p>
      <w:pPr>
        <w:spacing w:before="0" w:after="0" w:line="220" w:lineRule="auto"/>
      </w:pPr>
      <w:r>
        <w:rPr>
          <w:rFonts w:ascii="Consolas" w:hAnsi="Consolas"/>
          <w:sz w:val="16"/>
        </w:rPr>
        <w:t xml:space="preserve">    // Catches a trailing qualifier ADP appends but does not display.</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const loose = deepQueryAll('[title]').filter(visible)</w:t>
      </w:r>
    </w:p>
    <w:p>
      <w:pPr>
        <w:spacing w:before="0" w:after="0" w:line="220" w:lineRule="auto"/>
      </w:pPr>
      <w:r>
        <w:rPr>
          <w:rFonts w:ascii="Consolas" w:hAnsi="Consolas"/>
          <w:sz w:val="16"/>
        </w:rPr>
        <w:t xml:space="preserve">        .filter(el =&gt; normalize(el.getAttribute('title')).indexOf(wanted) &gt;= 0);</w:t>
      </w:r>
    </w:p>
    <w:p>
      <w:pPr>
        <w:spacing w:before="0" w:after="0" w:line="220" w:lineRule="auto"/>
      </w:pPr>
      <w:r>
        <w:rPr>
          <w:rFonts w:ascii="Consolas" w:hAnsi="Consolas"/>
          <w:sz w:val="16"/>
        </w:rPr>
        <w:t xml:space="preserve">      if (loose.length === 1) {</w:t>
      </w:r>
    </w:p>
    <w:p>
      <w:pPr>
        <w:spacing w:before="0" w:after="0" w:line="220" w:lineRule="auto"/>
      </w:pPr>
      <w:r>
        <w:rPr>
          <w:rFonts w:ascii="Consolas" w:hAnsi="Consolas"/>
          <w:sz w:val="16"/>
        </w:rPr>
        <w:t xml:space="preserve">        target = loose[0];</w:t>
      </w:r>
    </w:p>
    <w:p>
      <w:pPr>
        <w:spacing w:before="0" w:after="0" w:line="220" w:lineRule="auto"/>
      </w:pPr>
      <w:r>
        <w:rPr>
          <w:rFonts w:ascii="Consolas" w:hAnsi="Consolas"/>
          <w:sz w:val="16"/>
        </w:rPr>
        <w:t xml:space="preserve">        how = 'partial title match "' + (loose[0].getAttribute('title') || '').trim() + '"';</w:t>
      </w:r>
    </w:p>
    <w:p>
      <w:pPr>
        <w:spacing w:before="0" w:after="0" w:line="220" w:lineRule="auto"/>
      </w:pPr>
      <w:r>
        <w:rPr>
          <w:rFonts w:ascii="Consolas" w:hAnsi="Consolas"/>
          <w:sz w:val="16"/>
        </w:rPr>
        <w:t xml:space="preserve">        logWarn('Exact name not found — using the only partial match');</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 Dump what IS on the page, so the next run does not need another guess.</w:t>
      </w:r>
    </w:p>
    <w:p>
      <w:pPr>
        <w:spacing w:before="0" w:after="0" w:line="220" w:lineRule="auto"/>
      </w:pPr>
      <w:r>
        <w:rPr>
          <w:rFonts w:ascii="Consolas" w:hAnsi="Consolas"/>
          <w:sz w:val="16"/>
        </w:rPr>
        <w:t xml:space="preserve">      const names = [];</w:t>
      </w:r>
    </w:p>
    <w:p>
      <w:pPr>
        <w:spacing w:before="0" w:after="0" w:line="220" w:lineRule="auto"/>
      </w:pPr>
      <w:r>
        <w:rPr>
          <w:rFonts w:ascii="Consolas" w:hAnsi="Consolas"/>
          <w:sz w:val="16"/>
        </w:rPr>
        <w:t xml:space="preserve">      const seenNames = new Set();</w:t>
      </w:r>
    </w:p>
    <w:p>
      <w:pPr>
        <w:spacing w:before="0" w:after="0" w:line="220" w:lineRule="auto"/>
      </w:pPr>
      <w:r>
        <w:rPr>
          <w:rFonts w:ascii="Consolas" w:hAnsi="Consolas"/>
          <w:sz w:val="16"/>
        </w:rPr>
        <w:t xml:space="preserve">      for (const el of deepQueryAll('[title]')) {</w:t>
      </w:r>
    </w:p>
    <w:p>
      <w:pPr>
        <w:spacing w:before="0" w:after="0" w:line="220" w:lineRule="auto"/>
      </w:pPr>
      <w:r>
        <w:rPr>
          <w:rFonts w:ascii="Consolas" w:hAnsi="Consolas"/>
          <w:sz w:val="16"/>
        </w:rPr>
        <w:t xml:space="preserve">        if (!visible(el)) continue;</w:t>
      </w:r>
    </w:p>
    <w:p>
      <w:pPr>
        <w:spacing w:before="0" w:after="0" w:line="220" w:lineRule="auto"/>
      </w:pPr>
      <w:r>
        <w:rPr>
          <w:rFonts w:ascii="Consolas" w:hAnsi="Consolas"/>
          <w:sz w:val="16"/>
        </w:rPr>
        <w:t xml:space="preserve">        const t = (el.getAttribute('title') || '').trim();</w:t>
      </w:r>
    </w:p>
    <w:p>
      <w:pPr>
        <w:spacing w:before="0" w:after="0" w:line="220" w:lineRule="auto"/>
      </w:pPr>
      <w:r>
        <w:rPr>
          <w:rFonts w:ascii="Consolas" w:hAnsi="Consolas"/>
          <w:sz w:val="16"/>
        </w:rPr>
        <w:t xml:space="preserve">        if (t &amp;&amp; t.length &lt; 80 &amp;&amp; !seenNames.has(t)) { seenNames.add(t); names.push(t);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logError(reportTitle + ' (' + reportType + ') not found on this page.');</w:t>
      </w:r>
    </w:p>
    <w:p>
      <w:pPr>
        <w:spacing w:before="0" w:after="0" w:line="220" w:lineRule="auto"/>
      </w:pPr>
      <w:r>
        <w:rPr>
          <w:rFonts w:ascii="Consolas" w:hAnsi="Consolas"/>
          <w:sz w:val="16"/>
        </w:rPr>
        <w:t xml:space="preserve">      logError('Titles actually present (' + names.length + '): ' + JSON.stringify(names.slice(0, 40)));</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logInfo('Matched via ' + how + ' → &lt;' + target.tagName.toLowerCase() + '&gt;' +</w:t>
      </w:r>
    </w:p>
    <w:p>
      <w:pPr>
        <w:spacing w:before="0" w:after="0" w:line="220" w:lineRule="auto"/>
      </w:pPr>
      <w:r>
        <w:rPr>
          <w:rFonts w:ascii="Consolas" w:hAnsi="Consolas"/>
          <w:sz w:val="16"/>
        </w:rPr>
        <w:t xml:space="preserve">      (target.id ? ' #' + target.id : '') +</w:t>
      </w:r>
    </w:p>
    <w:p>
      <w:pPr>
        <w:spacing w:before="0" w:after="0" w:line="220" w:lineRule="auto"/>
      </w:pPr>
      <w:r>
        <w:rPr>
          <w:rFonts w:ascii="Consolas" w:hAnsi="Consolas"/>
          <w:sz w:val="16"/>
        </w:rPr>
        <w:t xml:space="preserve">      ' title=' + JSON.stringify((target.getAttribute('title') || '').trim()));</w:t>
      </w:r>
    </w:p>
    <w:p>
      <w:pPr>
        <w:spacing w:before="0" w:after="0" w:line="220" w:lineRule="auto"/>
      </w:pPr>
      <w:r>
        <w:rPr>
          <w:rFonts w:ascii="Consolas" w:hAnsi="Consolas"/>
          <w:sz w:val="16"/>
        </w:rPr>
        <w:t xml:space="preserve">    clickEl(target);</w:t>
      </w:r>
    </w:p>
    <w:p>
      <w:pPr>
        <w:spacing w:before="0" w:after="0" w:line="220" w:lineRule="auto"/>
      </w:pPr>
      <w:r>
        <w:rPr>
          <w:rFonts w:ascii="Consolas" w:hAnsi="Consolas"/>
          <w:sz w:val="16"/>
        </w:rPr>
        <w:t xml:space="preserve">    logSuccess('Selected ' + reportTitle + ' (' + reportType +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5: wait for the Run Report page shell.</w:t>
      </w:r>
    </w:p>
    <w:p>
      <w:pPr>
        <w:spacing w:before="0" w:after="0" w:line="220" w:lineRule="auto"/>
      </w:pPr>
      <w:r>
        <w:rPr>
          <w:rFonts w:ascii="Consolas" w:hAnsi="Consolas"/>
          <w:sz w:val="16"/>
        </w:rPr>
        <w:t xml:space="preserve">  async function stepWaitForRunReportPage() {</w:t>
      </w:r>
    </w:p>
    <w:p>
      <w:pPr>
        <w:spacing w:before="0" w:after="0" w:line="220" w:lineRule="auto"/>
      </w:pPr>
      <w:r>
        <w:rPr>
          <w:rFonts w:ascii="Consolas" w:hAnsi="Consolas"/>
          <w:sz w:val="16"/>
        </w:rPr>
        <w:t xml:space="preserve">    for (let i = 0; i &lt; 120; i++) { // up to 60s</w:t>
      </w:r>
    </w:p>
    <w:p>
      <w:pPr>
        <w:spacing w:before="0" w:after="0" w:line="220" w:lineRule="auto"/>
      </w:pPr>
      <w:r>
        <w:rPr>
          <w:rFonts w:ascii="Consolas" w:hAnsi="Consolas"/>
          <w:sz w:val="16"/>
        </w:rPr>
        <w:t xml:space="preserve">      const clickables = deepQueryAll(CLICKABLE_HOST_SELECTOR).filter(visible);</w:t>
      </w:r>
    </w:p>
    <w:p>
      <w:pPr>
        <w:spacing w:before="0" w:after="0" w:line="220" w:lineRule="auto"/>
      </w:pPr>
      <w:r>
        <w:rPr>
          <w:rFonts w:ascii="Consolas" w:hAnsi="Consolas"/>
          <w:sz w:val="16"/>
        </w:rPr>
        <w:t xml:space="preserve">      for (const el of clickables) {</w:t>
      </w:r>
    </w:p>
    <w:p>
      <w:pPr>
        <w:spacing w:before="0" w:after="0" w:line="220" w:lineRule="auto"/>
      </w:pPr>
      <w:r>
        <w:rPr>
          <w:rFonts w:ascii="Consolas" w:hAnsi="Consolas"/>
          <w:sz w:val="16"/>
        </w:rPr>
        <w:t xml:space="preserve">        const text = normalize(el.textContent || el.value);</w:t>
      </w:r>
    </w:p>
    <w:p>
      <w:pPr>
        <w:spacing w:before="0" w:after="0" w:line="220" w:lineRule="auto"/>
      </w:pPr>
      <w:r>
        <w:rPr>
          <w:rFonts w:ascii="Consolas" w:hAnsi="Consolas"/>
          <w:sz w:val="16"/>
        </w:rPr>
        <w:t xml:space="preserve">        if (text.includes("what's displayed on the report") ||</w:t>
      </w:r>
    </w:p>
    <w:p>
      <w:pPr>
        <w:spacing w:before="0" w:after="0" w:line="220" w:lineRule="auto"/>
      </w:pPr>
      <w:r>
        <w:rPr>
          <w:rFonts w:ascii="Consolas" w:hAnsi="Consolas"/>
          <w:sz w:val="16"/>
        </w:rPr>
        <w:t xml:space="preserve">          text.includes("what’s displayed on the report") ||</w:t>
      </w:r>
    </w:p>
    <w:p>
      <w:pPr>
        <w:spacing w:before="0" w:after="0" w:line="220" w:lineRule="auto"/>
      </w:pPr>
      <w:r>
        <w:rPr>
          <w:rFonts w:ascii="Consolas" w:hAnsi="Consolas"/>
          <w:sz w:val="16"/>
        </w:rPr>
        <w:t xml:space="preserve">          text === 'run as excel' || text === 'save my settings') {</w:t>
      </w:r>
    </w:p>
    <w:p>
      <w:pPr>
        <w:spacing w:before="0" w:after="0" w:line="220" w:lineRule="auto"/>
      </w:pPr>
      <w:r>
        <w:rPr>
          <w:rFonts w:ascii="Consolas" w:hAnsi="Consolas"/>
          <w:sz w:val="16"/>
        </w:rPr>
        <w:t xml:space="preserve">          logSuccess('Run Report page loaded');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headings = deepQueryAll('h1, h2, h3, [role="heading"]').filter(visible);</w:t>
      </w:r>
    </w:p>
    <w:p>
      <w:pPr>
        <w:spacing w:before="0" w:after="0" w:line="220" w:lineRule="auto"/>
      </w:pPr>
      <w:r>
        <w:rPr>
          <w:rFonts w:ascii="Consolas" w:hAnsi="Consolas"/>
          <w:sz w:val="16"/>
        </w:rPr>
        <w:t xml:space="preserve">      for (const h of headings) {</w:t>
      </w:r>
    </w:p>
    <w:p>
      <w:pPr>
        <w:spacing w:before="0" w:after="0" w:line="220" w:lineRule="auto"/>
      </w:pPr>
      <w:r>
        <w:rPr>
          <w:rFonts w:ascii="Consolas" w:hAnsi="Consolas"/>
          <w:sz w:val="16"/>
        </w:rPr>
        <w:t xml:space="preserve">        if (normalize(h.textContent) === 'run report') {</w:t>
      </w:r>
    </w:p>
    <w:p>
      <w:pPr>
        <w:spacing w:before="0" w:after="0" w:line="220" w:lineRule="auto"/>
      </w:pPr>
      <w:r>
        <w:rPr>
          <w:rFonts w:ascii="Consolas" w:hAnsi="Consolas"/>
          <w:sz w:val="16"/>
        </w:rPr>
        <w:t xml:space="preserve">          logSuccess('Run Report page loaded (heading detected)');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logError('Run Report page did not load in time');</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5b: Dojo widgets inside the report sections wire up AFTER the outer</w:t>
      </w:r>
    </w:p>
    <w:p>
      <w:pPr>
        <w:spacing w:before="0" w:after="0" w:line="220" w:lineRule="auto"/>
      </w:pPr>
      <w:r>
        <w:rPr>
          <w:rFonts w:ascii="Consolas" w:hAnsi="Consolas"/>
          <w:sz w:val="16"/>
        </w:rPr>
        <w:t xml:space="preserve">  // shell renders. "Included Fields" / "Sort Order" / "All Employees…" only</w:t>
      </w:r>
    </w:p>
    <w:p>
      <w:pPr>
        <w:spacing w:before="0" w:after="0" w:line="220" w:lineRule="auto"/>
      </w:pPr>
      <w:r>
        <w:rPr>
          <w:rFonts w:ascii="Consolas" w:hAnsi="Consolas"/>
          <w:sz w:val="16"/>
        </w:rPr>
        <w:t xml:space="preserve">  // appear once that has happened, so poll for one before clicking anything.</w:t>
      </w:r>
    </w:p>
    <w:p>
      <w:pPr>
        <w:spacing w:before="0" w:after="0" w:line="220" w:lineRule="auto"/>
      </w:pPr>
      <w:r>
        <w:rPr>
          <w:rFonts w:ascii="Consolas" w:hAnsi="Consolas"/>
          <w:sz w:val="16"/>
        </w:rPr>
        <w:t xml:space="preserve">  async function stepWaitForSectionsPopulated() {</w:t>
      </w:r>
    </w:p>
    <w:p>
      <w:pPr>
        <w:spacing w:before="0" w:after="0" w:line="220" w:lineRule="auto"/>
      </w:pPr>
      <w:r>
        <w:rPr>
          <w:rFonts w:ascii="Consolas" w:hAnsi="Consolas"/>
          <w:sz w:val="16"/>
        </w:rPr>
        <w:t xml:space="preserve">    for (let i = 0; i &lt; 20; i++) { // up to 10s</w:t>
      </w:r>
    </w:p>
    <w:p>
      <w:pPr>
        <w:spacing w:before="0" w:after="0" w:line="220" w:lineRule="auto"/>
      </w:pPr>
      <w:r>
        <w:rPr>
          <w:rFonts w:ascii="Consolas" w:hAnsi="Consolas"/>
          <w:sz w:val="16"/>
        </w:rPr>
        <w:t xml:space="preserve">      const els = deepQueryAll('*').filter(visible);</w:t>
      </w:r>
    </w:p>
    <w:p>
      <w:pPr>
        <w:spacing w:before="0" w:after="0" w:line="220" w:lineRule="auto"/>
      </w:pPr>
      <w:r>
        <w:rPr>
          <w:rFonts w:ascii="Consolas" w:hAnsi="Consolas"/>
          <w:sz w:val="16"/>
        </w:rPr>
        <w:t xml:space="preserve">      for (const el of els) {</w:t>
      </w:r>
    </w:p>
    <w:p>
      <w:pPr>
        <w:spacing w:before="0" w:after="0" w:line="220" w:lineRule="auto"/>
      </w:pPr>
      <w:r>
        <w:rPr>
          <w:rFonts w:ascii="Consolas" w:hAnsi="Consolas"/>
          <w:sz w:val="16"/>
        </w:rPr>
        <w:t xml:space="preserve">        const txt = (el.textContent || '').trim();</w:t>
      </w:r>
    </w:p>
    <w:p>
      <w:pPr>
        <w:spacing w:before="0" w:after="0" w:line="220" w:lineRule="auto"/>
      </w:pPr>
      <w:r>
        <w:rPr>
          <w:rFonts w:ascii="Consolas" w:hAnsi="Consolas"/>
          <w:sz w:val="16"/>
        </w:rPr>
        <w:t xml:space="preserve">        if (txt === 'Included Fields' || txt === 'Sort Order' || txt.startsWith('All Employees')) {</w:t>
      </w:r>
    </w:p>
    <w:p>
      <w:pPr>
        <w:spacing w:before="0" w:after="0" w:line="220" w:lineRule="auto"/>
      </w:pPr>
      <w:r>
        <w:rPr>
          <w:rFonts w:ascii="Consolas" w:hAnsi="Consolas"/>
          <w:sz w:val="16"/>
        </w:rPr>
        <w:t xml:space="preserve">          logSuccess('Report sections populated');</w:t>
      </w:r>
    </w:p>
    <w:p>
      <w:pPr>
        <w:spacing w:before="0" w:after="0" w:line="220" w:lineRule="auto"/>
      </w:pPr>
      <w:r>
        <w:rPr>
          <w:rFonts w:ascii="Consolas" w:hAnsi="Consolas"/>
          <w:sz w:val="16"/>
        </w:rPr>
        <w:t xml:space="preserve">          await sleep(2000 + DOJO_PAD);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logWarn('Section marker never appeared — continuing anyway after a settle');</w:t>
      </w:r>
    </w:p>
    <w:p>
      <w:pPr>
        <w:spacing w:before="0" w:after="0" w:line="220" w:lineRule="auto"/>
      </w:pPr>
      <w:r>
        <w:rPr>
          <w:rFonts w:ascii="Consolas" w:hAnsi="Consolas"/>
          <w:sz w:val="16"/>
        </w:rPr>
        <w:t xml:space="preserve">    await sleep(2000 + DOJO_PAD);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6a: click the pencil next to "What's Displayed on the Report".</w:t>
      </w:r>
    </w:p>
    <w:p>
      <w:pPr>
        <w:spacing w:before="0" w:after="0" w:line="220" w:lineRule="auto"/>
      </w:pPr>
      <w:r>
        <w:rPr>
          <w:rFonts w:ascii="Consolas" w:hAnsi="Consolas"/>
          <w:sz w:val="16"/>
        </w:rPr>
        <w:t xml:space="preserve">  async function stepClickWhatsDisplayed() {</w:t>
      </w:r>
    </w:p>
    <w:p>
      <w:pPr>
        <w:spacing w:before="0" w:after="0" w:line="220" w:lineRule="auto"/>
      </w:pPr>
      <w:r>
        <w:rPr>
          <w:rFonts w:ascii="Consolas" w:hAnsi="Consolas"/>
          <w:sz w:val="16"/>
        </w:rPr>
        <w:t xml:space="preserve">    let target = null;</w:t>
      </w:r>
    </w:p>
    <w:p>
      <w:pPr>
        <w:spacing w:before="0" w:after="0" w:line="220" w:lineRule="auto"/>
      </w:pPr>
      <w:r>
        <w:rPr>
          <w:rFonts w:ascii="Consolas" w:hAnsi="Consolas"/>
          <w:sz w:val="16"/>
        </w:rPr>
        <w:t xml:space="preserve">    for (let i = 0; i &lt; 20 &amp;&amp; !target; i++) {</w:t>
      </w:r>
    </w:p>
    <w:p>
      <w:pPr>
        <w:spacing w:before="0" w:after="0" w:line="220" w:lineRule="auto"/>
      </w:pPr>
      <w:r>
        <w:rPr>
          <w:rFonts w:ascii="Consolas" w:hAnsi="Consolas"/>
          <w:sz w:val="16"/>
        </w:rPr>
        <w:t xml:space="preserve">      const clickables = deepQueryAll('a, button, [role="button"], [role="link"]').filter(visible);</w:t>
      </w:r>
    </w:p>
    <w:p>
      <w:pPr>
        <w:spacing w:before="0" w:after="0" w:line="220" w:lineRule="auto"/>
      </w:pPr>
      <w:r>
        <w:rPr>
          <w:rFonts w:ascii="Consolas" w:hAnsi="Consolas"/>
          <w:sz w:val="16"/>
        </w:rPr>
        <w:t xml:space="preserve">      for (const el of clickables) {</w:t>
      </w:r>
    </w:p>
    <w:p>
      <w:pPr>
        <w:spacing w:before="0" w:after="0" w:line="220" w:lineRule="auto"/>
      </w:pPr>
      <w:r>
        <w:rPr>
          <w:rFonts w:ascii="Consolas" w:hAnsi="Consolas"/>
          <w:sz w:val="16"/>
        </w:rPr>
        <w:t xml:space="preserve">        const text = (el.textContent || '').trim();</w:t>
      </w:r>
    </w:p>
    <w:p>
      <w:pPr>
        <w:spacing w:before="0" w:after="0" w:line="220" w:lineRule="auto"/>
      </w:pPr>
      <w:r>
        <w:rPr>
          <w:rFonts w:ascii="Consolas" w:hAnsi="Consolas"/>
          <w:sz w:val="16"/>
        </w:rPr>
        <w:t xml:space="preserve">        if (text.includes("What's Displayed on the Report") || text.includes("What’s Displayed on the Report")) {</w:t>
      </w:r>
    </w:p>
    <w:p>
      <w:pPr>
        <w:spacing w:before="0" w:after="0" w:line="220" w:lineRule="auto"/>
      </w:pPr>
      <w:r>
        <w:rPr>
          <w:rFonts w:ascii="Consolas" w:hAnsi="Consolas"/>
          <w:sz w:val="16"/>
        </w:rPr>
        <w:t xml:space="preserve">          target = el;</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const allEls = deepQueryAll('span, div, a, h3, h4, p').filter(visible);</w:t>
      </w:r>
    </w:p>
    <w:p>
      <w:pPr>
        <w:spacing w:before="0" w:after="0" w:line="220" w:lineRule="auto"/>
      </w:pPr>
      <w:r>
        <w:rPr>
          <w:rFonts w:ascii="Consolas" w:hAnsi="Consolas"/>
          <w:sz w:val="16"/>
        </w:rPr>
        <w:t xml:space="preserve">        for (const el of allEls) {</w:t>
      </w:r>
    </w:p>
    <w:p>
      <w:pPr>
        <w:spacing w:before="0" w:after="0" w:line="220" w:lineRule="auto"/>
      </w:pPr>
      <w:r>
        <w:rPr>
          <w:rFonts w:ascii="Consolas" w:hAnsi="Consolas"/>
          <w:sz w:val="16"/>
        </w:rPr>
        <w:t xml:space="preserve">          const text = (el.textContent || '').trim();</w:t>
      </w:r>
    </w:p>
    <w:p>
      <w:pPr>
        <w:spacing w:before="0" w:after="0" w:line="220" w:lineRule="auto"/>
      </w:pPr>
      <w:r>
        <w:rPr>
          <w:rFonts w:ascii="Consolas" w:hAnsi="Consolas"/>
          <w:sz w:val="16"/>
        </w:rPr>
        <w:t xml:space="preserve">          if (text.startsWith("What's Displayed") || text.startsWith("What’s Displayed")) {</w:t>
      </w:r>
    </w:p>
    <w:p>
      <w:pPr>
        <w:spacing w:before="0" w:after="0" w:line="220" w:lineRule="auto"/>
      </w:pPr>
      <w:r>
        <w:rPr>
          <w:rFonts w:ascii="Consolas" w:hAnsi="Consolas"/>
          <w:sz w:val="16"/>
        </w:rPr>
        <w:t xml:space="preserve">            const parent = el.parentElement;</w:t>
      </w:r>
    </w:p>
    <w:p>
      <w:pPr>
        <w:spacing w:before="0" w:after="0" w:line="220" w:lineRule="auto"/>
      </w:pPr>
      <w:r>
        <w:rPr>
          <w:rFonts w:ascii="Consolas" w:hAnsi="Consolas"/>
          <w:sz w:val="16"/>
        </w:rPr>
        <w:t xml:space="preserve">            if (parent) {</w:t>
      </w:r>
    </w:p>
    <w:p>
      <w:pPr>
        <w:spacing w:before="0" w:after="0" w:line="220" w:lineRule="auto"/>
      </w:pPr>
      <w:r>
        <w:rPr>
          <w:rFonts w:ascii="Consolas" w:hAnsi="Consolas"/>
          <w:sz w:val="16"/>
        </w:rPr>
        <w:t xml:space="preserve">              const svg = parent.querySelector('svg');</w:t>
      </w:r>
    </w:p>
    <w:p>
      <w:pPr>
        <w:spacing w:before="0" w:after="0" w:line="220" w:lineRule="auto"/>
      </w:pPr>
      <w:r>
        <w:rPr>
          <w:rFonts w:ascii="Consolas" w:hAnsi="Consolas"/>
          <w:sz w:val="16"/>
        </w:rPr>
        <w:t xml:space="preserve">              if (svg) { target = parent;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svgInside = el.querySelector('svg');</w:t>
      </w:r>
    </w:p>
    <w:p>
      <w:pPr>
        <w:spacing w:before="0" w:after="0" w:line="220" w:lineRule="auto"/>
      </w:pPr>
      <w:r>
        <w:rPr>
          <w:rFonts w:ascii="Consolas" w:hAnsi="Consolas"/>
          <w:sz w:val="16"/>
        </w:rPr>
        <w:t xml:space="preserve">            if (svgInside) { target = el;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logError('"What\'s Displayed on the Report" pencil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logInfo('Found What\'s Displayed target:', target.tagName);</w:t>
      </w:r>
    </w:p>
    <w:p>
      <w:pPr>
        <w:spacing w:before="0" w:after="0" w:line="220" w:lineRule="auto"/>
      </w:pPr>
      <w:r>
        <w:rPr>
          <w:rFonts w:ascii="Consolas" w:hAnsi="Consolas"/>
          <w:sz w:val="16"/>
        </w:rPr>
        <w:t xml:space="preserve">    clickEl(target);</w:t>
      </w:r>
    </w:p>
    <w:p>
      <w:pPr>
        <w:spacing w:before="0" w:after="0" w:line="220" w:lineRule="auto"/>
      </w:pPr>
      <w:r>
        <w:rPr>
          <w:rFonts w:ascii="Consolas" w:hAnsi="Consolas"/>
          <w:sz w:val="16"/>
        </w:rPr>
        <w:t xml:space="preserve">    logSuccess('Clicked "What\'s Displayed on the Report"');</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6b: Select All → Clear All → tick only PAYROLL_HISTORY_FIELDS → Save.</w:t>
      </w:r>
    </w:p>
    <w:p>
      <w:pPr>
        <w:spacing w:before="0" w:after="0" w:line="220" w:lineRule="auto"/>
      </w:pPr>
      <w:r>
        <w:rPr>
          <w:rFonts w:ascii="Consolas" w:hAnsi="Consolas"/>
          <w:sz w:val="16"/>
        </w:rPr>
        <w:t xml:space="preserve">  async function stepSelectPayrollDisplayFields() {</w:t>
      </w:r>
    </w:p>
    <w:p>
      <w:pPr>
        <w:spacing w:before="0" w:after="0" w:line="220" w:lineRule="auto"/>
      </w:pPr>
      <w:r>
        <w:rPr>
          <w:rFonts w:ascii="Consolas" w:hAnsi="Consolas"/>
          <w:sz w:val="16"/>
        </w:rPr>
        <w:t xml:space="preserve">    let panelReady = false;</w:t>
      </w:r>
    </w:p>
    <w:p>
      <w:pPr>
        <w:spacing w:before="0" w:after="0" w:line="220" w:lineRule="auto"/>
      </w:pPr>
      <w:r>
        <w:rPr>
          <w:rFonts w:ascii="Consolas" w:hAnsi="Consolas"/>
          <w:sz w:val="16"/>
        </w:rPr>
        <w:t xml:space="preserve">    for (let i = 0; i &lt; 20 &amp;&amp; !panelReady; i++) {</w:t>
      </w:r>
    </w:p>
    <w:p>
      <w:pPr>
        <w:spacing w:before="0" w:after="0" w:line="220" w:lineRule="auto"/>
      </w:pPr>
      <w:r>
        <w:rPr>
          <w:rFonts w:ascii="Consolas" w:hAnsi="Consolas"/>
          <w:sz w:val="16"/>
        </w:rPr>
        <w:t xml:space="preserve">      const labels = deepQueryAll('.checkactionbubble-text').filter(visible);</w:t>
      </w:r>
    </w:p>
    <w:p>
      <w:pPr>
        <w:spacing w:before="0" w:after="0" w:line="220" w:lineRule="auto"/>
      </w:pPr>
      <w:r>
        <w:rPr>
          <w:rFonts w:ascii="Consolas" w:hAnsi="Consolas"/>
          <w:sz w:val="16"/>
        </w:rPr>
        <w:t xml:space="preserve">      if (labels.length &gt; 5) { panelReady = true; break;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(!panelReady) {</w:t>
      </w:r>
    </w:p>
    <w:p>
      <w:pPr>
        <w:spacing w:before="0" w:after="0" w:line="220" w:lineRule="auto"/>
      </w:pPr>
      <w:r>
        <w:rPr>
          <w:rFonts w:ascii="Consolas" w:hAnsi="Consolas"/>
          <w:sz w:val="16"/>
        </w:rPr>
        <w:t xml:space="preserve">      logError('Field selection panel did not load');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logInfo('Field selection panel loaded');</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selectAllBtn = deepQueryAll('#stdrptlabel_selectAll')[0];</w:t>
      </w:r>
    </w:p>
    <w:p>
      <w:pPr>
        <w:spacing w:before="0" w:after="0" w:line="220" w:lineRule="auto"/>
      </w:pPr>
      <w:r>
        <w:rPr>
          <w:rFonts w:ascii="Consolas" w:hAnsi="Consolas"/>
          <w:sz w:val="16"/>
        </w:rPr>
        <w:t xml:space="preserve">    if (selectAllBtn) {</w:t>
      </w:r>
    </w:p>
    <w:p>
      <w:pPr>
        <w:spacing w:before="0" w:after="0" w:line="220" w:lineRule="auto"/>
      </w:pPr>
      <w:r>
        <w:rPr>
          <w:rFonts w:ascii="Consolas" w:hAnsi="Consolas"/>
          <w:sz w:val="16"/>
        </w:rPr>
        <w:t xml:space="preserve">      logInfo('Clicking Select All');</w:t>
      </w:r>
    </w:p>
    <w:p>
      <w:pPr>
        <w:spacing w:before="0" w:after="0" w:line="220" w:lineRule="auto"/>
      </w:pPr>
      <w:r>
        <w:rPr>
          <w:rFonts w:ascii="Consolas" w:hAnsi="Consolas"/>
          <w:sz w:val="16"/>
        </w:rPr>
        <w:t xml:space="preserve">      clickEl(selectAllBtn);</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clearAllBtn = deepQueryAll('#stdrptlabel_RemoveAll')[0];</w:t>
      </w:r>
    </w:p>
    <w:p>
      <w:pPr>
        <w:spacing w:before="0" w:after="0" w:line="220" w:lineRule="auto"/>
      </w:pPr>
      <w:r>
        <w:rPr>
          <w:rFonts w:ascii="Consolas" w:hAnsi="Consolas"/>
          <w:sz w:val="16"/>
        </w:rPr>
        <w:t xml:space="preserve">    if (clearAllBtn) {</w:t>
      </w:r>
    </w:p>
    <w:p>
      <w:pPr>
        <w:spacing w:before="0" w:after="0" w:line="220" w:lineRule="auto"/>
      </w:pPr>
      <w:r>
        <w:rPr>
          <w:rFonts w:ascii="Consolas" w:hAnsi="Consolas"/>
          <w:sz w:val="16"/>
        </w:rPr>
        <w:t xml:space="preserve">      // Force-enable if disabled — DOM manipulation beats fighting the widget.</w:t>
      </w:r>
    </w:p>
    <w:p>
      <w:pPr>
        <w:spacing w:before="0" w:after="0" w:line="220" w:lineRule="auto"/>
      </w:pPr>
      <w:r>
        <w:rPr>
          <w:rFonts w:ascii="Consolas" w:hAnsi="Consolas"/>
          <w:sz w:val="16"/>
        </w:rPr>
        <w:t xml:space="preserve">      if (clearAllBtn.hasAttribute('disabled')) {</w:t>
      </w:r>
    </w:p>
    <w:p>
      <w:pPr>
        <w:spacing w:before="0" w:after="0" w:line="220" w:lineRule="auto"/>
      </w:pPr>
      <w:r>
        <w:rPr>
          <w:rFonts w:ascii="Consolas" w:hAnsi="Consolas"/>
          <w:sz w:val="16"/>
        </w:rPr>
        <w:t xml:space="preserve">        clearAllBtn.removeAttribute('disabled');</w:t>
      </w:r>
    </w:p>
    <w:p>
      <w:pPr>
        <w:spacing w:before="0" w:after="0" w:line="220" w:lineRule="auto"/>
      </w:pPr>
      <w:r>
        <w:rPr>
          <w:rFonts w:ascii="Consolas" w:hAnsi="Consolas"/>
          <w:sz w:val="16"/>
        </w:rPr>
        <w:t xml:space="preserve">        clearAllBtn.removeAttribute('aria-disabled');</w:t>
      </w:r>
    </w:p>
    <w:p>
      <w:pPr>
        <w:spacing w:before="0" w:after="0" w:line="220" w:lineRule="auto"/>
      </w:pPr>
      <w:r>
        <w:rPr>
          <w:rFonts w:ascii="Consolas" w:hAnsi="Consolas"/>
          <w:sz w:val="16"/>
        </w:rPr>
        <w:t xml:space="preserve">        clearAllBtn.classList.remove('disabled');</w:t>
      </w:r>
    </w:p>
    <w:p>
      <w:pPr>
        <w:spacing w:before="0" w:after="0" w:line="220" w:lineRule="auto"/>
      </w:pPr>
      <w:r>
        <w:rPr>
          <w:rFonts w:ascii="Consolas" w:hAnsi="Consolas"/>
          <w:sz w:val="16"/>
        </w:rPr>
        <w:t xml:space="preserve">        clearAllBtn.setAttribute('tabindex', '0');</w:t>
      </w:r>
    </w:p>
    <w:p>
      <w:pPr>
        <w:spacing w:before="0" w:after="0" w:line="220" w:lineRule="auto"/>
      </w:pPr>
      <w:r>
        <w:rPr>
          <w:rFonts w:ascii="Consolas" w:hAnsi="Consolas"/>
          <w:sz w:val="16"/>
        </w:rPr>
        <w:t xml:space="preserve">        logInfo('Force-enabled Clear All button');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logInfo('Clicking Clear All');</w:t>
      </w:r>
    </w:p>
    <w:p>
      <w:pPr>
        <w:spacing w:before="0" w:after="0" w:line="220" w:lineRule="auto"/>
      </w:pPr>
      <w:r>
        <w:rPr>
          <w:rFonts w:ascii="Consolas" w:hAnsi="Consolas"/>
          <w:sz w:val="16"/>
        </w:rPr>
        <w:t xml:space="preserve">      clickEl(clearAllBtn);</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logWarn('Clear All button not found — will try to uncheck individually');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selectedCount = 0;</w:t>
      </w:r>
    </w:p>
    <w:p>
      <w:pPr>
        <w:spacing w:before="0" w:after="0" w:line="220" w:lineRule="auto"/>
      </w:pPr>
      <w:r>
        <w:rPr>
          <w:rFonts w:ascii="Consolas" w:hAnsi="Consolas"/>
          <w:sz w:val="16"/>
        </w:rPr>
        <w:t xml:space="preserve">    const failedFields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for (const fieldName of PAYROLL_HISTORY_FIELDS) {</w:t>
      </w:r>
    </w:p>
    <w:p>
      <w:pPr>
        <w:spacing w:before="0" w:after="0" w:line="220" w:lineRule="auto"/>
      </w:pPr>
      <w:r>
        <w:rPr>
          <w:rFonts w:ascii="Consolas" w:hAnsi="Consolas"/>
          <w:sz w:val="16"/>
        </w:rPr>
        <w:t xml:space="preserve">      let fieldBtn = null;</w:t>
      </w:r>
    </w:p>
    <w:p>
      <w:pPr>
        <w:spacing w:before="0" w:after="0" w:line="220" w:lineRule="auto"/>
      </w:pPr>
      <w:r>
        <w:rPr>
          <w:rFonts w:ascii="Consolas" w:hAnsi="Consolas"/>
          <w:sz w:val="16"/>
        </w:rPr>
        <w:t xml:space="preserve">      const allBtns = deepQueryAll('button[aria-label]').filter(visible);</w:t>
      </w:r>
    </w:p>
    <w:p>
      <w:pPr>
        <w:spacing w:before="0" w:after="0" w:line="220" w:lineRule="auto"/>
      </w:pPr>
      <w:r>
        <w:rPr>
          <w:rFonts w:ascii="Consolas" w:hAnsi="Consolas"/>
          <w:sz w:val="16"/>
        </w:rPr>
        <w:t xml:space="preserve">      for (const btn of allBtns) {</w:t>
      </w:r>
    </w:p>
    <w:p>
      <w:pPr>
        <w:spacing w:before="0" w:after="0" w:line="220" w:lineRule="auto"/>
      </w:pPr>
      <w:r>
        <w:rPr>
          <w:rFonts w:ascii="Consolas" w:hAnsi="Consolas"/>
          <w:sz w:val="16"/>
        </w:rPr>
        <w:t xml:space="preserve">        const label = (btn.getAttribute('aria-label') || '').trim();</w:t>
      </w:r>
    </w:p>
    <w:p>
      <w:pPr>
        <w:spacing w:before="0" w:after="0" w:line="220" w:lineRule="auto"/>
      </w:pPr>
      <w:r>
        <w:rPr>
          <w:rFonts w:ascii="Consolas" w:hAnsi="Consolas"/>
          <w:sz w:val="16"/>
        </w:rPr>
        <w:t xml:space="preserve">        if (label.toLowerCase() === fieldName.toLowerCase()) { fieldBtn = btn;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(!fieldBtn) {</w:t>
      </w:r>
    </w:p>
    <w:p>
      <w:pPr>
        <w:spacing w:before="0" w:after="0" w:line="220" w:lineRule="auto"/>
      </w:pPr>
      <w:r>
        <w:rPr>
          <w:rFonts w:ascii="Consolas" w:hAnsi="Consolas"/>
          <w:sz w:val="16"/>
        </w:rPr>
        <w:t xml:space="preserve">        const textSpans = deepQueryAll('.checkactionbubble-text').filter(visible);</w:t>
      </w:r>
    </w:p>
    <w:p>
      <w:pPr>
        <w:spacing w:before="0" w:after="0" w:line="220" w:lineRule="auto"/>
      </w:pPr>
      <w:r>
        <w:rPr>
          <w:rFonts w:ascii="Consolas" w:hAnsi="Consolas"/>
          <w:sz w:val="16"/>
        </w:rPr>
        <w:t xml:space="preserve">        for (const span of textSpans) {</w:t>
      </w:r>
    </w:p>
    <w:p>
      <w:pPr>
        <w:spacing w:before="0" w:after="0" w:line="220" w:lineRule="auto"/>
      </w:pPr>
      <w:r>
        <w:rPr>
          <w:rFonts w:ascii="Consolas" w:hAnsi="Consolas"/>
          <w:sz w:val="16"/>
        </w:rPr>
        <w:t xml:space="preserve">          if (span.textContent.trim().toLowerCase() === fieldName.toLowerCase()) {</w:t>
      </w:r>
    </w:p>
    <w:p>
      <w:pPr>
        <w:spacing w:before="0" w:after="0" w:line="220" w:lineRule="auto"/>
      </w:pPr>
      <w:r>
        <w:rPr>
          <w:rFonts w:ascii="Consolas" w:hAnsi="Consolas"/>
          <w:sz w:val="16"/>
        </w:rPr>
        <w:t xml:space="preserve">            const container = span.closest('.flexSpaceBetween') ||</w:t>
      </w:r>
    </w:p>
    <w:p>
      <w:pPr>
        <w:spacing w:before="0" w:after="0" w:line="220" w:lineRule="auto"/>
      </w:pPr>
      <w:r>
        <w:rPr>
          <w:rFonts w:ascii="Consolas" w:hAnsi="Consolas"/>
          <w:sz w:val="16"/>
        </w:rPr>
        <w:t xml:space="preserve">              (span.parentElement &amp;&amp; span.parentElement.parentElement);</w:t>
      </w:r>
    </w:p>
    <w:p>
      <w:pPr>
        <w:spacing w:before="0" w:after="0" w:line="220" w:lineRule="auto"/>
      </w:pPr>
      <w:r>
        <w:rPr>
          <w:rFonts w:ascii="Consolas" w:hAnsi="Consolas"/>
          <w:sz w:val="16"/>
        </w:rPr>
        <w:t xml:space="preserve">            if (container) fieldBtn = container.querySelector('button');</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(fieldBtn) {</w:t>
      </w:r>
    </w:p>
    <w:p>
      <w:pPr>
        <w:spacing w:before="0" w:after="0" w:line="220" w:lineRule="auto"/>
      </w:pPr>
      <w:r>
        <w:rPr>
          <w:rFonts w:ascii="Consolas" w:hAnsi="Consolas"/>
          <w:sz w:val="16"/>
        </w:rPr>
        <w:t xml:space="preserve">        const container = fieldBtn.closest('[class*="checkactionbubble-container"]');</w:t>
      </w:r>
    </w:p>
    <w:p>
      <w:pPr>
        <w:spacing w:before="0" w:after="0" w:line="220" w:lineRule="auto"/>
      </w:pPr>
      <w:r>
        <w:rPr>
          <w:rFonts w:ascii="Consolas" w:hAnsi="Consolas"/>
          <w:sz w:val="16"/>
        </w:rPr>
        <w:t xml:space="preserve">        const isSelected = container &amp;&amp; container.className.includes('_selected');</w:t>
      </w:r>
    </w:p>
    <w:p>
      <w:pPr>
        <w:spacing w:before="0" w:after="0" w:line="220" w:lineRule="auto"/>
      </w:pPr>
      <w:r>
        <w:rPr>
          <w:rFonts w:ascii="Consolas" w:hAnsi="Consolas"/>
          <w:sz w:val="16"/>
        </w:rPr>
        <w:t xml:space="preserve">        if (!isSelected) {</w:t>
      </w:r>
    </w:p>
    <w:p>
      <w:pPr>
        <w:spacing w:before="0" w:after="0" w:line="220" w:lineRule="auto"/>
      </w:pPr>
      <w:r>
        <w:rPr>
          <w:rFonts w:ascii="Consolas" w:hAnsi="Consolas"/>
          <w:sz w:val="16"/>
        </w:rPr>
        <w:t xml:space="preserve">          clickEl(fieldBtn);</w:t>
      </w:r>
    </w:p>
    <w:p>
      <w:pPr>
        <w:spacing w:before="0" w:after="0" w:line="220" w:lineRule="auto"/>
      </w:pPr>
      <w:r>
        <w:rPr>
          <w:rFonts w:ascii="Consolas" w:hAnsi="Consolas"/>
          <w:sz w:val="16"/>
        </w:rPr>
        <w:t xml:space="preserve">          selectedCount++;</w:t>
      </w:r>
    </w:p>
    <w:p>
      <w:pPr>
        <w:spacing w:before="0" w:after="0" w:line="220" w:lineRule="auto"/>
      </w:pPr>
      <w:r>
        <w:rPr>
          <w:rFonts w:ascii="Consolas" w:hAnsi="Consolas"/>
          <w:sz w:val="16"/>
        </w:rPr>
        <w:t xml:space="preserve">          logDebug('Selected: ' + fieldName);</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selectedCount++;</w:t>
      </w:r>
    </w:p>
    <w:p>
      <w:pPr>
        <w:spacing w:before="0" w:after="0" w:line="220" w:lineRule="auto"/>
      </w:pPr>
      <w:r>
        <w:rPr>
          <w:rFonts w:ascii="Consolas" w:hAnsi="Consolas"/>
          <w:sz w:val="16"/>
        </w:rPr>
        <w:t xml:space="preserve">          logDebug('Already selected: ' + fieldName);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failedFields.push(fieldName);</w:t>
      </w:r>
    </w:p>
    <w:p>
      <w:pPr>
        <w:spacing w:before="0" w:after="0" w:line="220" w:lineRule="auto"/>
      </w:pPr>
      <w:r>
        <w:rPr>
          <w:rFonts w:ascii="Consolas" w:hAnsi="Consolas"/>
          <w:sz w:val="16"/>
        </w:rPr>
        <w:t xml:space="preserve">        logWarn('Field not found: ' + fieldName);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logInfo('Selected ' + selectedCount + '/' + PAYROLL_HISTORY_FIELDS.length + ' fields');</w:t>
      </w:r>
    </w:p>
    <w:p>
      <w:pPr>
        <w:spacing w:before="0" w:after="0" w:line="220" w:lineRule="auto"/>
      </w:pPr>
      <w:r>
        <w:rPr>
          <w:rFonts w:ascii="Consolas" w:hAnsi="Consolas"/>
          <w:sz w:val="16"/>
        </w:rPr>
        <w:t xml:space="preserve">    if (failedFields.length) logWarn('Failed to find: ' + failedFields.join(',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let saveBtn = null;</w:t>
      </w:r>
    </w:p>
    <w:p>
      <w:pPr>
        <w:spacing w:before="0" w:after="0" w:line="220" w:lineRule="auto"/>
      </w:pPr>
      <w:r>
        <w:rPr>
          <w:rFonts w:ascii="Consolas" w:hAnsi="Consolas"/>
          <w:sz w:val="16"/>
        </w:rPr>
        <w:t xml:space="preserve">    const buttons = deepQueryAll('button, sdf-button, [role="button"]').filter(visible);</w:t>
      </w:r>
    </w:p>
    <w:p>
      <w:pPr>
        <w:spacing w:before="0" w:after="0" w:line="220" w:lineRule="auto"/>
      </w:pPr>
      <w:r>
        <w:rPr>
          <w:rFonts w:ascii="Consolas" w:hAnsi="Consolas"/>
          <w:sz w:val="16"/>
        </w:rPr>
        <w:t xml:space="preserve">    for (const btn of buttons) {</w:t>
      </w:r>
    </w:p>
    <w:p>
      <w:pPr>
        <w:spacing w:before="0" w:after="0" w:line="220" w:lineRule="auto"/>
      </w:pPr>
      <w:r>
        <w:rPr>
          <w:rFonts w:ascii="Consolas" w:hAnsi="Consolas"/>
          <w:sz w:val="16"/>
        </w:rPr>
        <w:t xml:space="preserve">      if (normalize(btn.textContent) === 'save') { saveBtn = btn;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(saveBtn) {</w:t>
      </w:r>
    </w:p>
    <w:p>
      <w:pPr>
        <w:spacing w:before="0" w:after="0" w:line="220" w:lineRule="auto"/>
      </w:pPr>
      <w:r>
        <w:rPr>
          <w:rFonts w:ascii="Consolas" w:hAnsi="Consolas"/>
          <w:sz w:val="16"/>
        </w:rPr>
        <w:t xml:space="preserve">      clickEl(saveBtn);</w:t>
      </w:r>
    </w:p>
    <w:p>
      <w:pPr>
        <w:spacing w:before="0" w:after="0" w:line="220" w:lineRule="auto"/>
      </w:pPr>
      <w:r>
        <w:rPr>
          <w:rFonts w:ascii="Consolas" w:hAnsi="Consolas"/>
          <w:sz w:val="16"/>
        </w:rPr>
        <w:t xml:space="preserve">      logSuccess('Clicked Save — field selection complete');</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logError('Save button not found on field selection panel');</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failedFields.length ===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Open a VDL dropdown by its currently-displayed text, then pick an option.</w:t>
      </w:r>
    </w:p>
    <w:p>
      <w:pPr>
        <w:spacing w:before="0" w:after="0" w:line="220" w:lineRule="auto"/>
      </w:pPr>
      <w:r>
        <w:rPr>
          <w:rFonts w:ascii="Consolas" w:hAnsi="Consolas"/>
          <w:sz w:val="16"/>
        </w:rPr>
        <w:t xml:space="preserve">  async function selectVdlDropdownOption(dropdownText, optionText) {</w:t>
      </w:r>
    </w:p>
    <w:p>
      <w:pPr>
        <w:spacing w:before="0" w:after="0" w:line="220" w:lineRule="auto"/>
      </w:pPr>
      <w:r>
        <w:rPr>
          <w:rFonts w:ascii="Consolas" w:hAnsi="Consolas"/>
          <w:sz w:val="16"/>
        </w:rPr>
        <w:t xml:space="preserve">    const dropdowns = deepQueryAll('.vdl-dropdown-list__input, [class*="dropdown"]').filter(visible);</w:t>
      </w:r>
    </w:p>
    <w:p>
      <w:pPr>
        <w:spacing w:before="0" w:after="0" w:line="220" w:lineRule="auto"/>
      </w:pPr>
      <w:r>
        <w:rPr>
          <w:rFonts w:ascii="Consolas" w:hAnsi="Consolas"/>
          <w:sz w:val="16"/>
        </w:rPr>
        <w:t xml:space="preserve">    let dropdown = null;</w:t>
      </w:r>
    </w:p>
    <w:p>
      <w:pPr>
        <w:spacing w:before="0" w:after="0" w:line="220" w:lineRule="auto"/>
      </w:pPr>
      <w:r>
        <w:rPr>
          <w:rFonts w:ascii="Consolas" w:hAnsi="Consolas"/>
          <w:sz w:val="16"/>
        </w:rPr>
        <w:t xml:space="preserve">    for (const dd of dropdowns) {</w:t>
      </w:r>
    </w:p>
    <w:p>
      <w:pPr>
        <w:spacing w:before="0" w:after="0" w:line="220" w:lineRule="auto"/>
      </w:pPr>
      <w:r>
        <w:rPr>
          <w:rFonts w:ascii="Consolas" w:hAnsi="Consolas"/>
          <w:sz w:val="16"/>
        </w:rPr>
        <w:t xml:space="preserve">      const text = (dd.textContent || '').trim().toLowerCase();</w:t>
      </w:r>
    </w:p>
    <w:p>
      <w:pPr>
        <w:spacing w:before="0" w:after="0" w:line="220" w:lineRule="auto"/>
      </w:pPr>
      <w:r>
        <w:rPr>
          <w:rFonts w:ascii="Consolas" w:hAnsi="Consolas"/>
          <w:sz w:val="16"/>
        </w:rPr>
        <w:t xml:space="preserve">      if (text === dropdownText.toLowerCase()) { dropdown = dd;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(!dropdown) {</w:t>
      </w:r>
    </w:p>
    <w:p>
      <w:pPr>
        <w:spacing w:before="0" w:after="0" w:line="220" w:lineRule="auto"/>
      </w:pPr>
      <w:r>
        <w:rPr>
          <w:rFonts w:ascii="Consolas" w:hAnsi="Consolas"/>
          <w:sz w:val="16"/>
        </w:rPr>
        <w:t xml:space="preserve">      for (const dd of dropdowns) {</w:t>
      </w:r>
    </w:p>
    <w:p>
      <w:pPr>
        <w:spacing w:before="0" w:after="0" w:line="220" w:lineRule="auto"/>
      </w:pPr>
      <w:r>
        <w:rPr>
          <w:rFonts w:ascii="Consolas" w:hAnsi="Consolas"/>
          <w:sz w:val="16"/>
        </w:rPr>
        <w:t xml:space="preserve">        const text = (dd.textContent || '').trim().toLowerCase();</w:t>
      </w:r>
    </w:p>
    <w:p>
      <w:pPr>
        <w:spacing w:before="0" w:after="0" w:line="220" w:lineRule="auto"/>
      </w:pPr>
      <w:r>
        <w:rPr>
          <w:rFonts w:ascii="Consolas" w:hAnsi="Consolas"/>
          <w:sz w:val="16"/>
        </w:rPr>
        <w:t xml:space="preserve">        if (text.includes(dropdownText.toLowerCase())) { dropdown = dd;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(!dropdown) {</w:t>
      </w:r>
    </w:p>
    <w:p>
      <w:pPr>
        <w:spacing w:before="0" w:after="0" w:line="220" w:lineRule="auto"/>
      </w:pPr>
      <w:r>
        <w:rPr>
          <w:rFonts w:ascii="Consolas" w:hAnsi="Consolas"/>
          <w:sz w:val="16"/>
        </w:rPr>
        <w:t xml:space="preserve">      // DEBUG, not ERROR: callers try several possible current values in turn,</w:t>
      </w:r>
    </w:p>
    <w:p>
      <w:pPr>
        <w:spacing w:before="0" w:after="0" w:line="220" w:lineRule="auto"/>
      </w:pPr>
      <w:r>
        <w:rPr>
          <w:rFonts w:ascii="Consolas" w:hAnsi="Consolas"/>
          <w:sz w:val="16"/>
        </w:rPr>
        <w:t xml:space="preserve">      // so a miss here is expected. The caller reports the real failure.</w:t>
      </w:r>
    </w:p>
    <w:p>
      <w:pPr>
        <w:spacing w:before="0" w:after="0" w:line="220" w:lineRule="auto"/>
      </w:pPr>
      <w:r>
        <w:rPr>
          <w:rFonts w:ascii="Consolas" w:hAnsi="Consolas"/>
          <w:sz w:val="16"/>
        </w:rPr>
        <w:t xml:space="preserve">      logDebug('No dropdown currently showing "' + dropdownText +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clickEl(dropdown);</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options = deepQueryAll('li, [role="option"], [role="menuitem"], [class*="dropdown"] [class*="option"], .vdl-dropdown-list__option').filter(visible);</w:t>
      </w:r>
    </w:p>
    <w:p>
      <w:pPr>
        <w:spacing w:before="0" w:after="0" w:line="220" w:lineRule="auto"/>
      </w:pPr>
      <w:r>
        <w:rPr>
          <w:rFonts w:ascii="Consolas" w:hAnsi="Consolas"/>
          <w:sz w:val="16"/>
        </w:rPr>
        <w:t xml:space="preserve">    for (const opt of options) {</w:t>
      </w:r>
    </w:p>
    <w:p>
      <w:pPr>
        <w:spacing w:before="0" w:after="0" w:line="220" w:lineRule="auto"/>
      </w:pPr>
      <w:r>
        <w:rPr>
          <w:rFonts w:ascii="Consolas" w:hAnsi="Consolas"/>
          <w:sz w:val="16"/>
        </w:rPr>
        <w:t xml:space="preserve">      const text = (opt.textContent || '').trim().toLowerCase();</w:t>
      </w:r>
    </w:p>
    <w:p>
      <w:pPr>
        <w:spacing w:before="0" w:after="0" w:line="220" w:lineRule="auto"/>
      </w:pPr>
      <w:r>
        <w:rPr>
          <w:rFonts w:ascii="Consolas" w:hAnsi="Consolas"/>
          <w:sz w:val="16"/>
        </w:rPr>
        <w:t xml:space="preserve">      if (text === optionText.toLowerCase()) {</w:t>
      </w:r>
    </w:p>
    <w:p>
      <w:pPr>
        <w:spacing w:before="0" w:after="0" w:line="220" w:lineRule="auto"/>
      </w:pPr>
      <w:r>
        <w:rPr>
          <w:rFonts w:ascii="Consolas" w:hAnsi="Consolas"/>
          <w:sz w:val="16"/>
        </w:rPr>
        <w:t xml:space="preserve">        clickEl(opt);</w:t>
      </w:r>
    </w:p>
    <w:p>
      <w:pPr>
        <w:spacing w:before="0" w:after="0" w:line="220" w:lineRule="auto"/>
      </w:pPr>
      <w:r>
        <w:rPr>
          <w:rFonts w:ascii="Consolas" w:hAnsi="Consolas"/>
          <w:sz w:val="16"/>
        </w:rPr>
        <w:t xml:space="preserve">        logInfo('Selected "' + optionText + '" from dropdown');</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allEls = deepQueryAll('span, div, li, a').filter(visible);</w:t>
      </w:r>
    </w:p>
    <w:p>
      <w:pPr>
        <w:spacing w:before="0" w:after="0" w:line="220" w:lineRule="auto"/>
      </w:pPr>
      <w:r>
        <w:rPr>
          <w:rFonts w:ascii="Consolas" w:hAnsi="Consolas"/>
          <w:sz w:val="16"/>
        </w:rPr>
        <w:t xml:space="preserve">    for (const el of allEls) {</w:t>
      </w:r>
    </w:p>
    <w:p>
      <w:pPr>
        <w:spacing w:before="0" w:after="0" w:line="220" w:lineRule="auto"/>
      </w:pPr>
      <w:r>
        <w:rPr>
          <w:rFonts w:ascii="Consolas" w:hAnsi="Consolas"/>
          <w:sz w:val="16"/>
        </w:rPr>
        <w:t xml:space="preserve">      const text = (el.textContent || '').trim().toLowerCase();</w:t>
      </w:r>
    </w:p>
    <w:p>
      <w:pPr>
        <w:spacing w:before="0" w:after="0" w:line="220" w:lineRule="auto"/>
      </w:pPr>
      <w:r>
        <w:rPr>
          <w:rFonts w:ascii="Consolas" w:hAnsi="Consolas"/>
          <w:sz w:val="16"/>
        </w:rPr>
        <w:t xml:space="preserve">      if (text === optionText.toLowerCase() &amp;&amp; el.closest('[class*="dropdown"], [role="listbox"], ul')) {</w:t>
      </w:r>
    </w:p>
    <w:p>
      <w:pPr>
        <w:spacing w:before="0" w:after="0" w:line="220" w:lineRule="auto"/>
      </w:pPr>
      <w:r>
        <w:rPr>
          <w:rFonts w:ascii="Consolas" w:hAnsi="Consolas"/>
          <w:sz w:val="16"/>
        </w:rPr>
        <w:t xml:space="preserve">        clickEl(el);</w:t>
      </w:r>
    </w:p>
    <w:p>
      <w:pPr>
        <w:spacing w:before="0" w:after="0" w:line="220" w:lineRule="auto"/>
      </w:pPr>
      <w:r>
        <w:rPr>
          <w:rFonts w:ascii="Consolas" w:hAnsi="Consolas"/>
          <w:sz w:val="16"/>
        </w:rPr>
        <w:t xml:space="preserve">        logInfo('Selected "' + optionText + '" (fallback)');</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logError('Option "' + optionText + '" not found in dropdown');</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7a: click the pencil next to "Appearance and Other Settings".</w:t>
      </w:r>
    </w:p>
    <w:p>
      <w:pPr>
        <w:spacing w:before="0" w:after="0" w:line="220" w:lineRule="auto"/>
      </w:pPr>
      <w:r>
        <w:rPr>
          <w:rFonts w:ascii="Consolas" w:hAnsi="Consolas"/>
          <w:sz w:val="16"/>
        </w:rPr>
        <w:t xml:space="preserve">  async function stepClickAppearanceSettings() {</w:t>
      </w:r>
    </w:p>
    <w:p>
      <w:pPr>
        <w:spacing w:before="0" w:after="0" w:line="220" w:lineRule="auto"/>
      </w:pPr>
      <w:r>
        <w:rPr>
          <w:rFonts w:ascii="Consolas" w:hAnsi="Consolas"/>
          <w:sz w:val="16"/>
        </w:rPr>
        <w:t xml:space="preserve">    let target = null;</w:t>
      </w:r>
    </w:p>
    <w:p>
      <w:pPr>
        <w:spacing w:before="0" w:after="0" w:line="220" w:lineRule="auto"/>
      </w:pPr>
      <w:r>
        <w:rPr>
          <w:rFonts w:ascii="Consolas" w:hAnsi="Consolas"/>
          <w:sz w:val="16"/>
        </w:rPr>
        <w:t xml:space="preserve">    for (let i = 0; i &lt; 20 &amp;&amp; !target; i++) {</w:t>
      </w:r>
    </w:p>
    <w:p>
      <w:pPr>
        <w:spacing w:before="0" w:after="0" w:line="220" w:lineRule="auto"/>
      </w:pPr>
      <w:r>
        <w:rPr>
          <w:rFonts w:ascii="Consolas" w:hAnsi="Consolas"/>
          <w:sz w:val="16"/>
        </w:rPr>
        <w:t xml:space="preserve">      const clickables = deepQueryAll('a, button, [role="button"], [role="link"], sdf-button').filter(visible);</w:t>
      </w:r>
    </w:p>
    <w:p>
      <w:pPr>
        <w:spacing w:before="0" w:after="0" w:line="220" w:lineRule="auto"/>
      </w:pPr>
      <w:r>
        <w:rPr>
          <w:rFonts w:ascii="Consolas" w:hAnsi="Consolas"/>
          <w:sz w:val="16"/>
        </w:rPr>
        <w:t xml:space="preserve">      for (const el of clickables) {</w:t>
      </w:r>
    </w:p>
    <w:p>
      <w:pPr>
        <w:spacing w:before="0" w:after="0" w:line="220" w:lineRule="auto"/>
      </w:pPr>
      <w:r>
        <w:rPr>
          <w:rFonts w:ascii="Consolas" w:hAnsi="Consolas"/>
          <w:sz w:val="16"/>
        </w:rPr>
        <w:t xml:space="preserve">        const text = (el.textContent || '').trim();</w:t>
      </w:r>
    </w:p>
    <w:p>
      <w:pPr>
        <w:spacing w:before="0" w:after="0" w:line="220" w:lineRule="auto"/>
      </w:pPr>
      <w:r>
        <w:rPr>
          <w:rFonts w:ascii="Consolas" w:hAnsi="Consolas"/>
          <w:sz w:val="16"/>
        </w:rPr>
        <w:t xml:space="preserve">        if (text.includes('Appearance and Other Settings') || text.includes('Appearance And Other Settings')) {</w:t>
      </w:r>
    </w:p>
    <w:p>
      <w:pPr>
        <w:spacing w:before="0" w:after="0" w:line="220" w:lineRule="auto"/>
      </w:pPr>
      <w:r>
        <w:rPr>
          <w:rFonts w:ascii="Consolas" w:hAnsi="Consolas"/>
          <w:sz w:val="16"/>
        </w:rPr>
        <w:t xml:space="preserve">          target = el;</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logError('"Appearance and Other Settings"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clickEl(target);</w:t>
      </w:r>
    </w:p>
    <w:p>
      <w:pPr>
        <w:spacing w:before="0" w:after="0" w:line="220" w:lineRule="auto"/>
      </w:pPr>
      <w:r>
        <w:rPr>
          <w:rFonts w:ascii="Consolas" w:hAnsi="Consolas"/>
          <w:sz w:val="16"/>
        </w:rPr>
        <w:t xml:space="preserve">    logSuccess('Clicked "Appearance and Other Settings"');</w:t>
      </w:r>
    </w:p>
    <w:p>
      <w:pPr>
        <w:spacing w:before="0" w:after="0" w:line="220" w:lineRule="auto"/>
      </w:pPr>
      <w:r>
        <w:rPr>
          <w:rFonts w:ascii="Consolas" w:hAnsi="Consolas"/>
          <w:sz w:val="16"/>
        </w:rPr>
        <w:t xml:space="preserve">    await sleep(2000);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Plain calendar year. The day-to-day script uses a +1-day convention</w:t>
      </w:r>
    </w:p>
    <w:p>
      <w:pPr>
        <w:spacing w:before="0" w:after="0" w:line="220" w:lineRule="auto"/>
      </w:pPr>
      <w:r>
        <w:rPr>
          <w:rFonts w:ascii="Consolas" w:hAnsi="Consolas"/>
          <w:sz w:val="16"/>
        </w:rPr>
        <w:t xml:space="preserve">  // (01/02 → 01/01 of the next year); that is deliberately NOT used here.</w:t>
      </w:r>
    </w:p>
    <w:p>
      <w:pPr>
        <w:spacing w:before="0" w:after="0" w:line="220" w:lineRule="auto"/>
      </w:pPr>
      <w:r>
        <w:rPr>
          <w:rFonts w:ascii="Consolas" w:hAnsi="Consolas"/>
          <w:sz w:val="16"/>
        </w:rPr>
        <w:t xml:space="preserve">  // A past year is the whole calendar year. The CURRENT year must stop at</w:t>
      </w:r>
    </w:p>
    <w:p>
      <w:pPr>
        <w:spacing w:before="0" w:after="0" w:line="220" w:lineRule="auto"/>
      </w:pPr>
      <w:r>
        <w:rPr>
          <w:rFonts w:ascii="Consolas" w:hAnsi="Consolas"/>
          <w:sz w:val="16"/>
        </w:rPr>
        <w:t xml:space="preserve">  // today — asking ADP for a range that runs into the future is not a range</w:t>
      </w:r>
    </w:p>
    <w:p>
      <w:pPr>
        <w:spacing w:before="0" w:after="0" w:line="220" w:lineRule="auto"/>
      </w:pPr>
      <w:r>
        <w:rPr>
          <w:rFonts w:ascii="Consolas" w:hAnsi="Consolas"/>
          <w:sz w:val="16"/>
        </w:rPr>
        <w:t xml:space="preserve">  // the report is meant to take, and there is no data there to fetch anyway.</w:t>
      </w:r>
    </w:p>
    <w:p>
      <w:pPr>
        <w:spacing w:before="0" w:after="0" w:line="220" w:lineRule="auto"/>
      </w:pPr>
      <w:r>
        <w:rPr>
          <w:rFonts w:ascii="Consolas" w:hAnsi="Consolas"/>
          <w:sz w:val="16"/>
        </w:rPr>
        <w:t xml:space="preserve">  function yearDateRange(year) {</w:t>
      </w:r>
    </w:p>
    <w:p>
      <w:pPr>
        <w:spacing w:before="0" w:after="0" w:line="220" w:lineRule="auto"/>
      </w:pPr>
      <w:r>
        <w:rPr>
          <w:rFonts w:ascii="Consolas" w:hAnsi="Consolas"/>
          <w:sz w:val="16"/>
        </w:rPr>
        <w:t xml:space="preserve">    const now = new Date();</w:t>
      </w:r>
    </w:p>
    <w:p>
      <w:pPr>
        <w:spacing w:before="0" w:after="0" w:line="220" w:lineRule="auto"/>
      </w:pPr>
      <w:r>
        <w:rPr>
          <w:rFonts w:ascii="Consolas" w:hAnsi="Consolas"/>
          <w:sz w:val="16"/>
        </w:rPr>
        <w:t xml:space="preserve">    if (year === now.getFullYear())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from: '01/01/' + year,</w:t>
      </w:r>
    </w:p>
    <w:p>
      <w:pPr>
        <w:spacing w:before="0" w:after="0" w:line="220" w:lineRule="auto"/>
      </w:pPr>
      <w:r>
        <w:rPr>
          <w:rFonts w:ascii="Consolas" w:hAnsi="Consolas"/>
          <w:sz w:val="16"/>
        </w:rPr>
        <w:t xml:space="preserve">        to: pad2(now.getMonth() + 1) + '/' + pad2(now.getDate()) + '/' + 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 from: '01/01/' + year, to: '12/31/' + year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Filename suffix. The current year is partial, so label it as such instead</w:t>
      </w:r>
    </w:p>
    <w:p>
      <w:pPr>
        <w:spacing w:before="0" w:after="0" w:line="220" w:lineRule="auto"/>
      </w:pPr>
      <w:r>
        <w:rPr>
          <w:rFonts w:ascii="Consolas" w:hAnsi="Consolas"/>
          <w:sz w:val="16"/>
        </w:rPr>
        <w:t xml:space="preserve">  // of letting HistoricalPayroll_2026.xlsx imply a full year of data — the same</w:t>
      </w:r>
    </w:p>
    <w:p>
      <w:pPr>
        <w:spacing w:before="0" w:after="0" w:line="220" w:lineRule="auto"/>
      </w:pPr>
      <w:r>
        <w:rPr>
          <w:rFonts w:ascii="Consolas" w:hAnsi="Consolas"/>
          <w:sz w:val="16"/>
        </w:rPr>
        <w:t xml:space="preserve">  // convention the Paycom historical bot uses.</w:t>
      </w:r>
    </w:p>
    <w:p>
      <w:pPr>
        <w:spacing w:before="0" w:after="0" w:line="220" w:lineRule="auto"/>
      </w:pPr>
      <w:r>
        <w:rPr>
          <w:rFonts w:ascii="Consolas" w:hAnsi="Consolas"/>
          <w:sz w:val="16"/>
        </w:rPr>
        <w:t xml:space="preserve">  function yearLabel(year) {</w:t>
      </w:r>
    </w:p>
    <w:p>
      <w:pPr>
        <w:spacing w:before="0" w:after="0" w:line="220" w:lineRule="auto"/>
      </w:pPr>
      <w:r>
        <w:rPr>
          <w:rFonts w:ascii="Consolas" w:hAnsi="Consolas"/>
          <w:sz w:val="16"/>
        </w:rPr>
        <w:t xml:space="preserve">    return year === new Date().getFullYear() ? year + '-to-date' : String(year);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pad2(n) { return String(n).padStart(2, '0');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Time Off range: 1 January of LAST year → today. Both derived from the</w:t>
      </w:r>
    </w:p>
    <w:p>
      <w:pPr>
        <w:spacing w:before="0" w:after="0" w:line="220" w:lineRule="auto"/>
      </w:pPr>
      <w:r>
        <w:rPr>
          <w:rFonts w:ascii="Consolas" w:hAnsi="Consolas"/>
          <w:sz w:val="16"/>
        </w:rPr>
        <w:t xml:space="preserve">  // system clock, so it rolls forward on its own.</w:t>
      </w:r>
    </w:p>
    <w:p>
      <w:pPr>
        <w:spacing w:before="0" w:after="0" w:line="220" w:lineRule="auto"/>
      </w:pPr>
      <w:r>
        <w:rPr>
          <w:rFonts w:ascii="Consolas" w:hAnsi="Consolas"/>
          <w:sz w:val="16"/>
        </w:rPr>
        <w:t xml:space="preserve">  // Running on 03/08/2026 gives 01/01/2025 → 03/08/2026.</w:t>
      </w:r>
    </w:p>
    <w:p>
      <w:pPr>
        <w:spacing w:before="0" w:after="0" w:line="220" w:lineRule="auto"/>
      </w:pPr>
      <w:r>
        <w:rPr>
          <w:rFonts w:ascii="Consolas" w:hAnsi="Consolas"/>
          <w:sz w:val="16"/>
        </w:rPr>
        <w:t xml:space="preserve">  function timeOffDateRange() {</w:t>
      </w:r>
    </w:p>
    <w:p>
      <w:pPr>
        <w:spacing w:before="0" w:after="0" w:line="220" w:lineRule="auto"/>
      </w:pPr>
      <w:r>
        <w:rPr>
          <w:rFonts w:ascii="Consolas" w:hAnsi="Consolas"/>
          <w:sz w:val="16"/>
        </w:rPr>
        <w:t xml:space="preserve">    const d = new Date();</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from: '01/01/' + (d.getFullYear() - 1),</w:t>
      </w:r>
    </w:p>
    <w:p>
      <w:pPr>
        <w:spacing w:before="0" w:after="0" w:line="220" w:lineRule="auto"/>
      </w:pPr>
      <w:r>
        <w:rPr>
          <w:rFonts w:ascii="Consolas" w:hAnsi="Consolas"/>
          <w:sz w:val="16"/>
        </w:rPr>
        <w:t xml:space="preserve">      to: pad2(d.getMonth() + 1) + '/' + pad2(d.getDate()) + '/' + d.getFullYear(),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"Time Off Balance Detail" → "Time_Off_Balance_Detail"</w:t>
      </w:r>
    </w:p>
    <w:p>
      <w:pPr>
        <w:spacing w:before="0" w:after="0" w:line="220" w:lineRule="auto"/>
      </w:pPr>
      <w:r>
        <w:rPr>
          <w:rFonts w:ascii="Consolas" w:hAnsi="Consolas"/>
          <w:sz w:val="16"/>
        </w:rPr>
        <w:t xml:space="preserve">  function safeFileName(name) {</w:t>
      </w:r>
    </w:p>
    <w:p>
      <w:pPr>
        <w:spacing w:before="0" w:after="0" w:line="220" w:lineRule="auto"/>
      </w:pPr>
      <w:r>
        <w:rPr>
          <w:rFonts w:ascii="Consolas" w:hAnsi="Consolas"/>
          <w:sz w:val="16"/>
        </w:rPr>
        <w:t xml:space="preserve">    return String(name || '').replace(/[^\w]+/g, '_').replace(/^_+|_+$/g,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Click a category in the left-hand STANDARD REPORTS list (Time Off, Payroll,</w:t>
      </w:r>
    </w:p>
    <w:p>
      <w:pPr>
        <w:spacing w:before="0" w:after="0" w:line="220" w:lineRule="auto"/>
      </w:pPr>
      <w:r>
        <w:rPr>
          <w:rFonts w:ascii="Consolas" w:hAnsi="Consolas"/>
          <w:sz w:val="16"/>
        </w:rPr>
        <w:t xml:space="preserve">  // Benefits, …). The sidebar item is the LEFTMOST and SHALLOWEST element whose</w:t>
      </w:r>
    </w:p>
    <w:p>
      <w:pPr>
        <w:spacing w:before="0" w:after="0" w:line="220" w:lineRule="auto"/>
      </w:pPr>
      <w:r>
        <w:rPr>
          <w:rFonts w:ascii="Consolas" w:hAnsi="Consolas"/>
          <w:sz w:val="16"/>
        </w:rPr>
        <w:t xml:space="preserve">  // text is exactly the category name — sorting that way avoids grabbing a</w:t>
      </w:r>
    </w:p>
    <w:p>
      <w:pPr>
        <w:spacing w:before="0" w:after="0" w:line="220" w:lineRule="auto"/>
      </w:pPr>
      <w:r>
        <w:rPr>
          <w:rFonts w:ascii="Consolas" w:hAnsi="Consolas"/>
          <w:sz w:val="16"/>
        </w:rPr>
        <w:t xml:space="preserve">  // wrapper &lt;div&gt; or a same-named cell out in the grid.</w:t>
      </w:r>
    </w:p>
    <w:p>
      <w:pPr>
        <w:spacing w:before="0" w:after="0" w:line="220" w:lineRule="auto"/>
      </w:pPr>
      <w:r>
        <w:rPr>
          <w:rFonts w:ascii="Consolas" w:hAnsi="Consolas"/>
          <w:sz w:val="16"/>
        </w:rPr>
        <w:t xml:space="preserve">  async function stepClickStandardCategory(categoryName) {</w:t>
      </w:r>
    </w:p>
    <w:p>
      <w:pPr>
        <w:spacing w:before="0" w:after="0" w:line="220" w:lineRule="auto"/>
      </w:pPr>
      <w:r>
        <w:rPr>
          <w:rFonts w:ascii="Consolas" w:hAnsi="Consolas"/>
          <w:sz w:val="16"/>
        </w:rPr>
        <w:t xml:space="preserve">    let target = null;</w:t>
      </w:r>
    </w:p>
    <w:p>
      <w:pPr>
        <w:spacing w:before="0" w:after="0" w:line="220" w:lineRule="auto"/>
      </w:pPr>
      <w:r>
        <w:rPr>
          <w:rFonts w:ascii="Consolas" w:hAnsi="Consolas"/>
          <w:sz w:val="16"/>
        </w:rPr>
        <w:t xml:space="preserve">    for (let i = 0; i &lt; 30 &amp;&amp; !target; i++) {</w:t>
      </w:r>
    </w:p>
    <w:p>
      <w:pPr>
        <w:spacing w:before="0" w:after="0" w:line="220" w:lineRule="auto"/>
      </w:pPr>
      <w:r>
        <w:rPr>
          <w:rFonts w:ascii="Consolas" w:hAnsi="Consolas"/>
          <w:sz w:val="16"/>
        </w:rPr>
        <w:t xml:space="preserve">      const hits = deepQueryAll('a, li, div, span, [role="button"], [role="link"]')</w:t>
      </w:r>
    </w:p>
    <w:p>
      <w:pPr>
        <w:spacing w:before="0" w:after="0" w:line="220" w:lineRule="auto"/>
      </w:pPr>
      <w:r>
        <w:rPr>
          <w:rFonts w:ascii="Consolas" w:hAnsi="Consolas"/>
          <w:sz w:val="16"/>
        </w:rPr>
        <w:t xml:space="preserve">        .filter(visible)</w:t>
      </w:r>
    </w:p>
    <w:p>
      <w:pPr>
        <w:spacing w:before="0" w:after="0" w:line="220" w:lineRule="auto"/>
      </w:pPr>
      <w:r>
        <w:rPr>
          <w:rFonts w:ascii="Consolas" w:hAnsi="Consolas"/>
          <w:sz w:val="16"/>
        </w:rPr>
        <w:t xml:space="preserve">        .filter(el =&gt; (el.textContent || '').trim() === categoryName);</w:t>
      </w:r>
    </w:p>
    <w:p>
      <w:pPr>
        <w:spacing w:before="0" w:after="0" w:line="220" w:lineRule="auto"/>
      </w:pPr>
      <w:r>
        <w:rPr>
          <w:rFonts w:ascii="Consolas" w:hAnsi="Consolas"/>
          <w:sz w:val="16"/>
        </w:rPr>
        <w:t xml:space="preserve">      if (hits.length) {</w:t>
      </w:r>
    </w:p>
    <w:p>
      <w:pPr>
        <w:spacing w:before="0" w:after="0" w:line="220" w:lineRule="auto"/>
      </w:pPr>
      <w:r>
        <w:rPr>
          <w:rFonts w:ascii="Consolas" w:hAnsi="Consolas"/>
          <w:sz w:val="16"/>
        </w:rPr>
        <w:t xml:space="preserve">        hits.sort((a, b) =&gt; {</w:t>
      </w:r>
    </w:p>
    <w:p>
      <w:pPr>
        <w:spacing w:before="0" w:after="0" w:line="220" w:lineRule="auto"/>
      </w:pPr>
      <w:r>
        <w:rPr>
          <w:rFonts w:ascii="Consolas" w:hAnsi="Consolas"/>
          <w:sz w:val="16"/>
        </w:rPr>
        <w:t xml:space="preserve">          const dc = a.children.length - b.children.length;</w:t>
      </w:r>
    </w:p>
    <w:p>
      <w:pPr>
        <w:spacing w:before="0" w:after="0" w:line="220" w:lineRule="auto"/>
      </w:pPr>
      <w:r>
        <w:rPr>
          <w:rFonts w:ascii="Consolas" w:hAnsi="Consolas"/>
          <w:sz w:val="16"/>
        </w:rPr>
        <w:t xml:space="preserve">          if (dc !== 0) return dc;</w:t>
      </w:r>
    </w:p>
    <w:p>
      <w:pPr>
        <w:spacing w:before="0" w:after="0" w:line="220" w:lineRule="auto"/>
      </w:pPr>
      <w:r>
        <w:rPr>
          <w:rFonts w:ascii="Consolas" w:hAnsi="Consolas"/>
          <w:sz w:val="16"/>
        </w:rPr>
        <w:t xml:space="preserve">          return a.getBoundingClientRect().left - b.getBoundingClientRect().left;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target = hits[0];</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logError('Standard Reports category "' + categoryName + '" not found in the left sidebar');</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 = target.getBoundingClientRect();</w:t>
      </w:r>
    </w:p>
    <w:p>
      <w:pPr>
        <w:spacing w:before="0" w:after="0" w:line="220" w:lineRule="auto"/>
      </w:pPr>
      <w:r>
        <w:rPr>
          <w:rFonts w:ascii="Consolas" w:hAnsi="Consolas"/>
          <w:sz w:val="16"/>
        </w:rPr>
        <w:t xml:space="preserve">    logInfo('Clicking category "' + categoryName + '" — &lt;' + target.tagName.toLowerCase() +</w:t>
      </w:r>
    </w:p>
    <w:p>
      <w:pPr>
        <w:spacing w:before="0" w:after="0" w:line="220" w:lineRule="auto"/>
      </w:pPr>
      <w:r>
        <w:rPr>
          <w:rFonts w:ascii="Consolas" w:hAnsi="Consolas"/>
          <w:sz w:val="16"/>
        </w:rPr>
        <w:t xml:space="preserve">      '&gt; at x=' + Math.round(r.left) + ', y=' + Math.round(r.top));</w:t>
      </w:r>
    </w:p>
    <w:p>
      <w:pPr>
        <w:spacing w:before="0" w:after="0" w:line="220" w:lineRule="auto"/>
      </w:pPr>
      <w:r>
        <w:rPr>
          <w:rFonts w:ascii="Consolas" w:hAnsi="Consolas"/>
          <w:sz w:val="16"/>
        </w:rPr>
        <w:t xml:space="preserve">    clickEl(target);</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const names = await waitForGridToSettle();</w:t>
      </w:r>
    </w:p>
    <w:p>
      <w:pPr>
        <w:spacing w:before="0" w:after="0" w:line="220" w:lineRule="auto"/>
      </w:pPr>
      <w:r>
        <w:rPr>
          <w:rFonts w:ascii="Consolas" w:hAnsi="Consolas"/>
          <w:sz w:val="16"/>
        </w:rPr>
        <w:t xml:space="preserve">    logSuccess('Opened the ' + categoryName + ' category — ' + names.length + ' report(s) listed');</w:t>
      </w:r>
    </w:p>
    <w:p>
      <w:pPr>
        <w:spacing w:before="0" w:after="0" w:line="220" w:lineRule="auto"/>
      </w:pPr>
      <w:r>
        <w:rPr>
          <w:rFonts w:ascii="Consolas" w:hAnsi="Consolas"/>
          <w:sz w:val="16"/>
        </w:rPr>
        <w:t xml:space="preserve">    if (names.length) logDebug('Listed: ' + JSON.stringify(names.slice(0, 20)));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category grid repaints asynchronously after the category is clicked.</w:t>
      </w:r>
    </w:p>
    <w:p>
      <w:pPr>
        <w:spacing w:before="0" w:after="0" w:line="220" w:lineRule="auto"/>
      </w:pPr>
      <w:r>
        <w:rPr>
          <w:rFonts w:ascii="Consolas" w:hAnsi="Consolas"/>
          <w:sz w:val="16"/>
        </w:rPr>
        <w:t xml:space="preserve">  // Clicking a report before it settles finds nothing — the observed failure</w:t>
      </w:r>
    </w:p>
    <w:p>
      <w:pPr>
        <w:spacing w:before="0" w:after="0" w:line="220" w:lineRule="auto"/>
      </w:pPr>
      <w:r>
        <w:rPr>
          <w:rFonts w:ascii="Consolas" w:hAnsi="Consolas"/>
          <w:sz w:val="16"/>
        </w:rPr>
        <w:t xml:space="preserve">  // mode where step 4 polls 12s and matches zero elements while a retry a</w:t>
      </w:r>
    </w:p>
    <w:p>
      <w:pPr>
        <w:spacing w:before="0" w:after="0" w:line="220" w:lineRule="auto"/>
      </w:pPr>
      <w:r>
        <w:rPr>
          <w:rFonts w:ascii="Consolas" w:hAnsi="Consolas"/>
          <w:sz w:val="16"/>
        </w:rPr>
        <w:t xml:space="preserve">  // minute later matches in 1s. Wait until the set of titled elements stops</w:t>
      </w:r>
    </w:p>
    <w:p>
      <w:pPr>
        <w:spacing w:before="0" w:after="0" w:line="220" w:lineRule="auto"/>
      </w:pPr>
      <w:r>
        <w:rPr>
          <w:rFonts w:ascii="Consolas" w:hAnsi="Consolas"/>
          <w:sz w:val="16"/>
        </w:rPr>
        <w:t xml:space="preserve">  // changing across two consecutive polls, then hand back what is on screen.</w:t>
      </w:r>
    </w:p>
    <w:p>
      <w:pPr>
        <w:spacing w:before="0" w:after="0" w:line="220" w:lineRule="auto"/>
      </w:pPr>
      <w:r>
        <w:rPr>
          <w:rFonts w:ascii="Consolas" w:hAnsi="Consolas"/>
          <w:sz w:val="16"/>
        </w:rPr>
        <w:t xml:space="preserve">  async function waitForGridToSettle() {</w:t>
      </w:r>
    </w:p>
    <w:p>
      <w:pPr>
        <w:spacing w:before="0" w:after="0" w:line="220" w:lineRule="auto"/>
      </w:pPr>
      <w:r>
        <w:rPr>
          <w:rFonts w:ascii="Consolas" w:hAnsi="Consolas"/>
          <w:sz w:val="16"/>
        </w:rPr>
        <w:t xml:space="preserve">    let prev = '';</w:t>
      </w:r>
    </w:p>
    <w:p>
      <w:pPr>
        <w:spacing w:before="0" w:after="0" w:line="220" w:lineRule="auto"/>
      </w:pPr>
      <w:r>
        <w:rPr>
          <w:rFonts w:ascii="Consolas" w:hAnsi="Consolas"/>
          <w:sz w:val="16"/>
        </w:rPr>
        <w:t xml:space="preserve">    let stable = 0;</w:t>
      </w:r>
    </w:p>
    <w:p>
      <w:pPr>
        <w:spacing w:before="0" w:after="0" w:line="220" w:lineRule="auto"/>
      </w:pPr>
      <w:r>
        <w:rPr>
          <w:rFonts w:ascii="Consolas" w:hAnsi="Consolas"/>
          <w:sz w:val="16"/>
        </w:rPr>
        <w:t xml:space="preserve">    for (let i = 0; i &lt; 40; i++) { // up to ~20s</w:t>
      </w:r>
    </w:p>
    <w:p>
      <w:pPr>
        <w:spacing w:before="0" w:after="0" w:line="220" w:lineRule="auto"/>
      </w:pPr>
      <w:r>
        <w:rPr>
          <w:rFonts w:ascii="Consolas" w:hAnsi="Consolas"/>
          <w:sz w:val="16"/>
        </w:rPr>
        <w:t xml:space="preserve">      const names = [];</w:t>
      </w:r>
    </w:p>
    <w:p>
      <w:pPr>
        <w:spacing w:before="0" w:after="0" w:line="220" w:lineRule="auto"/>
      </w:pPr>
      <w:r>
        <w:rPr>
          <w:rFonts w:ascii="Consolas" w:hAnsi="Consolas"/>
          <w:sz w:val="16"/>
        </w:rPr>
        <w:t xml:space="preserve">      const seen = new Set();</w:t>
      </w:r>
    </w:p>
    <w:p>
      <w:pPr>
        <w:spacing w:before="0" w:after="0" w:line="220" w:lineRule="auto"/>
      </w:pPr>
      <w:r>
        <w:rPr>
          <w:rFonts w:ascii="Consolas" w:hAnsi="Consolas"/>
          <w:sz w:val="16"/>
        </w:rPr>
        <w:t xml:space="preserve">      for (const el of deepQueryAll('[title]')) {</w:t>
      </w:r>
    </w:p>
    <w:p>
      <w:pPr>
        <w:spacing w:before="0" w:after="0" w:line="220" w:lineRule="auto"/>
      </w:pPr>
      <w:r>
        <w:rPr>
          <w:rFonts w:ascii="Consolas" w:hAnsi="Consolas"/>
          <w:sz w:val="16"/>
        </w:rPr>
        <w:t xml:space="preserve">        if (!visible(el)) continue;</w:t>
      </w:r>
    </w:p>
    <w:p>
      <w:pPr>
        <w:spacing w:before="0" w:after="0" w:line="220" w:lineRule="auto"/>
      </w:pPr>
      <w:r>
        <w:rPr>
          <w:rFonts w:ascii="Consolas" w:hAnsi="Consolas"/>
          <w:sz w:val="16"/>
        </w:rPr>
        <w:t xml:space="preserve">        const t = (el.getAttribute('title') || '').trim();</w:t>
      </w:r>
    </w:p>
    <w:p>
      <w:pPr>
        <w:spacing w:before="0" w:after="0" w:line="220" w:lineRule="auto"/>
      </w:pPr>
      <w:r>
        <w:rPr>
          <w:rFonts w:ascii="Consolas" w:hAnsi="Consolas"/>
          <w:sz w:val="16"/>
        </w:rPr>
        <w:t xml:space="preserve">        if (t &amp;&amp; t.length &lt; 80 &amp;&amp; !seen.has(t)) { seen.add(t); names.push(t);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sig = names.slice().sort().join('|');</w:t>
      </w:r>
    </w:p>
    <w:p>
      <w:pPr>
        <w:spacing w:before="0" w:after="0" w:line="220" w:lineRule="auto"/>
      </w:pPr>
      <w:r>
        <w:rPr>
          <w:rFonts w:ascii="Consolas" w:hAnsi="Consolas"/>
          <w:sz w:val="16"/>
        </w:rPr>
        <w:t xml:space="preserve">      if (names.length &amp;&amp; sig === prev) {</w:t>
      </w:r>
    </w:p>
    <w:p>
      <w:pPr>
        <w:spacing w:before="0" w:after="0" w:line="220" w:lineRule="auto"/>
      </w:pPr>
      <w:r>
        <w:rPr>
          <w:rFonts w:ascii="Consolas" w:hAnsi="Consolas"/>
          <w:sz w:val="16"/>
        </w:rPr>
        <w:t xml:space="preserve">        stable++;</w:t>
      </w:r>
    </w:p>
    <w:p>
      <w:pPr>
        <w:spacing w:before="0" w:after="0" w:line="220" w:lineRule="auto"/>
      </w:pPr>
      <w:r>
        <w:rPr>
          <w:rFonts w:ascii="Consolas" w:hAnsi="Consolas"/>
          <w:sz w:val="16"/>
        </w:rPr>
        <w:t xml:space="preserve">        if (stable &gt;= 2) return names;</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stable =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prev = sig;</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logWarn('Grid never settled — continuing anyway');</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"What's Displayed" variant that just ticks EVERYTHING and saves. Time Off</w:t>
      </w:r>
    </w:p>
    <w:p>
      <w:pPr>
        <w:spacing w:before="0" w:after="0" w:line="220" w:lineRule="auto"/>
      </w:pPr>
      <w:r>
        <w:rPr>
          <w:rFonts w:ascii="Consolas" w:hAnsi="Consolas"/>
          <w:sz w:val="16"/>
        </w:rPr>
        <w:t xml:space="preserve">  // reports take every available column, unlike Payroll History's fixed 34.</w:t>
      </w:r>
    </w:p>
    <w:p>
      <w:pPr>
        <w:spacing w:before="0" w:after="0" w:line="220" w:lineRule="auto"/>
      </w:pPr>
      <w:r>
        <w:rPr>
          <w:rFonts w:ascii="Consolas" w:hAnsi="Consolas"/>
          <w:sz w:val="16"/>
        </w:rPr>
        <w:t xml:space="preserve">  async function stepSelectAllDisplayFields() {</w:t>
      </w:r>
    </w:p>
    <w:p>
      <w:pPr>
        <w:spacing w:before="0" w:after="0" w:line="220" w:lineRule="auto"/>
      </w:pPr>
      <w:r>
        <w:rPr>
          <w:rFonts w:ascii="Consolas" w:hAnsi="Consolas"/>
          <w:sz w:val="16"/>
        </w:rPr>
        <w:t xml:space="preserve">    let panelReady = false;</w:t>
      </w:r>
    </w:p>
    <w:p>
      <w:pPr>
        <w:spacing w:before="0" w:after="0" w:line="220" w:lineRule="auto"/>
      </w:pPr>
      <w:r>
        <w:rPr>
          <w:rFonts w:ascii="Consolas" w:hAnsi="Consolas"/>
          <w:sz w:val="16"/>
        </w:rPr>
        <w:t xml:space="preserve">    for (let i = 0; i &lt; 20 &amp;&amp; !panelReady; i++) {</w:t>
      </w:r>
    </w:p>
    <w:p>
      <w:pPr>
        <w:spacing w:before="0" w:after="0" w:line="220" w:lineRule="auto"/>
      </w:pPr>
      <w:r>
        <w:rPr>
          <w:rFonts w:ascii="Consolas" w:hAnsi="Consolas"/>
          <w:sz w:val="16"/>
        </w:rPr>
        <w:t xml:space="preserve">      const labels = deepQueryAll('.checkactionbubble-text').filter(visible);</w:t>
      </w:r>
    </w:p>
    <w:p>
      <w:pPr>
        <w:spacing w:before="0" w:after="0" w:line="220" w:lineRule="auto"/>
      </w:pPr>
      <w:r>
        <w:rPr>
          <w:rFonts w:ascii="Consolas" w:hAnsi="Consolas"/>
          <w:sz w:val="16"/>
        </w:rPr>
        <w:t xml:space="preserve">      if (labels.length &gt; 3) { panelReady = true; break;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(!panelReady) {</w:t>
      </w:r>
    </w:p>
    <w:p>
      <w:pPr>
        <w:spacing w:before="0" w:after="0" w:line="220" w:lineRule="auto"/>
      </w:pPr>
      <w:r>
        <w:rPr>
          <w:rFonts w:ascii="Consolas" w:hAnsi="Consolas"/>
          <w:sz w:val="16"/>
        </w:rPr>
        <w:t xml:space="preserve">      logError('Field selection panel did not load');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logInfo('Field selection panel loaded');</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clicked = false;</w:t>
      </w:r>
    </w:p>
    <w:p>
      <w:pPr>
        <w:spacing w:before="0" w:after="0" w:line="220" w:lineRule="auto"/>
      </w:pPr>
      <w:r>
        <w:rPr>
          <w:rFonts w:ascii="Consolas" w:hAnsi="Consolas"/>
          <w:sz w:val="16"/>
        </w:rPr>
        <w:t xml:space="preserve">    const selectAllBtn = deepQueryAll('#stdrptlabel_selectAll')[0];</w:t>
      </w:r>
    </w:p>
    <w:p>
      <w:pPr>
        <w:spacing w:before="0" w:after="0" w:line="220" w:lineRule="auto"/>
      </w:pPr>
      <w:r>
        <w:rPr>
          <w:rFonts w:ascii="Consolas" w:hAnsi="Consolas"/>
          <w:sz w:val="16"/>
        </w:rPr>
        <w:t xml:space="preserve">    if (selectAllBtn) {</w:t>
      </w:r>
    </w:p>
    <w:p>
      <w:pPr>
        <w:spacing w:before="0" w:after="0" w:line="220" w:lineRule="auto"/>
      </w:pPr>
      <w:r>
        <w:rPr>
          <w:rFonts w:ascii="Consolas" w:hAnsi="Consolas"/>
          <w:sz w:val="16"/>
        </w:rPr>
        <w:t xml:space="preserve">      clickEl(selectAllBtn);</w:t>
      </w:r>
    </w:p>
    <w:p>
      <w:pPr>
        <w:spacing w:before="0" w:after="0" w:line="220" w:lineRule="auto"/>
      </w:pPr>
      <w:r>
        <w:rPr>
          <w:rFonts w:ascii="Consolas" w:hAnsi="Consolas"/>
          <w:sz w:val="16"/>
        </w:rPr>
        <w:t xml:space="preserve">      logSuccess('Clicked Select All');</w:t>
      </w:r>
    </w:p>
    <w:p>
      <w:pPr>
        <w:spacing w:before="0" w:after="0" w:line="220" w:lineRule="auto"/>
      </w:pPr>
      <w:r>
        <w:rPr>
          <w:rFonts w:ascii="Consolas" w:hAnsi="Consolas"/>
          <w:sz w:val="16"/>
        </w:rPr>
        <w:t xml:space="preserve">      clicked = true;</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const alt = deepQueryAll('button, a, [role="button"]').filter(visible)</w:t>
      </w:r>
    </w:p>
    <w:p>
      <w:pPr>
        <w:spacing w:before="0" w:after="0" w:line="220" w:lineRule="auto"/>
      </w:pPr>
      <w:r>
        <w:rPr>
          <w:rFonts w:ascii="Consolas" w:hAnsi="Consolas"/>
          <w:sz w:val="16"/>
        </w:rPr>
        <w:t xml:space="preserve">        .find(el =&gt; normalize(el.textContent) === 'select all');</w:t>
      </w:r>
    </w:p>
    <w:p>
      <w:pPr>
        <w:spacing w:before="0" w:after="0" w:line="220" w:lineRule="auto"/>
      </w:pPr>
      <w:r>
        <w:rPr>
          <w:rFonts w:ascii="Consolas" w:hAnsi="Consolas"/>
          <w:sz w:val="16"/>
        </w:rPr>
        <w:t xml:space="preserve">      if (alt) {</w:t>
      </w:r>
    </w:p>
    <w:p>
      <w:pPr>
        <w:spacing w:before="0" w:after="0" w:line="220" w:lineRule="auto"/>
      </w:pPr>
      <w:r>
        <w:rPr>
          <w:rFonts w:ascii="Consolas" w:hAnsi="Consolas"/>
          <w:sz w:val="16"/>
        </w:rPr>
        <w:t xml:space="preserve">        clickEl(alt);</w:t>
      </w:r>
    </w:p>
    <w:p>
      <w:pPr>
        <w:spacing w:before="0" w:after="0" w:line="220" w:lineRule="auto"/>
      </w:pPr>
      <w:r>
        <w:rPr>
          <w:rFonts w:ascii="Consolas" w:hAnsi="Consolas"/>
          <w:sz w:val="16"/>
        </w:rPr>
        <w:t xml:space="preserve">        logSuccess('Clicked Select All (matched by text)');</w:t>
      </w:r>
    </w:p>
    <w:p>
      <w:pPr>
        <w:spacing w:before="0" w:after="0" w:line="220" w:lineRule="auto"/>
      </w:pPr>
      <w:r>
        <w:rPr>
          <w:rFonts w:ascii="Consolas" w:hAnsi="Consolas"/>
          <w:sz w:val="16"/>
        </w:rPr>
        <w:t xml:space="preserve">        clicked =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(!clicked) {</w:t>
      </w:r>
    </w:p>
    <w:p>
      <w:pPr>
        <w:spacing w:before="0" w:after="0" w:line="220" w:lineRule="auto"/>
      </w:pPr>
      <w:r>
        <w:rPr>
          <w:rFonts w:ascii="Consolas" w:hAnsi="Consolas"/>
          <w:sz w:val="16"/>
        </w:rPr>
        <w:t xml:space="preserve">      logError('Select All button not found on the field panel');</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sleep(1200);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buttons = deepQueryAll('button, sdf-button, [role="button"]').filter(visible);</w:t>
      </w:r>
    </w:p>
    <w:p>
      <w:pPr>
        <w:spacing w:before="0" w:after="0" w:line="220" w:lineRule="auto"/>
      </w:pPr>
      <w:r>
        <w:rPr>
          <w:rFonts w:ascii="Consolas" w:hAnsi="Consolas"/>
          <w:sz w:val="16"/>
        </w:rPr>
        <w:t xml:space="preserve">    for (const btn of buttons) {</w:t>
      </w:r>
    </w:p>
    <w:p>
      <w:pPr>
        <w:spacing w:before="0" w:after="0" w:line="220" w:lineRule="auto"/>
      </w:pPr>
      <w:r>
        <w:rPr>
          <w:rFonts w:ascii="Consolas" w:hAnsi="Consolas"/>
          <w:sz w:val="16"/>
        </w:rPr>
        <w:t xml:space="preserve">      if (normalize(btn.textContent) === 'save')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Save — all fields selected');</w:t>
      </w:r>
    </w:p>
    <w:p>
      <w:pPr>
        <w:spacing w:before="0" w:after="0" w:line="220" w:lineRule="auto"/>
      </w:pPr>
      <w:r>
        <w:rPr>
          <w:rFonts w:ascii="Consolas" w:hAnsi="Consolas"/>
          <w:sz w:val="16"/>
        </w:rPr>
        <w:t xml:space="preserve">        await sleep(1200);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logError('Save button not found on field selection panel');</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Appearance variant that ONLY sets the custom date range. Everything else on</w:t>
      </w:r>
    </w:p>
    <w:p>
      <w:pPr>
        <w:spacing w:before="0" w:after="0" w:line="220" w:lineRule="auto"/>
      </w:pPr>
      <w:r>
        <w:rPr>
          <w:rFonts w:ascii="Consolas" w:hAnsi="Consolas"/>
          <w:sz w:val="16"/>
        </w:rPr>
        <w:t xml:space="preserve">  // the page — sorting, masking, grouping — is left exactly as ADP had it.</w:t>
      </w:r>
    </w:p>
    <w:p>
      <w:pPr>
        <w:spacing w:before="0" w:after="0" w:line="220" w:lineRule="auto"/>
      </w:pPr>
      <w:r>
        <w:rPr>
          <w:rFonts w:ascii="Consolas" w:hAnsi="Consolas"/>
          <w:sz w:val="16"/>
        </w:rPr>
        <w:t xml:space="preserve">  async function stepConfigureDateRangeOnly(fromDate, toDate) {</w:t>
      </w:r>
    </w:p>
    <w:p>
      <w:pPr>
        <w:spacing w:before="0" w:after="0" w:line="220" w:lineRule="auto"/>
      </w:pPr>
      <w:r>
        <w:rPr>
          <w:rFonts w:ascii="Consolas" w:hAnsi="Consolas"/>
          <w:sz w:val="16"/>
        </w:rPr>
        <w:t xml:space="preserve">    let ready = false;</w:t>
      </w:r>
    </w:p>
    <w:p>
      <w:pPr>
        <w:spacing w:before="0" w:after="0" w:line="220" w:lineRule="auto"/>
      </w:pPr>
      <w:r>
        <w:rPr>
          <w:rFonts w:ascii="Consolas" w:hAnsi="Consolas"/>
          <w:sz w:val="16"/>
        </w:rPr>
        <w:t xml:space="preserve">    for (let i = 0; i &lt; 24 &amp;&amp; !ready; i++) {</w:t>
      </w:r>
    </w:p>
    <w:p>
      <w:pPr>
        <w:spacing w:before="0" w:after="0" w:line="220" w:lineRule="auto"/>
      </w:pPr>
      <w:r>
        <w:rPr>
          <w:rFonts w:ascii="Consolas" w:hAnsi="Consolas"/>
          <w:sz w:val="16"/>
        </w:rPr>
        <w:t xml:space="preserve">      const els = deepQueryAll('label, span, div').filter(visible);</w:t>
      </w:r>
    </w:p>
    <w:p>
      <w:pPr>
        <w:spacing w:before="0" w:after="0" w:line="220" w:lineRule="auto"/>
      </w:pPr>
      <w:r>
        <w:rPr>
          <w:rFonts w:ascii="Consolas" w:hAnsi="Consolas"/>
          <w:sz w:val="16"/>
        </w:rPr>
        <w:t xml:space="preserve">      for (const el of els) {</w:t>
      </w:r>
    </w:p>
    <w:p>
      <w:pPr>
        <w:spacing w:before="0" w:after="0" w:line="220" w:lineRule="auto"/>
      </w:pPr>
      <w:r>
        <w:rPr>
          <w:rFonts w:ascii="Consolas" w:hAnsi="Consolas"/>
          <w:sz w:val="16"/>
        </w:rPr>
        <w:t xml:space="preserve">        const t = (el.textContent || '').trim();</w:t>
      </w:r>
    </w:p>
    <w:p>
      <w:pPr>
        <w:spacing w:before="0" w:after="0" w:line="220" w:lineRule="auto"/>
      </w:pPr>
      <w:r>
        <w:rPr>
          <w:rFonts w:ascii="Consolas" w:hAnsi="Consolas"/>
          <w:sz w:val="16"/>
        </w:rPr>
        <w:t xml:space="preserve">        if (t === 'Request Period' || t === 'Totals Only') { ready = true;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(!ready)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(!ready) logWarn('Appearance page marker not seen — continuing anyway');</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 shows a different default here per report, so try each known current</w:t>
      </w:r>
    </w:p>
    <w:p>
      <w:pPr>
        <w:spacing w:before="0" w:after="0" w:line="220" w:lineRule="auto"/>
      </w:pPr>
      <w:r>
        <w:rPr>
          <w:rFonts w:ascii="Consolas" w:hAnsi="Consolas"/>
          <w:sz w:val="16"/>
        </w:rPr>
        <w:t xml:space="preserve">    // value until one of the dropdowns responds.</w:t>
      </w:r>
    </w:p>
    <w:p>
      <w:pPr>
        <w:spacing w:before="0" w:after="0" w:line="220" w:lineRule="auto"/>
      </w:pPr>
      <w:r>
        <w:rPr>
          <w:rFonts w:ascii="Consolas" w:hAnsi="Consolas"/>
          <w:sz w:val="16"/>
        </w:rPr>
        <w:t xml:space="preserve">    logInfo('Setting Request Period to Custom Date Range');</w:t>
      </w:r>
    </w:p>
    <w:p>
      <w:pPr>
        <w:spacing w:before="0" w:after="0" w:line="220" w:lineRule="auto"/>
      </w:pPr>
      <w:r>
        <w:rPr>
          <w:rFonts w:ascii="Consolas" w:hAnsi="Consolas"/>
          <w:sz w:val="16"/>
        </w:rPr>
        <w:t xml:space="preserve">    let periodSet = false;</w:t>
      </w:r>
    </w:p>
    <w:p>
      <w:pPr>
        <w:spacing w:before="0" w:after="0" w:line="220" w:lineRule="auto"/>
      </w:pPr>
      <w:r>
        <w:rPr>
          <w:rFonts w:ascii="Consolas" w:hAnsi="Consolas"/>
          <w:sz w:val="16"/>
        </w:rPr>
        <w:t xml:space="preserve">    for (const current of ['Last 30 Days', 'Last 30', 'Year-to-Date', 'Custom Date', 'Current']) {</w:t>
      </w:r>
    </w:p>
    <w:p>
      <w:pPr>
        <w:spacing w:before="0" w:after="0" w:line="220" w:lineRule="auto"/>
      </w:pPr>
      <w:r>
        <w:rPr>
          <w:rFonts w:ascii="Consolas" w:hAnsi="Consolas"/>
          <w:sz w:val="16"/>
        </w:rPr>
        <w:t xml:space="preserve">      if (await selectVdlDropdownOption(current, 'Custom Date Range')) { periodSet = true;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(!periodSet) logError('Could not switch Request Period to Custom Date Range');</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logInfo('Setting date range: ' + fromDate + ' to ' + toDate);</w:t>
      </w:r>
    </w:p>
    <w:p>
      <w:pPr>
        <w:spacing w:before="0" w:after="0" w:line="220" w:lineRule="auto"/>
      </w:pPr>
      <w:r>
        <w:rPr>
          <w:rFonts w:ascii="Consolas" w:hAnsi="Consolas"/>
          <w:sz w:val="16"/>
        </w:rPr>
        <w:t xml:space="preserve">    const dateInputs = deepQueryAll('input').filter(visible).filter(inp =&gt; {</w:t>
      </w:r>
    </w:p>
    <w:p>
      <w:pPr>
        <w:spacing w:before="0" w:after="0" w:line="220" w:lineRule="auto"/>
      </w:pPr>
      <w:r>
        <w:rPr>
          <w:rFonts w:ascii="Consolas" w:hAnsi="Consolas"/>
          <w:sz w:val="16"/>
        </w:rPr>
        <w:t xml:space="preserve">      const ph = (inp.getAttribute('placeholder') || '').toLowerCase();</w:t>
      </w:r>
    </w:p>
    <w:p>
      <w:pPr>
        <w:spacing w:before="0" w:after="0" w:line="220" w:lineRule="auto"/>
      </w:pPr>
      <w:r>
        <w:rPr>
          <w:rFonts w:ascii="Consolas" w:hAnsi="Consolas"/>
          <w:sz w:val="16"/>
        </w:rPr>
        <w:t xml:space="preserve">      return ph.includes('mm/dd/yyyy') || ph.includes('mm/dd');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(dateInputs.length &gt;= 2) {</w:t>
      </w:r>
    </w:p>
    <w:p>
      <w:pPr>
        <w:spacing w:before="0" w:after="0" w:line="220" w:lineRule="auto"/>
      </w:pPr>
      <w:r>
        <w:rPr>
          <w:rFonts w:ascii="Consolas" w:hAnsi="Consolas"/>
          <w:sz w:val="16"/>
        </w:rPr>
        <w:t xml:space="preserve">      dateInputs[0].focus();</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setReactInputValue(dateInputs[0], fromDate);</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dateInputs[1].focus();</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setReactInputValue(dateInputs[1], toDate);</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dateInputs[1].blur();</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logInfo('Dates entered: ' + fromDate + ' → ' + toDate);</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logError('Expected 2 date inputs, found ' + dateInputs.length);</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saveBtns = deepQueryAll('button, sdf-button, [role="button"]').filter(visible);</w:t>
      </w:r>
    </w:p>
    <w:p>
      <w:pPr>
        <w:spacing w:before="0" w:after="0" w:line="220" w:lineRule="auto"/>
      </w:pPr>
      <w:r>
        <w:rPr>
          <w:rFonts w:ascii="Consolas" w:hAnsi="Consolas"/>
          <w:sz w:val="16"/>
        </w:rPr>
        <w:t xml:space="preserve">    for (const btn of saveBtns) {</w:t>
      </w:r>
    </w:p>
    <w:p>
      <w:pPr>
        <w:spacing w:before="0" w:after="0" w:line="220" w:lineRule="auto"/>
      </w:pPr>
      <w:r>
        <w:rPr>
          <w:rFonts w:ascii="Consolas" w:hAnsi="Consolas"/>
          <w:sz w:val="16"/>
        </w:rPr>
        <w:t xml:space="preserve">      if (normalize(btn.textContent) === 'save')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Save on Appearance settings');</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logError('Save button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7b: Tax ID → Not Masked, Request Period → Custom Date Range, dates, Save.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Sort By #2, Group By and Totals Only are deliberately LEFT ALONE. ADP</w:t>
      </w:r>
    </w:p>
    <w:p>
      <w:pPr>
        <w:spacing w:before="0" w:after="0" w:line="220" w:lineRule="auto"/>
      </w:pPr>
      <w:r>
        <w:rPr>
          <w:rFonts w:ascii="Consolas" w:hAnsi="Consolas"/>
          <w:sz w:val="16"/>
        </w:rPr>
        <w:t xml:space="preserve">  // defaults Sort By #2 to "Name", and leaving Totals Only unticked is exactly</w:t>
      </w:r>
    </w:p>
    <w:p>
      <w:pPr>
        <w:spacing w:before="0" w:after="0" w:line="220" w:lineRule="auto"/>
      </w:pPr>
      <w:r>
        <w:rPr>
          <w:rFonts w:ascii="Consolas" w:hAnsi="Consolas"/>
          <w:sz w:val="16"/>
        </w:rPr>
        <w:t xml:space="preserve">  // what makes the output detailed — one row per pay period inside the year.</w:t>
      </w:r>
    </w:p>
    <w:p>
      <w:pPr>
        <w:spacing w:before="0" w:after="0" w:line="220" w:lineRule="auto"/>
      </w:pPr>
      <w:r>
        <w:rPr>
          <w:rFonts w:ascii="Consolas" w:hAnsi="Consolas"/>
          <w:sz w:val="16"/>
        </w:rPr>
        <w:t xml:space="preserve">  async function stepConfigureAppearanceForYear(year) {</w:t>
      </w:r>
    </w:p>
    <w:p>
      <w:pPr>
        <w:spacing w:before="0" w:after="0" w:line="220" w:lineRule="auto"/>
      </w:pPr>
      <w:r>
        <w:rPr>
          <w:rFonts w:ascii="Consolas" w:hAnsi="Consolas"/>
          <w:sz w:val="16"/>
        </w:rPr>
        <w:t xml:space="preserve">    const range = yearDateRange(year);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"Totals Only" is the reliable marker that the section has rendered.</w:t>
      </w:r>
    </w:p>
    <w:p>
      <w:pPr>
        <w:spacing w:before="0" w:after="0" w:line="220" w:lineRule="auto"/>
      </w:pPr>
      <w:r>
        <w:rPr>
          <w:rFonts w:ascii="Consolas" w:hAnsi="Consolas"/>
          <w:sz w:val="16"/>
        </w:rPr>
        <w:t xml:space="preserve">    // We wait for it; we never tick it.</w:t>
      </w:r>
    </w:p>
    <w:p>
      <w:pPr>
        <w:spacing w:before="0" w:after="0" w:line="220" w:lineRule="auto"/>
      </w:pPr>
      <w:r>
        <w:rPr>
          <w:rFonts w:ascii="Consolas" w:hAnsi="Consolas"/>
          <w:sz w:val="16"/>
        </w:rPr>
        <w:t xml:space="preserve">    let ready = false;</w:t>
      </w:r>
    </w:p>
    <w:p>
      <w:pPr>
        <w:spacing w:before="0" w:after="0" w:line="220" w:lineRule="auto"/>
      </w:pPr>
      <w:r>
        <w:rPr>
          <w:rFonts w:ascii="Consolas" w:hAnsi="Consolas"/>
          <w:sz w:val="16"/>
        </w:rPr>
        <w:t xml:space="preserve">    for (let i = 0; i &lt; 20 &amp;&amp; !ready; i++) {</w:t>
      </w:r>
    </w:p>
    <w:p>
      <w:pPr>
        <w:spacing w:before="0" w:after="0" w:line="220" w:lineRule="auto"/>
      </w:pPr>
      <w:r>
        <w:rPr>
          <w:rFonts w:ascii="Consolas" w:hAnsi="Consolas"/>
          <w:sz w:val="16"/>
        </w:rPr>
        <w:t xml:space="preserve">      const labels = deepQueryAll('label, span, div').filter(visible);</w:t>
      </w:r>
    </w:p>
    <w:p>
      <w:pPr>
        <w:spacing w:before="0" w:after="0" w:line="220" w:lineRule="auto"/>
      </w:pPr>
      <w:r>
        <w:rPr>
          <w:rFonts w:ascii="Consolas" w:hAnsi="Consolas"/>
          <w:sz w:val="16"/>
        </w:rPr>
        <w:t xml:space="preserve">      for (const l of labels) {</w:t>
      </w:r>
    </w:p>
    <w:p>
      <w:pPr>
        <w:spacing w:before="0" w:after="0" w:line="220" w:lineRule="auto"/>
      </w:pPr>
      <w:r>
        <w:rPr>
          <w:rFonts w:ascii="Consolas" w:hAnsi="Consolas"/>
          <w:sz w:val="16"/>
        </w:rPr>
        <w:t xml:space="preserve">        if ((l.textContent || '').trim() === 'Totals Only') { ready = true;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(!ready)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(!ready) {</w:t>
      </w:r>
    </w:p>
    <w:p>
      <w:pPr>
        <w:spacing w:before="0" w:after="0" w:line="220" w:lineRule="auto"/>
      </w:pPr>
      <w:r>
        <w:rPr>
          <w:rFonts w:ascii="Consolas" w:hAnsi="Consolas"/>
          <w:sz w:val="16"/>
        </w:rPr>
        <w:t xml:space="preserve">      logError('Appearance settings page did not load fully');</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logInfo('Appearance settings page ready');</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Best-effort visibility into the dropdowns, for debugging only.</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dds = deepQueryAll('.vdl-dropdown-list__input').filter(visible);</w:t>
      </w:r>
    </w:p>
    <w:p>
      <w:pPr>
        <w:spacing w:before="0" w:after="0" w:line="220" w:lineRule="auto"/>
      </w:pPr>
      <w:r>
        <w:rPr>
          <w:rFonts w:ascii="Consolas" w:hAnsi="Consolas"/>
          <w:sz w:val="16"/>
        </w:rPr>
        <w:t xml:space="preserve">      logDebug('Dropdowns currently read: ' +</w:t>
      </w:r>
    </w:p>
    <w:p>
      <w:pPr>
        <w:spacing w:before="0" w:after="0" w:line="220" w:lineRule="auto"/>
      </w:pPr>
      <w:r>
        <w:rPr>
          <w:rFonts w:ascii="Consolas" w:hAnsi="Consolas"/>
          <w:sz w:val="16"/>
        </w:rPr>
        <w:t xml:space="preserve">        dds.map(d =&gt; JSON.stringify((d.textContent || '').trim())).join(', '));</w:t>
      </w:r>
    </w:p>
    <w:p>
      <w:pPr>
        <w:spacing w:before="0" w:after="0" w:line="220" w:lineRule="auto"/>
      </w:pPr>
      <w:r>
        <w:rPr>
          <w:rFonts w:ascii="Consolas" w:hAnsi="Consolas"/>
          <w:sz w:val="16"/>
        </w:rPr>
        <w:t xml:space="preserve">    } catch (_) {</w:t>
      </w:r>
    </w:p>
    <w:p>
      <w:pPr>
        <w:spacing w:before="0" w:after="0" w:line="220" w:lineRule="auto"/>
      </w:pPr>
      <w:r>
        <w:rPr>
          <w:rFonts w:ascii="Consolas" w:hAnsi="Consolas"/>
          <w:sz w:val="16"/>
        </w:rPr>
        <w:t xml:space="preserve">      logDebug('Could not read dropdown values (non-fatal)');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1. Tax ID → Not Masked</w:t>
      </w:r>
    </w:p>
    <w:p>
      <w:pPr>
        <w:spacing w:before="0" w:after="0" w:line="220" w:lineRule="auto"/>
      </w:pPr>
      <w:r>
        <w:rPr>
          <w:rFonts w:ascii="Consolas" w:hAnsi="Consolas"/>
          <w:sz w:val="16"/>
        </w:rPr>
        <w:t xml:space="preserve">    logInfo('Setting Tax ID to Not Masked');</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let taxIdSet = false;</w:t>
      </w:r>
    </w:p>
    <w:p>
      <w:pPr>
        <w:spacing w:before="0" w:after="0" w:line="220" w:lineRule="auto"/>
      </w:pPr>
      <w:r>
        <w:rPr>
          <w:rFonts w:ascii="Consolas" w:hAnsi="Consolas"/>
          <w:sz w:val="16"/>
        </w:rPr>
        <w:t xml:space="preserve">    for (const attempt of [['Partially', 'Not Masked'], ['Partially masked', 'Not Masked'], ['Partially Masked', 'Not masked']]) {</w:t>
      </w:r>
    </w:p>
    <w:p>
      <w:pPr>
        <w:spacing w:before="0" w:after="0" w:line="220" w:lineRule="auto"/>
      </w:pPr>
      <w:r>
        <w:rPr>
          <w:rFonts w:ascii="Consolas" w:hAnsi="Consolas"/>
          <w:sz w:val="16"/>
        </w:rPr>
        <w:t xml:space="preserve">      if (await selectVdlDropdownOption(attempt[0], attempt[1])) { taxIdSet = true;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(!taxIdSet) logWarn('Could not switch Tax ID to Not Masked — the SSN column may stay masked');</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2. Confirm the unmask popup.</w:t>
      </w:r>
    </w:p>
    <w:p>
      <w:pPr>
        <w:spacing w:before="0" w:after="0" w:line="220" w:lineRule="auto"/>
      </w:pPr>
      <w:r>
        <w:rPr>
          <w:rFonts w:ascii="Consolas" w:hAnsi="Consolas"/>
          <w:sz w:val="16"/>
        </w:rPr>
        <w:t xml:space="preserve">    let yesBtn = null;</w:t>
      </w:r>
    </w:p>
    <w:p>
      <w:pPr>
        <w:spacing w:before="0" w:after="0" w:line="220" w:lineRule="auto"/>
      </w:pPr>
      <w:r>
        <w:rPr>
          <w:rFonts w:ascii="Consolas" w:hAnsi="Consolas"/>
          <w:sz w:val="16"/>
        </w:rPr>
        <w:t xml:space="preserve">    for (let i = 0; i &lt; 25 &amp;&amp; !yesBtn; i++) {</w:t>
      </w:r>
    </w:p>
    <w:p>
      <w:pPr>
        <w:spacing w:before="0" w:after="0" w:line="220" w:lineRule="auto"/>
      </w:pPr>
      <w:r>
        <w:rPr>
          <w:rFonts w:ascii="Consolas" w:hAnsi="Consolas"/>
          <w:sz w:val="16"/>
        </w:rPr>
        <w:t xml:space="preserve">      const btns = deepQueryAll('button, [role="button"], sdf-button').filter(visible);</w:t>
      </w:r>
    </w:p>
    <w:p>
      <w:pPr>
        <w:spacing w:before="0" w:after="0" w:line="220" w:lineRule="auto"/>
      </w:pPr>
      <w:r>
        <w:rPr>
          <w:rFonts w:ascii="Consolas" w:hAnsi="Consolas"/>
          <w:sz w:val="16"/>
        </w:rPr>
        <w:t xml:space="preserve">      for (const btn of btns) {</w:t>
      </w:r>
    </w:p>
    <w:p>
      <w:pPr>
        <w:spacing w:before="0" w:after="0" w:line="220" w:lineRule="auto"/>
      </w:pPr>
      <w:r>
        <w:rPr>
          <w:rFonts w:ascii="Consolas" w:hAnsi="Consolas"/>
          <w:sz w:val="16"/>
        </w:rPr>
        <w:t xml:space="preserve">        if (normalize(btn.textContent) === 'yes') { yesBtn = btn;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(!yesBtn) await sleep(400);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(yesBtn) {</w:t>
      </w:r>
    </w:p>
    <w:p>
      <w:pPr>
        <w:spacing w:before="0" w:after="0" w:line="220" w:lineRule="auto"/>
      </w:pPr>
      <w:r>
        <w:rPr>
          <w:rFonts w:ascii="Consolas" w:hAnsi="Consolas"/>
          <w:sz w:val="16"/>
        </w:rPr>
        <w:t xml:space="preserve">      clickEl(yesBtn);</w:t>
      </w:r>
    </w:p>
    <w:p>
      <w:pPr>
        <w:spacing w:before="0" w:after="0" w:line="220" w:lineRule="auto"/>
      </w:pPr>
      <w:r>
        <w:rPr>
          <w:rFonts w:ascii="Consolas" w:hAnsi="Consolas"/>
          <w:sz w:val="16"/>
        </w:rPr>
        <w:t xml:space="preserve">      logSuccess('Clicked Yes on Tax ID confirmation');</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logWarn('Tax ID confirmation popup not found — may not have appeared');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3. Request Period → Custom Date Range</w:t>
      </w:r>
    </w:p>
    <w:p>
      <w:pPr>
        <w:spacing w:before="0" w:after="0" w:line="220" w:lineRule="auto"/>
      </w:pPr>
      <w:r>
        <w:rPr>
          <w:rFonts w:ascii="Consolas" w:hAnsi="Consolas"/>
          <w:sz w:val="16"/>
        </w:rPr>
        <w:t xml:space="preserve">    logInfo('Setting Request Period to Custom Date Range');</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let periodSet = false;</w:t>
      </w:r>
    </w:p>
    <w:p>
      <w:pPr>
        <w:spacing w:before="0" w:after="0" w:line="220" w:lineRule="auto"/>
      </w:pPr>
      <w:r>
        <w:rPr>
          <w:rFonts w:ascii="Consolas" w:hAnsi="Consolas"/>
          <w:sz w:val="16"/>
        </w:rPr>
        <w:t xml:space="preserve">    for (const current of ['Last 30 Days', 'Last 30', 'Year-to-Date', 'Custom Date', 'Current']) {</w:t>
      </w:r>
    </w:p>
    <w:p>
      <w:pPr>
        <w:spacing w:before="0" w:after="0" w:line="220" w:lineRule="auto"/>
      </w:pPr>
      <w:r>
        <w:rPr>
          <w:rFonts w:ascii="Consolas" w:hAnsi="Consolas"/>
          <w:sz w:val="16"/>
        </w:rPr>
        <w:t xml:space="preserve">      if (await selectVdlDropdownOption(current, 'Custom Date Range')) { periodSet = true;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(!periodSet) logError('Could not switch Request Period to Custom Date Range');</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4. Dates</w:t>
      </w:r>
    </w:p>
    <w:p>
      <w:pPr>
        <w:spacing w:before="0" w:after="0" w:line="220" w:lineRule="auto"/>
      </w:pPr>
      <w:r>
        <w:rPr>
          <w:rFonts w:ascii="Consolas" w:hAnsi="Consolas"/>
          <w:sz w:val="16"/>
        </w:rPr>
        <w:t xml:space="preserve">    logInfo('Setting date range: ' + range.from + ' to ' + range.to);</w:t>
      </w:r>
    </w:p>
    <w:p>
      <w:pPr>
        <w:spacing w:before="0" w:after="0" w:line="220" w:lineRule="auto"/>
      </w:pPr>
      <w:r>
        <w:rPr>
          <w:rFonts w:ascii="Consolas" w:hAnsi="Consolas"/>
          <w:sz w:val="16"/>
        </w:rPr>
        <w:t xml:space="preserve">    const dateInputs = deepQueryAll('input').filter(visible).filter(inp =&gt; {</w:t>
      </w:r>
    </w:p>
    <w:p>
      <w:pPr>
        <w:spacing w:before="0" w:after="0" w:line="220" w:lineRule="auto"/>
      </w:pPr>
      <w:r>
        <w:rPr>
          <w:rFonts w:ascii="Consolas" w:hAnsi="Consolas"/>
          <w:sz w:val="16"/>
        </w:rPr>
        <w:t xml:space="preserve">      const ph = (inp.getAttribute('placeholder') || '').toLowerCase();</w:t>
      </w:r>
    </w:p>
    <w:p>
      <w:pPr>
        <w:spacing w:before="0" w:after="0" w:line="220" w:lineRule="auto"/>
      </w:pPr>
      <w:r>
        <w:rPr>
          <w:rFonts w:ascii="Consolas" w:hAnsi="Consolas"/>
          <w:sz w:val="16"/>
        </w:rPr>
        <w:t xml:space="preserve">      return ph.includes('mm/dd/yyyy') || ph.includes('mm/dd');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(dateInputs.length &gt;= 2) {</w:t>
      </w:r>
    </w:p>
    <w:p>
      <w:pPr>
        <w:spacing w:before="0" w:after="0" w:line="220" w:lineRule="auto"/>
      </w:pPr>
      <w:r>
        <w:rPr>
          <w:rFonts w:ascii="Consolas" w:hAnsi="Consolas"/>
          <w:sz w:val="16"/>
        </w:rPr>
        <w:t xml:space="preserve">      dateInputs[0].focus();</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setReactInputValue(dateInputs[0], range.from);</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dateInputs[1].focus();</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setReactInputValue(dateInputs[1], range.to);</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dateInputs[1].blur();</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logInfo('Dates entered: ' + range.from + ' → ' + range.to);</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logError('Expected 2 date inputs, found ' + dateInputs.length);</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5. Save</w:t>
      </w:r>
    </w:p>
    <w:p>
      <w:pPr>
        <w:spacing w:before="0" w:after="0" w:line="220" w:lineRule="auto"/>
      </w:pPr>
      <w:r>
        <w:rPr>
          <w:rFonts w:ascii="Consolas" w:hAnsi="Consolas"/>
          <w:sz w:val="16"/>
        </w:rPr>
        <w:t xml:space="preserve">    const saveBtns = deepQueryAll('button, sdf-button, [role="button"]').filter(visible);</w:t>
      </w:r>
    </w:p>
    <w:p>
      <w:pPr>
        <w:spacing w:before="0" w:after="0" w:line="220" w:lineRule="auto"/>
      </w:pPr>
      <w:r>
        <w:rPr>
          <w:rFonts w:ascii="Consolas" w:hAnsi="Consolas"/>
          <w:sz w:val="16"/>
        </w:rPr>
        <w:t xml:space="preserve">    for (const btn of saveBtns) {</w:t>
      </w:r>
    </w:p>
    <w:p>
      <w:pPr>
        <w:spacing w:before="0" w:after="0" w:line="220" w:lineRule="auto"/>
      </w:pPr>
      <w:r>
        <w:rPr>
          <w:rFonts w:ascii="Consolas" w:hAnsi="Consolas"/>
          <w:sz w:val="16"/>
        </w:rPr>
        <w:t xml:space="preserve">      if (normalize(btn.textContent) === 'save')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Save on Appearance settings');</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logError('Save button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"Who Appears on This Report" → Employee List → All Employees → Save.</w:t>
      </w:r>
    </w:p>
    <w:p>
      <w:pPr>
        <w:spacing w:before="0" w:after="0" w:line="220" w:lineRule="auto"/>
      </w:pPr>
      <w:r>
        <w:rPr>
          <w:rFonts w:ascii="Consolas" w:hAnsi="Consolas"/>
          <w:sz w:val="16"/>
        </w:rPr>
        <w:t xml:space="preserve">  // Only two of the Time Off reports need this; see TIME_OFF_WHO_APPEARS.</w:t>
      </w:r>
    </w:p>
    <w:p>
      <w:pPr>
        <w:spacing w:before="0" w:after="0" w:line="220" w:lineRule="auto"/>
      </w:pPr>
      <w:r>
        <w:rPr>
          <w:rFonts w:ascii="Consolas" w:hAnsi="Consolas"/>
          <w:sz w:val="16"/>
        </w:rPr>
        <w:t xml:space="preserve">  // Company Code / Home Department / Location filters are left untouched.</w:t>
      </w:r>
    </w:p>
    <w:p>
      <w:pPr>
        <w:spacing w:before="0" w:after="0" w:line="220" w:lineRule="auto"/>
      </w:pPr>
      <w:r>
        <w:rPr>
          <w:rFonts w:ascii="Consolas" w:hAnsi="Consolas"/>
          <w:sz w:val="16"/>
        </w:rPr>
        <w:t xml:space="preserve">  async function stepConfigureWhoAppears() {</w:t>
      </w:r>
    </w:p>
    <w:p>
      <w:pPr>
        <w:spacing w:before="0" w:after="0" w:line="220" w:lineRule="auto"/>
      </w:pPr>
      <w:r>
        <w:rPr>
          <w:rFonts w:ascii="Consolas" w:hAnsi="Consolas"/>
          <w:sz w:val="16"/>
        </w:rPr>
        <w:t xml:space="preserve">    // 1. Open the panel.</w:t>
      </w:r>
    </w:p>
    <w:p>
      <w:pPr>
        <w:spacing w:before="0" w:after="0" w:line="220" w:lineRule="auto"/>
      </w:pPr>
      <w:r>
        <w:rPr>
          <w:rFonts w:ascii="Consolas" w:hAnsi="Consolas"/>
          <w:sz w:val="16"/>
        </w:rPr>
        <w:t xml:space="preserve">    let target = null;</w:t>
      </w:r>
    </w:p>
    <w:p>
      <w:pPr>
        <w:spacing w:before="0" w:after="0" w:line="220" w:lineRule="auto"/>
      </w:pPr>
      <w:r>
        <w:rPr>
          <w:rFonts w:ascii="Consolas" w:hAnsi="Consolas"/>
          <w:sz w:val="16"/>
        </w:rPr>
        <w:t xml:space="preserve">    for (let i = 0; i &lt; 20 &amp;&amp; !target; i++) {</w:t>
      </w:r>
    </w:p>
    <w:p>
      <w:pPr>
        <w:spacing w:before="0" w:after="0" w:line="220" w:lineRule="auto"/>
      </w:pPr>
      <w:r>
        <w:rPr>
          <w:rFonts w:ascii="Consolas" w:hAnsi="Consolas"/>
          <w:sz w:val="16"/>
        </w:rPr>
        <w:t xml:space="preserve">      const clickables = deepQueryAll('a, button, [role="button"], [role="link"], sdf-button').filter(visible);</w:t>
      </w:r>
    </w:p>
    <w:p>
      <w:pPr>
        <w:spacing w:before="0" w:after="0" w:line="220" w:lineRule="auto"/>
      </w:pPr>
      <w:r>
        <w:rPr>
          <w:rFonts w:ascii="Consolas" w:hAnsi="Consolas"/>
          <w:sz w:val="16"/>
        </w:rPr>
        <w:t xml:space="preserve">      for (const el of clickables) {</w:t>
      </w:r>
    </w:p>
    <w:p>
      <w:pPr>
        <w:spacing w:before="0" w:after="0" w:line="220" w:lineRule="auto"/>
      </w:pPr>
      <w:r>
        <w:rPr>
          <w:rFonts w:ascii="Consolas" w:hAnsi="Consolas"/>
          <w:sz w:val="16"/>
        </w:rPr>
        <w:t xml:space="preserve">        if ((el.textContent || '').trim().includes('Who Appears on This Report')) { target = el;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(!target) {</w:t>
      </w:r>
    </w:p>
    <w:p>
      <w:pPr>
        <w:spacing w:before="0" w:after="0" w:line="220" w:lineRule="auto"/>
      </w:pPr>
      <w:r>
        <w:rPr>
          <w:rFonts w:ascii="Consolas" w:hAnsi="Consolas"/>
          <w:sz w:val="16"/>
        </w:rPr>
        <w:t xml:space="preserve">      logError('"Who Appears on This Report"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clickEl(target);</w:t>
      </w:r>
    </w:p>
    <w:p>
      <w:pPr>
        <w:spacing w:before="0" w:after="0" w:line="220" w:lineRule="auto"/>
      </w:pPr>
      <w:r>
        <w:rPr>
          <w:rFonts w:ascii="Consolas" w:hAnsi="Consolas"/>
          <w:sz w:val="16"/>
        </w:rPr>
        <w:t xml:space="preserve">    logSuccess('Clicked "Who Appears on This Report"');</w:t>
      </w:r>
    </w:p>
    <w:p>
      <w:pPr>
        <w:spacing w:before="0" w:after="0" w:line="220" w:lineRule="auto"/>
      </w:pPr>
      <w:r>
        <w:rPr>
          <w:rFonts w:ascii="Consolas" w:hAnsi="Consolas"/>
          <w:sz w:val="16"/>
        </w:rPr>
        <w:t xml:space="preserve">    await sleep(2000);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2. Expand Employee List — but ONLY if it is collapsed. ADP often renders</w:t>
      </w:r>
    </w:p>
    <w:p>
      <w:pPr>
        <w:spacing w:before="0" w:after="0" w:line="220" w:lineRule="auto"/>
      </w:pPr>
      <w:r>
        <w:rPr>
          <w:rFonts w:ascii="Consolas" w:hAnsi="Consolas"/>
          <w:sz w:val="16"/>
        </w:rPr>
        <w:t xml:space="preserve">    // this section already open, and clicking the header then closes it.</w:t>
      </w:r>
    </w:p>
    <w:p>
      <w:pPr>
        <w:spacing w:before="0" w:after="0" w:line="220" w:lineRule="auto"/>
      </w:pPr>
      <w:r>
        <w:rPr>
          <w:rFonts w:ascii="Consolas" w:hAnsi="Consolas"/>
          <w:sz w:val="16"/>
        </w:rPr>
        <w:t xml:space="preserve">    const selectVisible = () =&gt; deepQueryAll('#employeeFilterList, [id*="employeeFilter"], .MDFSelectBox__input')</w:t>
      </w:r>
    </w:p>
    <w:p>
      <w:pPr>
        <w:spacing w:before="0" w:after="0" w:line="220" w:lineRule="auto"/>
      </w:pPr>
      <w:r>
        <w:rPr>
          <w:rFonts w:ascii="Consolas" w:hAnsi="Consolas"/>
          <w:sz w:val="16"/>
        </w:rPr>
        <w:t xml:space="preserve">      .filter(visible).length &gt;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(selectVisible()) {</w:t>
      </w:r>
    </w:p>
    <w:p>
      <w:pPr>
        <w:spacing w:before="0" w:after="0" w:line="220" w:lineRule="auto"/>
      </w:pPr>
      <w:r>
        <w:rPr>
          <w:rFonts w:ascii="Consolas" w:hAnsi="Consolas"/>
          <w:sz w:val="16"/>
        </w:rPr>
        <w:t xml:space="preserve">      logInfo('Employee List section is already expanded — not toggling it');</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let empList = null;</w:t>
      </w:r>
    </w:p>
    <w:p>
      <w:pPr>
        <w:spacing w:before="0" w:after="0" w:line="220" w:lineRule="auto"/>
      </w:pPr>
      <w:r>
        <w:rPr>
          <w:rFonts w:ascii="Consolas" w:hAnsi="Consolas"/>
          <w:sz w:val="16"/>
        </w:rPr>
        <w:t xml:space="preserve">      for (let i = 0; i &lt; 20 &amp;&amp; !empList; i++) {</w:t>
      </w:r>
    </w:p>
    <w:p>
      <w:pPr>
        <w:spacing w:before="0" w:after="0" w:line="220" w:lineRule="auto"/>
      </w:pPr>
      <w:r>
        <w:rPr>
          <w:rFonts w:ascii="Consolas" w:hAnsi="Consolas"/>
          <w:sz w:val="16"/>
        </w:rPr>
        <w:t xml:space="preserve">        const els = deepQueryAll('div, span, a, button, [role="button"]').filter(visible);</w:t>
      </w:r>
    </w:p>
    <w:p>
      <w:pPr>
        <w:spacing w:before="0" w:after="0" w:line="220" w:lineRule="auto"/>
      </w:pPr>
      <w:r>
        <w:rPr>
          <w:rFonts w:ascii="Consolas" w:hAnsi="Consolas"/>
          <w:sz w:val="16"/>
        </w:rPr>
        <w:t xml:space="preserve">        for (const el of els) {</w:t>
      </w:r>
    </w:p>
    <w:p>
      <w:pPr>
        <w:spacing w:before="0" w:after="0" w:line="220" w:lineRule="auto"/>
      </w:pPr>
      <w:r>
        <w:rPr>
          <w:rFonts w:ascii="Consolas" w:hAnsi="Consolas"/>
          <w:sz w:val="16"/>
        </w:rPr>
        <w:t xml:space="preserve">          if ((el.textContent || '').trim() === 'Employee List') { empList = el;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(!empList)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(!empList) {</w:t>
      </w:r>
    </w:p>
    <w:p>
      <w:pPr>
        <w:spacing w:before="0" w:after="0" w:line="220" w:lineRule="auto"/>
      </w:pPr>
      <w:r>
        <w:rPr>
          <w:rFonts w:ascii="Consolas" w:hAnsi="Consolas"/>
          <w:sz w:val="16"/>
        </w:rPr>
        <w:t xml:space="preserve">        logError('"Employee List" section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clickEl(empList);</w:t>
      </w:r>
    </w:p>
    <w:p>
      <w:pPr>
        <w:spacing w:before="0" w:after="0" w:line="220" w:lineRule="auto"/>
      </w:pPr>
      <w:r>
        <w:rPr>
          <w:rFonts w:ascii="Consolas" w:hAnsi="Consolas"/>
          <w:sz w:val="16"/>
        </w:rPr>
        <w:t xml:space="preserve">      logInfo('Expanded Employee List');</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3. Open the react-select dropdown.</w:t>
      </w:r>
    </w:p>
    <w:p>
      <w:pPr>
        <w:spacing w:before="0" w:after="0" w:line="220" w:lineRule="auto"/>
      </w:pPr>
      <w:r>
        <w:rPr>
          <w:rFonts w:ascii="Consolas" w:hAnsi="Consolas"/>
          <w:sz w:val="16"/>
        </w:rPr>
        <w:t xml:space="preserve">    let chevron = null;</w:t>
      </w:r>
    </w:p>
    <w:p>
      <w:pPr>
        <w:spacing w:before="0" w:after="0" w:line="220" w:lineRule="auto"/>
      </w:pPr>
      <w:r>
        <w:rPr>
          <w:rFonts w:ascii="Consolas" w:hAnsi="Consolas"/>
          <w:sz w:val="16"/>
        </w:rPr>
        <w:t xml:space="preserve">    const svgs = deepQueryAll('svg.css-8mmkcg, svg[class*="css-"]').filter(visible);</w:t>
      </w:r>
    </w:p>
    <w:p>
      <w:pPr>
        <w:spacing w:before="0" w:after="0" w:line="220" w:lineRule="auto"/>
      </w:pPr>
      <w:r>
        <w:rPr>
          <w:rFonts w:ascii="Consolas" w:hAnsi="Consolas"/>
          <w:sz w:val="16"/>
        </w:rPr>
        <w:t xml:space="preserve">    if (svgs.length &gt; 0) {</w:t>
      </w:r>
    </w:p>
    <w:p>
      <w:pPr>
        <w:spacing w:before="0" w:after="0" w:line="220" w:lineRule="auto"/>
      </w:pPr>
      <w:r>
        <w:rPr>
          <w:rFonts w:ascii="Consolas" w:hAnsi="Consolas"/>
          <w:sz w:val="16"/>
        </w:rPr>
        <w:t xml:space="preserve">      chevron = svgs[0].closest('[class*="indicator"], [class*="dropdown"]') || svgs[0].parentElement;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(!chevron) {</w:t>
      </w:r>
    </w:p>
    <w:p>
      <w:pPr>
        <w:spacing w:before="0" w:after="0" w:line="220" w:lineRule="auto"/>
      </w:pPr>
      <w:r>
        <w:rPr>
          <w:rFonts w:ascii="Consolas" w:hAnsi="Consolas"/>
          <w:sz w:val="16"/>
        </w:rPr>
        <w:t xml:space="preserve">      const selectInputs = deepQueryAll('#employeeFilterList, [id*="employeeFilter"], .MDFSelectBox__input').filter(visible);</w:t>
      </w:r>
    </w:p>
    <w:p>
      <w:pPr>
        <w:spacing w:before="0" w:after="0" w:line="220" w:lineRule="auto"/>
      </w:pPr>
      <w:r>
        <w:rPr>
          <w:rFonts w:ascii="Consolas" w:hAnsi="Consolas"/>
          <w:sz w:val="16"/>
        </w:rPr>
        <w:t xml:space="preserve">      if (selectInputs.length &gt; 0) chevron = selectInputs[0];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(chevron) {</w:t>
      </w:r>
    </w:p>
    <w:p>
      <w:pPr>
        <w:spacing w:before="0" w:after="0" w:line="220" w:lineRule="auto"/>
      </w:pPr>
      <w:r>
        <w:rPr>
          <w:rFonts w:ascii="Consolas" w:hAnsi="Consolas"/>
          <w:sz w:val="16"/>
        </w:rPr>
        <w:t xml:space="preserve">      clickEl(chevron);</w:t>
      </w:r>
    </w:p>
    <w:p>
      <w:pPr>
        <w:spacing w:before="0" w:after="0" w:line="220" w:lineRule="auto"/>
      </w:pPr>
      <w:r>
        <w:rPr>
          <w:rFonts w:ascii="Consolas" w:hAnsi="Consolas"/>
          <w:sz w:val="16"/>
        </w:rPr>
        <w:t xml:space="preserve">      logInfo('Opened the Employee List dropdown');</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logWarn('Dropdown control not found — trying to type into the input instead');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4. Pick "All Employees". Harmless if it is already the current value.</w:t>
      </w:r>
    </w:p>
    <w:p>
      <w:pPr>
        <w:spacing w:before="0" w:after="0" w:line="220" w:lineRule="auto"/>
      </w:pPr>
      <w:r>
        <w:rPr>
          <w:rFonts w:ascii="Consolas" w:hAnsi="Consolas"/>
          <w:sz w:val="16"/>
        </w:rPr>
        <w:t xml:space="preserve">    let found = false;</w:t>
      </w:r>
    </w:p>
    <w:p>
      <w:pPr>
        <w:spacing w:before="0" w:after="0" w:line="220" w:lineRule="auto"/>
      </w:pPr>
      <w:r>
        <w:rPr>
          <w:rFonts w:ascii="Consolas" w:hAnsi="Consolas"/>
          <w:sz w:val="16"/>
        </w:rPr>
        <w:t xml:space="preserve">    for (let attempt = 0; attempt &lt; 10 &amp;&amp; !found; attempt++) {</w:t>
      </w:r>
    </w:p>
    <w:p>
      <w:pPr>
        <w:spacing w:before="0" w:after="0" w:line="220" w:lineRule="auto"/>
      </w:pPr>
      <w:r>
        <w:rPr>
          <w:rFonts w:ascii="Consolas" w:hAnsi="Consolas"/>
          <w:sz w:val="16"/>
        </w:rPr>
        <w:t xml:space="preserve">      const options = deepQueryAll('[role="option"], [class*="option"], li, div[class*="menu"] div').filter(visible);</w:t>
      </w:r>
    </w:p>
    <w:p>
      <w:pPr>
        <w:spacing w:before="0" w:after="0" w:line="220" w:lineRule="auto"/>
      </w:pPr>
      <w:r>
        <w:rPr>
          <w:rFonts w:ascii="Consolas" w:hAnsi="Consolas"/>
          <w:sz w:val="16"/>
        </w:rPr>
        <w:t xml:space="preserve">      for (const opt of options) {</w:t>
      </w:r>
    </w:p>
    <w:p>
      <w:pPr>
        <w:spacing w:before="0" w:after="0" w:line="220" w:lineRule="auto"/>
      </w:pPr>
      <w:r>
        <w:rPr>
          <w:rFonts w:ascii="Consolas" w:hAnsi="Consolas"/>
          <w:sz w:val="16"/>
        </w:rPr>
        <w:t xml:space="preserve">        if ((opt.textContent || '').trim() === 'All Employees') {</w:t>
      </w:r>
    </w:p>
    <w:p>
      <w:pPr>
        <w:spacing w:before="0" w:after="0" w:line="220" w:lineRule="auto"/>
      </w:pPr>
      <w:r>
        <w:rPr>
          <w:rFonts w:ascii="Consolas" w:hAnsi="Consolas"/>
          <w:sz w:val="16"/>
        </w:rPr>
        <w:t xml:space="preserve">          clickEl(opt);</w:t>
      </w:r>
    </w:p>
    <w:p>
      <w:pPr>
        <w:spacing w:before="0" w:after="0" w:line="220" w:lineRule="auto"/>
      </w:pPr>
      <w:r>
        <w:rPr>
          <w:rFonts w:ascii="Consolas" w:hAnsi="Consolas"/>
          <w:sz w:val="16"/>
        </w:rPr>
        <w:t xml:space="preserve">          logSuccess('Selected "All Employees"');</w:t>
      </w:r>
    </w:p>
    <w:p>
      <w:pPr>
        <w:spacing w:before="0" w:after="0" w:line="220" w:lineRule="auto"/>
      </w:pPr>
      <w:r>
        <w:rPr>
          <w:rFonts w:ascii="Consolas" w:hAnsi="Consolas"/>
          <w:sz w:val="16"/>
        </w:rPr>
        <w:t xml:space="preserve">          found = true;</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(!found)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(!found) {</w:t>
      </w:r>
    </w:p>
    <w:p>
      <w:pPr>
        <w:spacing w:before="0" w:after="0" w:line="220" w:lineRule="auto"/>
      </w:pPr>
      <w:r>
        <w:rPr>
          <w:rFonts w:ascii="Consolas" w:hAnsi="Consolas"/>
          <w:sz w:val="16"/>
        </w:rPr>
        <w:t xml:space="preserve">      const input = deepQueryAll('#employeeFilterList').filter(visible)[0];</w:t>
      </w:r>
    </w:p>
    <w:p>
      <w:pPr>
        <w:spacing w:before="0" w:after="0" w:line="220" w:lineRule="auto"/>
      </w:pPr>
      <w:r>
        <w:rPr>
          <w:rFonts w:ascii="Consolas" w:hAnsi="Consolas"/>
          <w:sz w:val="16"/>
        </w:rPr>
        <w:t xml:space="preserve">      if (input) {</w:t>
      </w:r>
    </w:p>
    <w:p>
      <w:pPr>
        <w:spacing w:before="0" w:after="0" w:line="220" w:lineRule="auto"/>
      </w:pPr>
      <w:r>
        <w:rPr>
          <w:rFonts w:ascii="Consolas" w:hAnsi="Consolas"/>
          <w:sz w:val="16"/>
        </w:rPr>
        <w:t xml:space="preserve">        input.focus();</w:t>
      </w:r>
    </w:p>
    <w:p>
      <w:pPr>
        <w:spacing w:before="0" w:after="0" w:line="220" w:lineRule="auto"/>
      </w:pPr>
      <w:r>
        <w:rPr>
          <w:rFonts w:ascii="Consolas" w:hAnsi="Consolas"/>
          <w:sz w:val="16"/>
        </w:rPr>
        <w:t xml:space="preserve">        setReactInputValue(input, 'All Employees');</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const options = deepQueryAll('[role="option"], [class*="option"]').filter(visible);</w:t>
      </w:r>
    </w:p>
    <w:p>
      <w:pPr>
        <w:spacing w:before="0" w:after="0" w:line="220" w:lineRule="auto"/>
      </w:pPr>
      <w:r>
        <w:rPr>
          <w:rFonts w:ascii="Consolas" w:hAnsi="Consolas"/>
          <w:sz w:val="16"/>
        </w:rPr>
        <w:t xml:space="preserve">        for (const opt of options) {</w:t>
      </w:r>
    </w:p>
    <w:p>
      <w:pPr>
        <w:spacing w:before="0" w:after="0" w:line="220" w:lineRule="auto"/>
      </w:pPr>
      <w:r>
        <w:rPr>
          <w:rFonts w:ascii="Consolas" w:hAnsi="Consolas"/>
          <w:sz w:val="16"/>
        </w:rPr>
        <w:t xml:space="preserve">          if ((opt.textContent || '').trim() === 'All Employees') {</w:t>
      </w:r>
    </w:p>
    <w:p>
      <w:pPr>
        <w:spacing w:before="0" w:after="0" w:line="220" w:lineRule="auto"/>
      </w:pPr>
      <w:r>
        <w:rPr>
          <w:rFonts w:ascii="Consolas" w:hAnsi="Consolas"/>
          <w:sz w:val="16"/>
        </w:rPr>
        <w:t xml:space="preserve">            clickEl(opt);</w:t>
      </w:r>
    </w:p>
    <w:p>
      <w:pPr>
        <w:spacing w:before="0" w:after="0" w:line="220" w:lineRule="auto"/>
      </w:pPr>
      <w:r>
        <w:rPr>
          <w:rFonts w:ascii="Consolas" w:hAnsi="Consolas"/>
          <w:sz w:val="16"/>
        </w:rPr>
        <w:t xml:space="preserve">            logSuccess('Selected "All Employees" (via type filter)');</w:t>
      </w:r>
    </w:p>
    <w:p>
      <w:pPr>
        <w:spacing w:before="0" w:after="0" w:line="220" w:lineRule="auto"/>
      </w:pPr>
      <w:r>
        <w:rPr>
          <w:rFonts w:ascii="Consolas" w:hAnsi="Consolas"/>
          <w:sz w:val="16"/>
        </w:rPr>
        <w:t xml:space="preserve">            found = true;</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(!found) {</w:t>
      </w:r>
    </w:p>
    <w:p>
      <w:pPr>
        <w:spacing w:before="0" w:after="0" w:line="220" w:lineRule="auto"/>
      </w:pPr>
      <w:r>
        <w:rPr>
          <w:rFonts w:ascii="Consolas" w:hAnsi="Consolas"/>
          <w:sz w:val="16"/>
        </w:rPr>
        <w:t xml:space="preserve">      logError('"All Employees" option not found in the Employee List dropdown');</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5. Save.</w:t>
      </w:r>
    </w:p>
    <w:p>
      <w:pPr>
        <w:spacing w:before="0" w:after="0" w:line="220" w:lineRule="auto"/>
      </w:pPr>
      <w:r>
        <w:rPr>
          <w:rFonts w:ascii="Consolas" w:hAnsi="Consolas"/>
          <w:sz w:val="16"/>
        </w:rPr>
        <w:t xml:space="preserve">    const saveBtns = deepQueryAll('button, sdf-button, [role="button"]').filter(visible);</w:t>
      </w:r>
    </w:p>
    <w:p>
      <w:pPr>
        <w:spacing w:before="0" w:after="0" w:line="220" w:lineRule="auto"/>
      </w:pPr>
      <w:r>
        <w:rPr>
          <w:rFonts w:ascii="Consolas" w:hAnsi="Consolas"/>
          <w:sz w:val="16"/>
        </w:rPr>
        <w:t xml:space="preserve">    for (const btn of saveBtns) {</w:t>
      </w:r>
    </w:p>
    <w:p>
      <w:pPr>
        <w:spacing w:before="0" w:after="0" w:line="220" w:lineRule="auto"/>
      </w:pPr>
      <w:r>
        <w:rPr>
          <w:rFonts w:ascii="Consolas" w:hAnsi="Consolas"/>
          <w:sz w:val="16"/>
        </w:rPr>
        <w:t xml:space="preserve">      if (normalize(btn.textContent) === 'save')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Save on Who Appears');</w:t>
      </w:r>
    </w:p>
    <w:p>
      <w:pPr>
        <w:spacing w:before="0" w:after="0" w:line="220" w:lineRule="auto"/>
      </w:pPr>
      <w:r>
        <w:rPr>
          <w:rFonts w:ascii="Consolas" w:hAnsi="Consolas"/>
          <w:sz w:val="16"/>
        </w:rPr>
        <w:t xml:space="preserve">        await sleep(1500);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logError('Save button not found on Who Appears');</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Step 8: submit the report.</w:t>
      </w:r>
    </w:p>
    <w:p>
      <w:pPr>
        <w:spacing w:before="0" w:after="0" w:line="220" w:lineRule="auto"/>
      </w:pPr>
      <w:r>
        <w:rPr>
          <w:rFonts w:ascii="Consolas" w:hAnsi="Consolas"/>
          <w:sz w:val="16"/>
        </w:rPr>
        <w:t xml:space="preserve">  async function stepClickRunAsExcel() {</w:t>
      </w:r>
    </w:p>
    <w:p>
      <w:pPr>
        <w:spacing w:before="0" w:after="0" w:line="220" w:lineRule="auto"/>
      </w:pPr>
      <w:r>
        <w:rPr>
          <w:rFonts w:ascii="Consolas" w:hAnsi="Consolas"/>
          <w:sz w:val="16"/>
        </w:rPr>
        <w:t xml:space="preserve">    let btn = null;</w:t>
      </w:r>
    </w:p>
    <w:p>
      <w:pPr>
        <w:spacing w:before="0" w:after="0" w:line="220" w:lineRule="auto"/>
      </w:pPr>
      <w:r>
        <w:rPr>
          <w:rFonts w:ascii="Consolas" w:hAnsi="Consolas"/>
          <w:sz w:val="16"/>
        </w:rPr>
        <w:t xml:space="preserve">    for (let i = 0; i &lt; 20 &amp;&amp; !btn; i++) {</w:t>
      </w:r>
    </w:p>
    <w:p>
      <w:pPr>
        <w:spacing w:before="0" w:after="0" w:line="220" w:lineRule="auto"/>
      </w:pPr>
      <w:r>
        <w:rPr>
          <w:rFonts w:ascii="Consolas" w:hAnsi="Consolas"/>
          <w:sz w:val="16"/>
        </w:rPr>
        <w:t xml:space="preserve">      const clickables = deepQueryAll('button, sdf-button, [role="button"]').filter(visible);</w:t>
      </w:r>
    </w:p>
    <w:p>
      <w:pPr>
        <w:spacing w:before="0" w:after="0" w:line="220" w:lineRule="auto"/>
      </w:pPr>
      <w:r>
        <w:rPr>
          <w:rFonts w:ascii="Consolas" w:hAnsi="Consolas"/>
          <w:sz w:val="16"/>
        </w:rPr>
        <w:t xml:space="preserve">      for (const el of clickables) {</w:t>
      </w:r>
    </w:p>
    <w:p>
      <w:pPr>
        <w:spacing w:before="0" w:after="0" w:line="220" w:lineRule="auto"/>
      </w:pPr>
      <w:r>
        <w:rPr>
          <w:rFonts w:ascii="Consolas" w:hAnsi="Consolas"/>
          <w:sz w:val="16"/>
        </w:rPr>
        <w:t xml:space="preserve">        if (normalize(el.textContent) === 'run as excel') { btn = el;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(!btn)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(!btn) {</w:t>
      </w:r>
    </w:p>
    <w:p>
      <w:pPr>
        <w:spacing w:before="0" w:after="0" w:line="220" w:lineRule="auto"/>
      </w:pPr>
      <w:r>
        <w:rPr>
          <w:rFonts w:ascii="Consolas" w:hAnsi="Consolas"/>
          <w:sz w:val="16"/>
        </w:rPr>
        <w:t xml:space="preserve">      logError('Run as Excel button not found');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Run as Excel');</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download capture (steps 9-10)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Run Date-Time signatures of report rows already downloaded THIS run, so a</w:t>
      </w:r>
    </w:p>
    <w:p>
      <w:pPr>
        <w:spacing w:before="0" w:after="0" w:line="220" w:lineRule="auto"/>
      </w:pPr>
      <w:r>
        <w:rPr>
          <w:rFonts w:ascii="Consolas" w:hAnsi="Consolas"/>
          <w:sz w:val="16"/>
        </w:rPr>
        <w:t xml:space="preserve">  // multi-year run never re-downloads the previous year's (still-topmost,</w:t>
      </w:r>
    </w:p>
    <w:p>
      <w:pPr>
        <w:spacing w:before="0" w:after="0" w:line="220" w:lineRule="auto"/>
      </w:pPr>
      <w:r>
        <w:rPr>
          <w:rFonts w:ascii="Consolas" w:hAnsi="Consolas"/>
          <w:sz w:val="16"/>
        </w:rPr>
        <w:t xml:space="preserve">  // just-completed) row while the new report is still rendering.</w:t>
      </w:r>
    </w:p>
    <w:p>
      <w:pPr>
        <w:spacing w:before="0" w:after="0" w:line="220" w:lineRule="auto"/>
      </w:pPr>
      <w:r>
        <w:rPr>
          <w:rFonts w:ascii="Consolas" w:hAnsi="Consolas"/>
          <w:sz w:val="16"/>
        </w:rPr>
        <w:t xml:space="preserve">  let downloadedSigs = new Set();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Run Date-Time text of the row nearest `top` (e.g. "07/16/2026 - 03:45</w:t>
      </w:r>
    </w:p>
    <w:p>
      <w:pPr>
        <w:spacing w:before="0" w:after="0" w:line="220" w:lineRule="auto"/>
      </w:pPr>
      <w:r>
        <w:rPr>
          <w:rFonts w:ascii="Consolas" w:hAnsi="Consolas"/>
          <w:sz w:val="16"/>
        </w:rPr>
        <w:t xml:space="preserve">  // AM"), used to tell one report row from another. '' if none is visible.</w:t>
      </w:r>
    </w:p>
    <w:p>
      <w:pPr>
        <w:spacing w:before="0" w:after="0" w:line="220" w:lineRule="auto"/>
      </w:pPr>
      <w:r>
        <w:rPr>
          <w:rFonts w:ascii="Consolas" w:hAnsi="Consolas"/>
          <w:sz w:val="16"/>
        </w:rPr>
        <w:t xml:space="preserve">  function rowSignatureNear(top) {</w:t>
      </w:r>
    </w:p>
    <w:p>
      <w:pPr>
        <w:spacing w:before="0" w:after="0" w:line="220" w:lineRule="auto"/>
      </w:pPr>
      <w:r>
        <w:rPr>
          <w:rFonts w:ascii="Consolas" w:hAnsi="Consolas"/>
          <w:sz w:val="16"/>
        </w:rPr>
        <w:t xml:space="preserve">    for (const el of deepQueryAll('*')) {</w:t>
      </w:r>
    </w:p>
    <w:p>
      <w:pPr>
        <w:spacing w:before="0" w:after="0" w:line="220" w:lineRule="auto"/>
      </w:pPr>
      <w:r>
        <w:rPr>
          <w:rFonts w:ascii="Consolas" w:hAnsi="Consolas"/>
          <w:sz w:val="16"/>
        </w:rPr>
        <w:t xml:space="preserve">      if (!visible(el) || el.children.length) continue;</w:t>
      </w:r>
    </w:p>
    <w:p>
      <w:pPr>
        <w:spacing w:before="0" w:after="0" w:line="220" w:lineRule="auto"/>
      </w:pPr>
      <w:r>
        <w:rPr>
          <w:rFonts w:ascii="Consolas" w:hAnsi="Consolas"/>
          <w:sz w:val="16"/>
        </w:rPr>
        <w:t xml:space="preserve">      const t = (el.textContent || '').trim();</w:t>
      </w:r>
    </w:p>
    <w:p>
      <w:pPr>
        <w:spacing w:before="0" w:after="0" w:line="220" w:lineRule="auto"/>
      </w:pPr>
      <w:r>
        <w:rPr>
          <w:rFonts w:ascii="Consolas" w:hAnsi="Consolas"/>
          <w:sz w:val="16"/>
        </w:rPr>
        <w:t xml:space="preserve">      if (t.length &lt; 40 &amp;&amp;</w:t>
      </w:r>
    </w:p>
    <w:p>
      <w:pPr>
        <w:spacing w:before="0" w:after="0" w:line="220" w:lineRule="auto"/>
      </w:pPr>
      <w:r>
        <w:rPr>
          <w:rFonts w:ascii="Consolas" w:hAnsi="Consolas"/>
          <w:sz w:val="16"/>
        </w:rPr>
        <w:t xml:space="preserve">        /\d{2}\/\d{2}\/\d{4}\s*[-–]\s*\d{1,2}:\d{2}\s*(AM|PM)/i.test(t) &amp;&amp;</w:t>
      </w:r>
    </w:p>
    <w:p>
      <w:pPr>
        <w:spacing w:before="0" w:after="0" w:line="220" w:lineRule="auto"/>
      </w:pPr>
      <w:r>
        <w:rPr>
          <w:rFonts w:ascii="Consolas" w:hAnsi="Consolas"/>
          <w:sz w:val="16"/>
        </w:rPr>
        <w:t xml:space="preserve">        Math.abs(el.getBoundingClientRect().top - top) &lt; 30) {</w:t>
      </w:r>
    </w:p>
    <w:p>
      <w:pPr>
        <w:spacing w:before="0" w:after="0" w:line="220" w:lineRule="auto"/>
      </w:pPr>
      <w:r>
        <w:rPr>
          <w:rFonts w:ascii="Consolas" w:hAnsi="Consolas"/>
          <w:sz w:val="16"/>
        </w:rPr>
        <w:t xml:space="preserve">        return 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Arm URL-capture hooks on a window (the Reports area lives in an iframe, so</w:t>
      </w:r>
    </w:p>
    <w:p>
      <w:pPr>
        <w:spacing w:before="0" w:after="0" w:line="220" w:lineRule="auto"/>
      </w:pPr>
      <w:r>
        <w:rPr>
          <w:rFonts w:ascii="Consolas" w:hAnsi="Consolas"/>
          <w:sz w:val="16"/>
        </w:rPr>
        <w:t xml:space="preserve">  // hooks must go on the ANCHOR'S OWN window, not just the top one). window.open</w:t>
      </w:r>
    </w:p>
    <w:p>
      <w:pPr>
        <w:spacing w:before="0" w:after="0" w:line="220" w:lineRule="auto"/>
      </w:pPr>
      <w:r>
        <w:rPr>
          <w:rFonts w:ascii="Consolas" w:hAnsi="Consolas"/>
          <w:sz w:val="16"/>
        </w:rPr>
        <w:t xml:space="preserve">  // is suppressed — we fetch the file ourselves instead of letting ADP pop a tab</w:t>
      </w:r>
    </w:p>
    <w:p>
      <w:pPr>
        <w:spacing w:before="0" w:after="0" w:line="220" w:lineRule="auto"/>
      </w:pPr>
      <w:r>
        <w:rPr>
          <w:rFonts w:ascii="Consolas" w:hAnsi="Consolas"/>
          <w:sz w:val="16"/>
        </w:rPr>
        <w:t xml:space="preserve">  // (which pop-up blockers eat anyway).</w:t>
      </w:r>
    </w:p>
    <w:p>
      <w:pPr>
        <w:spacing w:before="0" w:after="0" w:line="220" w:lineRule="auto"/>
      </w:pPr>
      <w:r>
        <w:rPr>
          <w:rFonts w:ascii="Consolas" w:hAnsi="Consolas"/>
          <w:sz w:val="16"/>
        </w:rPr>
        <w:t xml:space="preserve">  function armSniffer(win) {</w:t>
      </w:r>
    </w:p>
    <w:p>
      <w:pPr>
        <w:spacing w:before="0" w:after="0" w:line="220" w:lineRule="auto"/>
      </w:pPr>
      <w:r>
        <w:rPr>
          <w:rFonts w:ascii="Consolas" w:hAnsi="Consolas"/>
          <w:sz w:val="16"/>
        </w:rPr>
        <w:t xml:space="preserve">    const st = { urls: [], forms: [] };</w:t>
      </w:r>
    </w:p>
    <w:p>
      <w:pPr>
        <w:spacing w:before="0" w:after="0" w:line="220" w:lineRule="auto"/>
      </w:pPr>
      <w:r>
        <w:rPr>
          <w:rFonts w:ascii="Consolas" w:hAnsi="Consolas"/>
          <w:sz w:val="16"/>
        </w:rPr>
        <w:t xml:space="preserve">    const looks = (u) =&gt; typeof u === 'string' &amp;&amp; u &amp;&amp; u !== '#!' &amp;&amp; !/#!$/.test(u) &amp;&amp; !/^(javascript:|about:blank$)/i.test(u);</w:t>
      </w:r>
    </w:p>
    <w:p>
      <w:pPr>
        <w:spacing w:before="0" w:after="0" w:line="220" w:lineRule="auto"/>
      </w:pPr>
      <w:r>
        <w:rPr>
          <w:rFonts w:ascii="Consolas" w:hAnsi="Consolas"/>
          <w:sz w:val="16"/>
        </w:rPr>
        <w:t xml:space="preserve">    const push = (u) =&gt; { try { if (looks(u) &amp;&amp; st.urls.indexOf(String(u)) &lt; 0) st.urls.push(String(u)); } catch (_) { } };</w:t>
      </w:r>
    </w:p>
    <w:p>
      <w:pPr>
        <w:spacing w:before="0" w:after="0" w:line="220" w:lineRule="auto"/>
      </w:pPr>
      <w:r>
        <w:rPr>
          <w:rFonts w:ascii="Consolas" w:hAnsi="Consolas"/>
          <w:sz w:val="16"/>
        </w:rPr>
        <w:t xml:space="preserve">    const oOpen = win.open;</w:t>
      </w:r>
    </w:p>
    <w:p>
      <w:pPr>
        <w:spacing w:before="0" w:after="0" w:line="220" w:lineRule="auto"/>
      </w:pPr>
      <w:r>
        <w:rPr>
          <w:rFonts w:ascii="Consolas" w:hAnsi="Consolas"/>
          <w:sz w:val="16"/>
        </w:rPr>
        <w:t xml:space="preserve">    const oFetch = win.fetch;</w:t>
      </w:r>
    </w:p>
    <w:p>
      <w:pPr>
        <w:spacing w:before="0" w:after="0" w:line="220" w:lineRule="auto"/>
      </w:pPr>
      <w:r>
        <w:rPr>
          <w:rFonts w:ascii="Consolas" w:hAnsi="Consolas"/>
          <w:sz w:val="16"/>
        </w:rPr>
        <w:t xml:space="preserve">    const XP = win.XMLHttpRequest &amp;&amp; win.XMLHttpRequest.prototype;</w:t>
      </w:r>
    </w:p>
    <w:p>
      <w:pPr>
        <w:spacing w:before="0" w:after="0" w:line="220" w:lineRule="auto"/>
      </w:pPr>
      <w:r>
        <w:rPr>
          <w:rFonts w:ascii="Consolas" w:hAnsi="Consolas"/>
          <w:sz w:val="16"/>
        </w:rPr>
        <w:t xml:space="preserve">    const oXo = XP &amp;&amp; XP.open;</w:t>
      </w:r>
    </w:p>
    <w:p>
      <w:pPr>
        <w:spacing w:before="0" w:after="0" w:line="220" w:lineRule="auto"/>
      </w:pPr>
      <w:r>
        <w:rPr>
          <w:rFonts w:ascii="Consolas" w:hAnsi="Consolas"/>
          <w:sz w:val="16"/>
        </w:rPr>
        <w:t xml:space="preserve">    const FP = win.HTMLFormElement &amp;&amp; win.HTMLFormElement.prototype;</w:t>
      </w:r>
    </w:p>
    <w:p>
      <w:pPr>
        <w:spacing w:before="0" w:after="0" w:line="220" w:lineRule="auto"/>
      </w:pPr>
      <w:r>
        <w:rPr>
          <w:rFonts w:ascii="Consolas" w:hAnsi="Consolas"/>
          <w:sz w:val="16"/>
        </w:rPr>
        <w:t xml:space="preserve">    const oSub = FP &amp;&amp; FP.submit;</w:t>
      </w:r>
    </w:p>
    <w:p>
      <w:pPr>
        <w:spacing w:before="0" w:after="0" w:line="220" w:lineRule="auto"/>
      </w:pPr>
      <w:r>
        <w:rPr>
          <w:rFonts w:ascii="Consolas" w:hAnsi="Consolas"/>
          <w:sz w:val="16"/>
        </w:rPr>
        <w:t xml:space="preserve">    // Capture the URL AND hand back a FAKE window: ADP opens a launcher page</w:t>
      </w:r>
    </w:p>
    <w:p>
      <w:pPr>
        <w:spacing w:before="0" w:after="0" w:line="220" w:lineRule="auto"/>
      </w:pPr>
      <w:r>
        <w:rPr>
          <w:rFonts w:ascii="Consolas" w:hAnsi="Consolas"/>
          <w:sz w:val="16"/>
        </w:rPr>
        <w:t xml:space="preserve">    // first and only then assigns the real file URL to the popup's location.</w:t>
      </w:r>
    </w:p>
    <w:p>
      <w:pPr>
        <w:spacing w:before="0" w:after="0" w:line="220" w:lineRule="auto"/>
      </w:pPr>
      <w:r>
        <w:rPr>
          <w:rFonts w:ascii="Consolas" w:hAnsi="Consolas"/>
          <w:sz w:val="16"/>
        </w:rPr>
        <w:t xml:space="preserve">    win.open = function (u) {</w:t>
      </w:r>
    </w:p>
    <w:p>
      <w:pPr>
        <w:spacing w:before="0" w:after="0" w:line="220" w:lineRule="auto"/>
      </w:pPr>
      <w:r>
        <w:rPr>
          <w:rFonts w:ascii="Consolas" w:hAnsi="Consolas"/>
          <w:sz w:val="16"/>
        </w:rPr>
        <w:t xml:space="preserve">      push(u);</w:t>
      </w:r>
    </w:p>
    <w:p>
      <w:pPr>
        <w:spacing w:before="0" w:after="0" w:line="220" w:lineRule="auto"/>
      </w:pPr>
      <w:r>
        <w:rPr>
          <w:rFonts w:ascii="Consolas" w:hAnsi="Consolas"/>
          <w:sz w:val="16"/>
        </w:rPr>
        <w:t xml:space="preserve">      const fake = {</w:t>
      </w:r>
    </w:p>
    <w:p>
      <w:pPr>
        <w:spacing w:before="0" w:after="0" w:line="220" w:lineRule="auto"/>
      </w:pPr>
      <w:r>
        <w:rPr>
          <w:rFonts w:ascii="Consolas" w:hAnsi="Consolas"/>
          <w:sz w:val="16"/>
        </w:rPr>
        <w:t xml:space="preserve">        closed: false, opener: win,</w:t>
      </w:r>
    </w:p>
    <w:p>
      <w:pPr>
        <w:spacing w:before="0" w:after="0" w:line="220" w:lineRule="auto"/>
      </w:pPr>
      <w:r>
        <w:rPr>
          <w:rFonts w:ascii="Consolas" w:hAnsi="Consolas"/>
          <w:sz w:val="16"/>
        </w:rPr>
        <w:t xml:space="preserve">        focus() { }, blur() { }, close() { this.closed = true; },</w:t>
      </w:r>
    </w:p>
    <w:p>
      <w:pPr>
        <w:spacing w:before="0" w:after="0" w:line="220" w:lineRule="auto"/>
      </w:pPr>
      <w:r>
        <w:rPr>
          <w:rFonts w:ascii="Consolas" w:hAnsi="Consolas"/>
          <w:sz w:val="16"/>
        </w:rPr>
        <w:t xml:space="preserve">        addEventListener() { }, removeEventListener() { }, postMessage() { },</w:t>
      </w:r>
    </w:p>
    <w:p>
      <w:pPr>
        <w:spacing w:before="0" w:after="0" w:line="220" w:lineRule="auto"/>
      </w:pPr>
      <w:r>
        <w:rPr>
          <w:rFonts w:ascii="Consolas" w:hAnsi="Consolas"/>
          <w:sz w:val="16"/>
        </w:rPr>
        <w:t xml:space="preserve">        document: { write() { }, writeln() { }, open() { }, close() { }, addEventListener() {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Object.defineProperty(fake, 'location', {</w:t>
      </w:r>
    </w:p>
    <w:p>
      <w:pPr>
        <w:spacing w:before="0" w:after="0" w:line="220" w:lineRule="auto"/>
      </w:pPr>
      <w:r>
        <w:rPr>
          <w:rFonts w:ascii="Consolas" w:hAnsi="Consolas"/>
          <w:sz w:val="16"/>
        </w:rPr>
        <w:t xml:space="preserve">          configurable: true,</w:t>
      </w:r>
    </w:p>
    <w:p>
      <w:pPr>
        <w:spacing w:before="0" w:after="0" w:line="220" w:lineRule="auto"/>
      </w:pPr>
      <w:r>
        <w:rPr>
          <w:rFonts w:ascii="Consolas" w:hAnsi="Consolas"/>
          <w:sz w:val="16"/>
        </w:rPr>
        <w:t xml:space="preserve">          get() { return { get href() { return ''; }, set href(v) { push(v); }, assign: push, replace: push }; },</w:t>
      </w:r>
    </w:p>
    <w:p>
      <w:pPr>
        <w:spacing w:before="0" w:after="0" w:line="220" w:lineRule="auto"/>
      </w:pPr>
      <w:r>
        <w:rPr>
          <w:rFonts w:ascii="Consolas" w:hAnsi="Consolas"/>
          <w:sz w:val="16"/>
        </w:rPr>
        <w:t xml:space="preserve">          set(v) { push(v);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return fake;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(oFetch) win.fetch = function (u) { const s = typeof u === 'string' ? u : (u &amp;&amp; u.url) || ''; if (/xls|export|download|external|output|instanceRefId/i.test(s)) push(s); return oFetch.apply(this, arguments); };</w:t>
      </w:r>
    </w:p>
    <w:p>
      <w:pPr>
        <w:spacing w:before="0" w:after="0" w:line="220" w:lineRule="auto"/>
      </w:pPr>
      <w:r>
        <w:rPr>
          <w:rFonts w:ascii="Consolas" w:hAnsi="Consolas"/>
          <w:sz w:val="16"/>
        </w:rPr>
        <w:t xml:space="preserve">    if (oXo) XP.open = function (m, u) { if (/xls|export|download|external|output|instanceRefId/i.test(String(u))) push(String(u)); return oXo.apply(this, arguments); };</w:t>
      </w:r>
    </w:p>
    <w:p>
      <w:pPr>
        <w:spacing w:before="0" w:after="0" w:line="220" w:lineRule="auto"/>
      </w:pPr>
      <w:r>
        <w:rPr>
          <w:rFonts w:ascii="Consolas" w:hAnsi="Consolas"/>
          <w:sz w:val="16"/>
        </w:rPr>
        <w:t xml:space="preserve">    // ADP may POST a form targeting the popup instead of using the handle.</w:t>
      </w:r>
    </w:p>
    <w:p>
      <w:pPr>
        <w:spacing w:before="0" w:after="0" w:line="220" w:lineRule="auto"/>
      </w:pPr>
      <w:r>
        <w:rPr>
          <w:rFonts w:ascii="Consolas" w:hAnsi="Consolas"/>
          <w:sz w:val="16"/>
        </w:rPr>
        <w:t xml:space="preserve">    if (oSub) FP.submit = function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action = this.getAttribute('action') || this.action || '';</w:t>
      </w:r>
    </w:p>
    <w:p>
      <w:pPr>
        <w:spacing w:before="0" w:after="0" w:line="220" w:lineRule="auto"/>
      </w:pPr>
      <w:r>
        <w:rPr>
          <w:rFonts w:ascii="Consolas" w:hAnsi="Consolas"/>
          <w:sz w:val="16"/>
        </w:rPr>
        <w:t xml:space="preserve">        const fields = [];</w:t>
      </w:r>
    </w:p>
    <w:p>
      <w:pPr>
        <w:spacing w:before="0" w:after="0" w:line="220" w:lineRule="auto"/>
      </w:pPr>
      <w:r>
        <w:rPr>
          <w:rFonts w:ascii="Consolas" w:hAnsi="Consolas"/>
          <w:sz w:val="16"/>
        </w:rPr>
        <w:t xml:space="preserve">        for (const el of this.elements || []) {</w:t>
      </w:r>
    </w:p>
    <w:p>
      <w:pPr>
        <w:spacing w:before="0" w:after="0" w:line="220" w:lineRule="auto"/>
      </w:pPr>
      <w:r>
        <w:rPr>
          <w:rFonts w:ascii="Consolas" w:hAnsi="Consolas"/>
          <w:sz w:val="16"/>
        </w:rPr>
        <w:t xml:space="preserve">          if (el.name) fields.push(encodeURIComponent(el.name) + '=' + encodeURIComponent(el.value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st.forms.push({ action: String(action), method: String(this.method || 'get'), query: fields.join('&amp;') });</w:t>
      </w:r>
    </w:p>
    <w:p>
      <w:pPr>
        <w:spacing w:before="0" w:after="0" w:line="220" w:lineRule="auto"/>
      </w:pPr>
      <w:r>
        <w:rPr>
          <w:rFonts w:ascii="Consolas" w:hAnsi="Consolas"/>
          <w:sz w:val="16"/>
        </w:rPr>
        <w:t xml:space="preserve">        if (action) push(String(action));</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return oSub.apply(this, arguments);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Some ADP handlers use NO JavaScript API at all: they build an</w:t>
      </w:r>
    </w:p>
    <w:p>
      <w:pPr>
        <w:spacing w:before="0" w:after="0" w:line="220" w:lineRule="auto"/>
      </w:pPr>
      <w:r>
        <w:rPr>
          <w:rFonts w:ascii="Consolas" w:hAnsi="Consolas"/>
          <w:sz w:val="16"/>
        </w:rPr>
        <w:t xml:space="preserve">    // &lt;a href download&gt; (or a hidden iframe) and click it, which the browser</w:t>
      </w:r>
    </w:p>
    <w:p>
      <w:pPr>
        <w:spacing w:before="0" w:after="0" w:line="220" w:lineRule="auto"/>
      </w:pPr>
      <w:r>
        <w:rPr>
          <w:rFonts w:ascii="Consolas" w:hAnsi="Consolas"/>
          <w:sz w:val="16"/>
        </w:rPr>
        <w:t xml:space="preserve">    // handles natively. Confirmed live on Employee Lien Detail — the PDF</w:t>
      </w:r>
    </w:p>
    <w:p>
      <w:pPr>
        <w:spacing w:before="0" w:after="0" w:line="220" w:lineRule="auto"/>
      </w:pPr>
      <w:r>
        <w:rPr>
          <w:rFonts w:ascii="Consolas" w:hAnsi="Consolas"/>
          <w:sz w:val="16"/>
        </w:rPr>
        <w:t xml:space="preserve">    // downloaded twice while open/fetch/XHR/submit stayed completely silent.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Retagging that anchor's `download` attribute was tried first and does</w:t>
      </w:r>
    </w:p>
    <w:p>
      <w:pPr>
        <w:spacing w:before="0" w:after="0" w:line="220" w:lineRule="auto"/>
      </w:pPr>
      <w:r>
        <w:rPr>
          <w:rFonts w:ascii="Consolas" w:hAnsi="Consolas"/>
          <w:sz w:val="16"/>
        </w:rPr>
        <w:t xml:space="preserve">    // NOT work: a Content-Disposition filename from the server overrides the</w:t>
      </w:r>
    </w:p>
    <w:p>
      <w:pPr>
        <w:spacing w:before="0" w:after="0" w:line="220" w:lineRule="auto"/>
      </w:pPr>
      <w:r>
        <w:rPr>
          <w:rFonts w:ascii="Consolas" w:hAnsi="Consolas"/>
          <w:sz w:val="16"/>
        </w:rPr>
        <w:t xml:space="preserve">    // attribute, so Employee Lien Detail still landed as</w:t>
      </w:r>
    </w:p>
    <w:p>
      <w:pPr>
        <w:spacing w:before="0" w:after="0" w:line="220" w:lineRule="auto"/>
      </w:pPr>
      <w:r>
        <w:rPr>
          <w:rFonts w:ascii="Consolas" w:hAnsi="Consolas"/>
          <w:sz w:val="16"/>
        </w:rPr>
        <w:t xml:space="preserve">    // "Employee Lien Detail (7).pdf" while the log happily claimed it had</w:t>
      </w:r>
    </w:p>
    <w:p>
      <w:pPr>
        <w:spacing w:before="0" w:after="0" w:line="220" w:lineRule="auto"/>
      </w:pPr>
      <w:r>
        <w:rPr>
          <w:rFonts w:ascii="Consolas" w:hAnsi="Consolas"/>
          <w:sz w:val="16"/>
        </w:rPr>
        <w:t xml:space="preserve">    // saved InnovDel_Inc_Employee_Lien_Detail_2025.pdf.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So suppress ADP's native download instead and let the caller fetch the</w:t>
      </w:r>
    </w:p>
    <w:p>
      <w:pPr>
        <w:spacing w:before="0" w:after="0" w:line="220" w:lineRule="auto"/>
      </w:pPr>
      <w:r>
        <w:rPr>
          <w:rFonts w:ascii="Consolas" w:hAnsi="Consolas"/>
          <w:sz w:val="16"/>
        </w:rPr>
        <w:t xml:space="preserve">    // href itself — saving through a blob: URL is the only way our filename is</w:t>
      </w:r>
    </w:p>
    <w:p>
      <w:pPr>
        <w:spacing w:before="0" w:after="0" w:line="220" w:lineRule="auto"/>
      </w:pPr>
      <w:r>
        <w:rPr>
          <w:rFonts w:ascii="Consolas" w:hAnsi="Consolas"/>
          <w:sz w:val="16"/>
        </w:rPr>
        <w:t xml:space="preserve">    // actually honoured. releaseSuppressed() puts ADP's own download back if</w:t>
      </w:r>
    </w:p>
    <w:p>
      <w:pPr>
        <w:spacing w:before="0" w:after="0" w:line="220" w:lineRule="auto"/>
      </w:pPr>
      <w:r>
        <w:rPr>
          <w:rFonts w:ascii="Consolas" w:hAnsi="Consolas"/>
          <w:sz w:val="16"/>
        </w:rPr>
        <w:t xml:space="preserve">    // that fetch fails, so a naming problem never becomes a missing file.</w:t>
      </w:r>
    </w:p>
    <w:p>
      <w:pPr>
        <w:spacing w:before="0" w:after="0" w:line="220" w:lineRule="auto"/>
      </w:pPr>
      <w:r>
        <w:rPr>
          <w:rFonts w:ascii="Consolas" w:hAnsi="Consolas"/>
          <w:sz w:val="16"/>
        </w:rPr>
        <w:t xml:space="preserve">    const AP = win.HTMLAnchorElement &amp;&amp; win.HTMLAnchorElement.prototype;</w:t>
      </w:r>
    </w:p>
    <w:p>
      <w:pPr>
        <w:spacing w:before="0" w:after="0" w:line="220" w:lineRule="auto"/>
      </w:pPr>
      <w:r>
        <w:rPr>
          <w:rFonts w:ascii="Consolas" w:hAnsi="Consolas"/>
          <w:sz w:val="16"/>
        </w:rPr>
        <w:t xml:space="preserve">    const oAClick = AP &amp;&amp; AP.click;</w:t>
      </w:r>
    </w:p>
    <w:p>
      <w:pPr>
        <w:spacing w:before="0" w:after="0" w:line="220" w:lineRule="auto"/>
      </w:pPr>
      <w:r>
        <w:rPr>
          <w:rFonts w:ascii="Consolas" w:hAnsi="Consolas"/>
          <w:sz w:val="16"/>
        </w:rPr>
        <w:t xml:space="preserve">    if (oAClick) {</w:t>
      </w:r>
    </w:p>
    <w:p>
      <w:pPr>
        <w:spacing w:before="0" w:after="0" w:line="220" w:lineRule="auto"/>
      </w:pPr>
      <w:r>
        <w:rPr>
          <w:rFonts w:ascii="Consolas" w:hAnsi="Consolas"/>
          <w:sz w:val="16"/>
        </w:rPr>
        <w:t xml:space="preserve">      AP.click = function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href = this.getAttribute &amp;&amp; this.getAttribute('href');</w:t>
      </w:r>
    </w:p>
    <w:p>
      <w:pPr>
        <w:spacing w:before="0" w:after="0" w:line="220" w:lineRule="auto"/>
      </w:pPr>
      <w:r>
        <w:rPr>
          <w:rFonts w:ascii="Consolas" w:hAnsi="Consolas"/>
          <w:sz w:val="16"/>
        </w:rPr>
        <w:t xml:space="preserve">          if (href) push(href);</w:t>
      </w:r>
    </w:p>
    <w:p>
      <w:pPr>
        <w:spacing w:before="0" w:after="0" w:line="220" w:lineRule="auto"/>
      </w:pPr>
      <w:r>
        <w:rPr>
          <w:rFonts w:ascii="Consolas" w:hAnsi="Consolas"/>
          <w:sz w:val="16"/>
        </w:rPr>
        <w:t xml:space="preserve">          if (st.renameTo &amp;&amp; href &amp;&amp; !/^(#|javascript:)/i.test(href)) {</w:t>
      </w:r>
    </w:p>
    <w:p>
      <w:pPr>
        <w:spacing w:before="0" w:after="0" w:line="220" w:lineRule="auto"/>
      </w:pPr>
      <w:r>
        <w:rPr>
          <w:rFonts w:ascii="Consolas" w:hAnsi="Consolas"/>
          <w:sz w:val="16"/>
        </w:rPr>
        <w:t xml:space="preserve">            st.suppressed = { el: this, args: arguments };</w:t>
      </w:r>
    </w:p>
    <w:p>
      <w:pPr>
        <w:spacing w:before="0" w:after="0" w:line="220" w:lineRule="auto"/>
      </w:pPr>
      <w:r>
        <w:rPr>
          <w:rFonts w:ascii="Consolas" w:hAnsi="Consolas"/>
          <w:sz w:val="16"/>
        </w:rPr>
        <w:t xml:space="preserve">            return; // deliberately not calling through</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return oAClick.apply(this, arguments);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st.releaseSuppressed = () =&gt; {</w:t>
      </w:r>
    </w:p>
    <w:p>
      <w:pPr>
        <w:spacing w:before="0" w:after="0" w:line="220" w:lineRule="auto"/>
      </w:pPr>
      <w:r>
        <w:rPr>
          <w:rFonts w:ascii="Consolas" w:hAnsi="Consolas"/>
          <w:sz w:val="16"/>
        </w:rPr>
        <w:t xml:space="preserve">      if (!st.suppressed || !oAClick) return false;</w:t>
      </w:r>
    </w:p>
    <w:p>
      <w:pPr>
        <w:spacing w:before="0" w:after="0" w:line="220" w:lineRule="auto"/>
      </w:pPr>
      <w:r>
        <w:rPr>
          <w:rFonts w:ascii="Consolas" w:hAnsi="Consolas"/>
          <w:sz w:val="16"/>
        </w:rPr>
        <w:t xml:space="preserve">      const s = st.suppressed;</w:t>
      </w:r>
    </w:p>
    <w:p>
      <w:pPr>
        <w:spacing w:before="0" w:after="0" w:line="220" w:lineRule="auto"/>
      </w:pPr>
      <w:r>
        <w:rPr>
          <w:rFonts w:ascii="Consolas" w:hAnsi="Consolas"/>
          <w:sz w:val="16"/>
        </w:rPr>
        <w:t xml:space="preserve">      st.suppressed = null;</w:t>
      </w:r>
    </w:p>
    <w:p>
      <w:pPr>
        <w:spacing w:before="0" w:after="0" w:line="220" w:lineRule="auto"/>
      </w:pPr>
      <w:r>
        <w:rPr>
          <w:rFonts w:ascii="Consolas" w:hAnsi="Consolas"/>
          <w:sz w:val="16"/>
        </w:rPr>
        <w:t xml:space="preserve">      try { oAClick.apply(s.el, s.args); return true; } catch (_) { return false;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Hidden-iframe downloads: record the src so the caller can fetch it.</w:t>
      </w:r>
    </w:p>
    <w:p>
      <w:pPr>
        <w:spacing w:before="0" w:after="0" w:line="220" w:lineRule="auto"/>
      </w:pPr>
      <w:r>
        <w:rPr>
          <w:rFonts w:ascii="Consolas" w:hAnsi="Consolas"/>
          <w:sz w:val="16"/>
        </w:rPr>
        <w:t xml:space="preserve">    let obs = null;</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obs = new win.MutationObserver((recs) =&gt; {</w:t>
      </w:r>
    </w:p>
    <w:p>
      <w:pPr>
        <w:spacing w:before="0" w:after="0" w:line="220" w:lineRule="auto"/>
      </w:pPr>
      <w:r>
        <w:rPr>
          <w:rFonts w:ascii="Consolas" w:hAnsi="Consolas"/>
          <w:sz w:val="16"/>
        </w:rPr>
        <w:t xml:space="preserve">        for (const r of recs) {</w:t>
      </w:r>
    </w:p>
    <w:p>
      <w:pPr>
        <w:spacing w:before="0" w:after="0" w:line="220" w:lineRule="auto"/>
      </w:pPr>
      <w:r>
        <w:rPr>
          <w:rFonts w:ascii="Consolas" w:hAnsi="Consolas"/>
          <w:sz w:val="16"/>
        </w:rPr>
        <w:t xml:space="preserve">          for (const n of r.addedNodes ||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tag = (n.tagName || '').toLowerCase();</w:t>
      </w:r>
    </w:p>
    <w:p>
      <w:pPr>
        <w:spacing w:before="0" w:after="0" w:line="220" w:lineRule="auto"/>
      </w:pPr>
      <w:r>
        <w:rPr>
          <w:rFonts w:ascii="Consolas" w:hAnsi="Consolas"/>
          <w:sz w:val="16"/>
        </w:rPr>
        <w:t xml:space="preserve">              if (tag === 'iframe' || tag === 'embed') push(n.getAttribute('src') || '');</w:t>
      </w:r>
    </w:p>
    <w:p>
      <w:pPr>
        <w:spacing w:before="0" w:after="0" w:line="220" w:lineRule="auto"/>
      </w:pPr>
      <w:r>
        <w:rPr>
          <w:rFonts w:ascii="Consolas" w:hAnsi="Consolas"/>
          <w:sz w:val="16"/>
        </w:rPr>
        <w:t xml:space="preserve">              else if (tag === 'object') push(n.getAttribute('data') || '');</w:t>
      </w:r>
    </w:p>
    <w:p>
      <w:pPr>
        <w:spacing w:before="0" w:after="0" w:line="220" w:lineRule="auto"/>
      </w:pPr>
      <w:r>
        <w:rPr>
          <w:rFonts w:ascii="Consolas" w:hAnsi="Consolas"/>
          <w:sz w:val="16"/>
        </w:rPr>
        <w:t xml:space="preserve">              else if (tag === 'a') push(n.getAttribute('href') ||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obs.observe(win.document.documentElement, { childList: true, subtree: true });</w:t>
      </w:r>
    </w:p>
    <w:p>
      <w:pPr>
        <w:spacing w:before="0" w:after="0" w:line="220" w:lineRule="auto"/>
      </w:pPr>
      <w:r>
        <w:rPr>
          <w:rFonts w:ascii="Consolas" w:hAnsi="Consolas"/>
          <w:sz w:val="16"/>
        </w:rPr>
        <w:t xml:space="preserve">    } catch (_) { obs = null;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st.restore = () =&gt; {</w:t>
      </w:r>
    </w:p>
    <w:p>
      <w:pPr>
        <w:spacing w:before="0" w:after="0" w:line="220" w:lineRule="auto"/>
      </w:pPr>
      <w:r>
        <w:rPr>
          <w:rFonts w:ascii="Consolas" w:hAnsi="Consolas"/>
          <w:sz w:val="16"/>
        </w:rPr>
        <w:t xml:space="preserve">      try { win.open = oOpen; if (oFetch) win.fetch = oFetch; if (oXo) XP.open = oXo; if (oSub) FP.submit = oSub; } catch (_) { }</w:t>
      </w:r>
    </w:p>
    <w:p>
      <w:pPr>
        <w:spacing w:before="0" w:after="0" w:line="220" w:lineRule="auto"/>
      </w:pPr>
      <w:r>
        <w:rPr>
          <w:rFonts w:ascii="Consolas" w:hAnsi="Consolas"/>
          <w:sz w:val="16"/>
        </w:rPr>
        <w:t xml:space="preserve">      try { if (oAClick) AP.click = oAClick; } catch (_) { }</w:t>
      </w:r>
    </w:p>
    <w:p>
      <w:pPr>
        <w:spacing w:before="0" w:after="0" w:line="220" w:lineRule="auto"/>
      </w:pPr>
      <w:r>
        <w:rPr>
          <w:rFonts w:ascii="Consolas" w:hAnsi="Consolas"/>
          <w:sz w:val="16"/>
        </w:rPr>
        <w:t xml:space="preserve">      try { if (obs) obs.disconnect();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st;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After Run as Excel: wait for the report row to complete on Reports Output,</w:t>
      </w:r>
    </w:p>
    <w:p>
      <w:pPr>
        <w:spacing w:before="0" w:after="0" w:line="220" w:lineRule="auto"/>
      </w:pPr>
      <w:r>
        <w:rPr>
          <w:rFonts w:ascii="Consolas" w:hAnsi="Consolas"/>
          <w:sz w:val="16"/>
        </w:rPr>
        <w:t xml:space="preserve">  // open its ⋯ menu, click "View as XLS", capture the real file URL from the</w:t>
      </w:r>
    </w:p>
    <w:p>
      <w:pPr>
        <w:spacing w:before="0" w:after="0" w:line="220" w:lineRule="auto"/>
      </w:pPr>
      <w:r>
        <w:rPr>
          <w:rFonts w:ascii="Consolas" w:hAnsi="Consolas"/>
          <w:sz w:val="16"/>
        </w:rPr>
        <w:t xml:space="preserve">  // iframe's window, fetch it with session cookies, and save it as `fileName`.</w:t>
      </w:r>
    </w:p>
    <w:p>
      <w:pPr>
        <w:spacing w:before="0" w:after="0" w:line="220" w:lineRule="auto"/>
      </w:pPr>
      <w:r>
        <w:rPr>
          <w:rFonts w:ascii="Consolas" w:hAnsi="Consolas"/>
          <w:sz w:val="16"/>
        </w:rPr>
        <w:t xml:space="preserve">  // Any failure falls back to ADP's native behaviour — the file is never blocked.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Returns { ok, sig }. The caller records `sig` so the NEXT year waits for a</w:t>
      </w:r>
    </w:p>
    <w:p>
      <w:pPr>
        <w:spacing w:before="0" w:after="0" w:line="220" w:lineRule="auto"/>
      </w:pPr>
      <w:r>
        <w:rPr>
          <w:rFonts w:ascii="Consolas" w:hAnsi="Consolas"/>
          <w:sz w:val="16"/>
        </w:rPr>
        <w:t xml:space="preserve">  // genuinely new row; it is deliberately NOT recorded here, so that a paused</w:t>
      </w:r>
    </w:p>
    <w:p>
      <w:pPr>
        <w:spacing w:before="0" w:after="0" w:line="220" w:lineRule="auto"/>
      </w:pPr>
      <w:r>
        <w:rPr>
          <w:rFonts w:ascii="Consolas" w:hAnsi="Consolas"/>
          <w:sz w:val="16"/>
        </w:rPr>
        <w:t xml:space="preserve">  // and resumed retry of this step can re-claim the same row.</w:t>
      </w:r>
    </w:p>
    <w:p>
      <w:pPr>
        <w:spacing w:before="0" w:after="0" w:line="220" w:lineRule="auto"/>
      </w:pPr>
      <w:r>
        <w:rPr>
          <w:rFonts w:ascii="Consolas" w:hAnsi="Consolas"/>
          <w:sz w:val="16"/>
        </w:rPr>
        <w:t xml:space="preserve">  // Optional `targetSig`: download the specific row whose Run Date-Time text</w:t>
      </w:r>
    </w:p>
    <w:p>
      <w:pPr>
        <w:spacing w:before="0" w:after="0" w:line="220" w:lineRule="auto"/>
      </w:pPr>
      <w:r>
        <w:rPr>
          <w:rFonts w:ascii="Consolas" w:hAnsi="Consolas"/>
          <w:sz w:val="16"/>
        </w:rPr>
        <w:t xml:space="preserve">  // equals it (used by the pipelined Audit Trail harvest — identity is locked</w:t>
      </w:r>
    </w:p>
    <w:p>
      <w:pPr>
        <w:spacing w:before="0" w:after="0" w:line="220" w:lineRule="auto"/>
      </w:pPr>
      <w:r>
        <w:rPr>
          <w:rFonts w:ascii="Consolas" w:hAnsi="Consolas"/>
          <w:sz w:val="16"/>
        </w:rPr>
        <w:t xml:space="preserve">  // at submit time, so completion order can never mislabel a file). Without</w:t>
      </w:r>
    </w:p>
    <w:p>
      <w:pPr>
        <w:spacing w:before="0" w:after="0" w:line="220" w:lineRule="auto"/>
      </w:pPr>
      <w:r>
        <w:rPr>
          <w:rFonts w:ascii="Consolas" w:hAnsi="Consolas"/>
          <w:sz w:val="16"/>
        </w:rPr>
        <w:t xml:space="preserve">  // it, the classic newest-Completed-row behaviour applies.</w:t>
      </w:r>
    </w:p>
    <w:p>
      <w:pPr>
        <w:spacing w:before="0" w:after="0" w:line="220" w:lineRule="auto"/>
      </w:pPr>
      <w:r>
        <w:rPr>
          <w:rFonts w:ascii="Consolas" w:hAnsi="Consolas"/>
          <w:sz w:val="16"/>
        </w:rPr>
        <w:t xml:space="preserve">  // Optional `waitMsOverride`: a longer completion wait for slow reports.</w:t>
      </w:r>
    </w:p>
    <w:p>
      <w:pPr>
        <w:spacing w:before="0" w:after="0" w:line="220" w:lineRule="auto"/>
      </w:pPr>
      <w:r>
        <w:rPr>
          <w:rFonts w:ascii="Consolas" w:hAnsi="Consolas"/>
          <w:sz w:val="16"/>
        </w:rPr>
        <w:t xml:space="preserve">  async function downloadRenamed(fileName, label, targetSig, waitMsOverride) {</w:t>
      </w:r>
    </w:p>
    <w:p>
      <w:pPr>
        <w:spacing w:before="0" w:after="0" w:line="220" w:lineRule="auto"/>
      </w:pPr>
      <w:r>
        <w:rPr>
          <w:rFonts w:ascii="Consolas" w:hAnsi="Consolas"/>
          <w:sz w:val="16"/>
        </w:rPr>
        <w:t xml:space="preserve">    // Employer prefix is applied HERE, the one place every flow's download</w:t>
      </w:r>
    </w:p>
    <w:p>
      <w:pPr>
        <w:spacing w:before="0" w:after="0" w:line="220" w:lineRule="auto"/>
      </w:pPr>
      <w:r>
        <w:rPr>
          <w:rFonts w:ascii="Consolas" w:hAnsi="Consolas"/>
          <w:sz w:val="16"/>
        </w:rPr>
        <w:t xml:space="preserve">    // funnels through. Doing it per flow is exactly how Payroll History, Time</w:t>
      </w:r>
    </w:p>
    <w:p>
      <w:pPr>
        <w:spacing w:before="0" w:after="0" w:line="220" w:lineRule="auto"/>
      </w:pPr>
      <w:r>
        <w:rPr>
          <w:rFonts w:ascii="Consolas" w:hAnsi="Consolas"/>
          <w:sz w:val="16"/>
        </w:rPr>
        <w:t xml:space="preserve">    // Off and T&amp;A Timecards ended up saving with no prefix while Audit Trail,</w:t>
      </w:r>
    </w:p>
    <w:p>
      <w:pPr>
        <w:spacing w:before="0" w:after="0" w:line="220" w:lineRule="auto"/>
      </w:pPr>
      <w:r>
        <w:rPr>
          <w:rFonts w:ascii="Consolas" w:hAnsi="Consolas"/>
          <w:sz w:val="16"/>
        </w:rPr>
        <w:t xml:space="preserve">    // Form I-9 and Lien Detail had one — three flows quietly missed.</w:t>
      </w:r>
    </w:p>
    <w:p>
      <w:pPr>
        <w:spacing w:before="0" w:after="0" w:line="220" w:lineRule="auto"/>
      </w:pPr>
      <w:r>
        <w:rPr>
          <w:rFonts w:ascii="Consolas" w:hAnsi="Consolas"/>
          <w:sz w:val="16"/>
        </w:rPr>
        <w:t xml:space="preserve">    // Safe on Reports Output because the name now comes from ADP's app bar,</w:t>
      </w:r>
    </w:p>
    <w:p>
      <w:pPr>
        <w:spacing w:before="0" w:after="0" w:line="220" w:lineRule="auto"/>
      </w:pPr>
      <w:r>
        <w:rPr>
          <w:rFonts w:ascii="Consolas" w:hAnsi="Consolas"/>
          <w:sz w:val="16"/>
        </w:rPr>
        <w:t xml:space="preserve">    // which is on every page.</w:t>
      </w:r>
    </w:p>
    <w:p>
      <w:pPr>
        <w:spacing w:before="0" w:after="0" w:line="220" w:lineRule="auto"/>
      </w:pPr>
      <w:r>
        <w:rPr>
          <w:rFonts w:ascii="Consolas" w:hAnsi="Consolas"/>
          <w:sz w:val="16"/>
        </w:rPr>
        <w:t xml:space="preserve">    fileName = clientPrefix() + fileName;</w:t>
      </w:r>
    </w:p>
    <w:p>
      <w:pPr>
        <w:spacing w:before="0" w:after="0" w:line="220" w:lineRule="auto"/>
      </w:pPr>
      <w:r>
        <w:rPr>
          <w:rFonts w:ascii="Consolas" w:hAnsi="Consolas"/>
          <w:sz w:val="16"/>
        </w:rPr>
        <w:t xml:space="preserve">    setStatus('Waiting for ' + label + ' to finish generating…');</w:t>
      </w:r>
    </w:p>
    <w:p>
      <w:pPr>
        <w:spacing w:before="0" w:after="0" w:line="220" w:lineRule="auto"/>
      </w:pPr>
      <w:r>
        <w:rPr>
          <w:rFonts w:ascii="Consolas" w:hAnsi="Consolas"/>
          <w:sz w:val="16"/>
        </w:rPr>
        <w:t xml:space="preserve">    const completedNear = (top) =&gt; deepQueryAll('*').filter(visible).some(el =&gt;</w:t>
      </w:r>
    </w:p>
    <w:p>
      <w:pPr>
        <w:spacing w:before="0" w:after="0" w:line="220" w:lineRule="auto"/>
      </w:pPr>
      <w:r>
        <w:rPr>
          <w:rFonts w:ascii="Consolas" w:hAnsi="Consolas"/>
          <w:sz w:val="16"/>
        </w:rPr>
        <w:t xml:space="preserve">      (el.textContent || '').trim() === 'Completed' &amp;&amp;</w:t>
      </w:r>
    </w:p>
    <w:p>
      <w:pPr>
        <w:spacing w:before="0" w:after="0" w:line="220" w:lineRule="auto"/>
      </w:pPr>
      <w:r>
        <w:rPr>
          <w:rFonts w:ascii="Consolas" w:hAnsi="Consolas"/>
          <w:sz w:val="16"/>
        </w:rPr>
        <w:t xml:space="preserve">      Math.abs(el.getBoundingClientRect().top - top) &lt; 30);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trigger = null, topSig = '';</w:t>
      </w:r>
    </w:p>
    <w:p>
      <w:pPr>
        <w:spacing w:before="0" w:after="0" w:line="220" w:lineRule="auto"/>
      </w:pPr>
      <w:r>
        <w:rPr>
          <w:rFonts w:ascii="Consolas" w:hAnsi="Consolas"/>
          <w:sz w:val="16"/>
        </w:rPr>
        <w:t xml:space="preserve">    let loggedProc = false, loggedPrev = false;</w:t>
      </w:r>
    </w:p>
    <w:p>
      <w:pPr>
        <w:spacing w:before="0" w:after="0" w:line="220" w:lineRule="auto"/>
      </w:pPr>
      <w:r>
        <w:rPr>
          <w:rFonts w:ascii="Consolas" w:hAnsi="Consolas"/>
          <w:sz w:val="16"/>
        </w:rPr>
        <w:t xml:space="preserve">    const maxPolls = Math.ceil((waitMsOverride || OUTPUT_WAIT_MS) / OUTPUT_POLL_MS);</w:t>
      </w:r>
    </w:p>
    <w:p>
      <w:pPr>
        <w:spacing w:before="0" w:after="0" w:line="220" w:lineRule="auto"/>
      </w:pPr>
      <w:r>
        <w:rPr>
          <w:rFonts w:ascii="Consolas" w:hAnsi="Consolas"/>
          <w:sz w:val="16"/>
        </w:rPr>
        <w:t xml:space="preserve">    for (let i = 0; i &lt; maxPolls &amp;&amp; !trigger; i++)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trigs = deepQueryAll('.fa-ellipsis-h').filter(visible)</w:t>
      </w:r>
    </w:p>
    <w:p>
      <w:pPr>
        <w:spacing w:before="0" w:after="0" w:line="220" w:lineRule="auto"/>
      </w:pPr>
      <w:r>
        <w:rPr>
          <w:rFonts w:ascii="Consolas" w:hAnsi="Consolas"/>
          <w:sz w:val="16"/>
        </w:rPr>
        <w:t xml:space="preserve">        .map(t =&gt; t.closest('[role="button"], .revitButton') || t.parentElement || t)</w:t>
      </w:r>
    </w:p>
    <w:p>
      <w:pPr>
        <w:spacing w:before="0" w:after="0" w:line="220" w:lineRule="auto"/>
      </w:pPr>
      <w:r>
        <w:rPr>
          <w:rFonts w:ascii="Consolas" w:hAnsi="Consolas"/>
          <w:sz w:val="16"/>
        </w:rPr>
        <w:t xml:space="preserve">        .sort((a, b) =&gt; a.getBoundingClientRect().top - b.getBoundingClientRect().top);</w:t>
      </w:r>
    </w:p>
    <w:p>
      <w:pPr>
        <w:spacing w:before="0" w:after="0" w:line="220" w:lineRule="auto"/>
      </w:pPr>
      <w:r>
        <w:rPr>
          <w:rFonts w:ascii="Consolas" w:hAnsi="Consolas"/>
          <w:sz w:val="16"/>
        </w:rPr>
        <w:t xml:space="preserve">      if (targetSig) {</w:t>
      </w:r>
    </w:p>
    <w:p>
      <w:pPr>
        <w:spacing w:before="0" w:after="0" w:line="220" w:lineRule="auto"/>
      </w:pPr>
      <w:r>
        <w:rPr>
          <w:rFonts w:ascii="Consolas" w:hAnsi="Consolas"/>
          <w:sz w:val="16"/>
        </w:rPr>
        <w:t xml:space="preserve">        // Signature-targeted: wait for THE row carrying targetSig to complete.</w:t>
      </w:r>
    </w:p>
    <w:p>
      <w:pPr>
        <w:spacing w:before="0" w:after="0" w:line="220" w:lineRule="auto"/>
      </w:pPr>
      <w:r>
        <w:rPr>
          <w:rFonts w:ascii="Consolas" w:hAnsi="Consolas"/>
          <w:sz w:val="16"/>
        </w:rPr>
        <w:t xml:space="preserve">        const mine = trigs.find(t =&gt; rowSignatureNear(t.getBoundingClientRect().top) === targetSig);</w:t>
      </w:r>
    </w:p>
    <w:p>
      <w:pPr>
        <w:spacing w:before="0" w:after="0" w:line="220" w:lineRule="auto"/>
      </w:pPr>
      <w:r>
        <w:rPr>
          <w:rFonts w:ascii="Consolas" w:hAnsi="Consolas"/>
          <w:sz w:val="16"/>
        </w:rPr>
        <w:t xml:space="preserve">        if (mine &amp;&amp; completedNear(mine.getBoundingClientRect().top)) {</w:t>
      </w:r>
    </w:p>
    <w:p>
      <w:pPr>
        <w:spacing w:before="0" w:after="0" w:line="220" w:lineRule="auto"/>
      </w:pPr>
      <w:r>
        <w:rPr>
          <w:rFonts w:ascii="Consolas" w:hAnsi="Consolas"/>
          <w:sz w:val="16"/>
        </w:rPr>
        <w:t xml:space="preserve">          trigger = mine; topSig = targetSig;</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(!loggedProc &amp;&amp; mine) { logInfo(label + ' (row ' + targetSig + ') is still processing…'); loggedProc = true; }</w:t>
      </w:r>
    </w:p>
    <w:p>
      <w:pPr>
        <w:spacing w:before="0" w:after="0" w:line="220" w:lineRule="auto"/>
      </w:pPr>
      <w:r>
        <w:rPr>
          <w:rFonts w:ascii="Consolas" w:hAnsi="Consolas"/>
          <w:sz w:val="16"/>
        </w:rPr>
        <w:t xml:space="preserve">        await sleep(OUTPUT_POLL_MS);</w:t>
      </w:r>
    </w:p>
    <w:p>
      <w:pPr>
        <w:spacing w:before="0" w:after="0" w:line="220" w:lineRule="auto"/>
      </w:pPr>
      <w:r>
        <w:rPr>
          <w:rFonts w:ascii="Consolas" w:hAnsi="Consolas"/>
          <w:sz w:val="16"/>
        </w:rPr>
        <w:t xml:space="preserve">        continue;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(trigs.length) {</w:t>
      </w:r>
    </w:p>
    <w:p>
      <w:pPr>
        <w:spacing w:before="0" w:after="0" w:line="220" w:lineRule="auto"/>
      </w:pPr>
      <w:r>
        <w:rPr>
          <w:rFonts w:ascii="Consolas" w:hAnsi="Consolas"/>
          <w:sz w:val="16"/>
        </w:rPr>
        <w:t xml:space="preserve">        const topEl = trigs[0];</w:t>
      </w:r>
    </w:p>
    <w:p>
      <w:pPr>
        <w:spacing w:before="0" w:after="0" w:line="220" w:lineRule="auto"/>
      </w:pPr>
      <w:r>
        <w:rPr>
          <w:rFonts w:ascii="Consolas" w:hAnsi="Consolas"/>
          <w:sz w:val="16"/>
        </w:rPr>
        <w:t xml:space="preserve">        const top = topEl.getBoundingClientRect().top;</w:t>
      </w:r>
    </w:p>
    <w:p>
      <w:pPr>
        <w:spacing w:before="0" w:after="0" w:line="220" w:lineRule="auto"/>
      </w:pPr>
      <w:r>
        <w:rPr>
          <w:rFonts w:ascii="Consolas" w:hAnsi="Consolas"/>
          <w:sz w:val="16"/>
        </w:rPr>
        <w:t xml:space="preserve">        const sig = rowSignatureNear(top);</w:t>
      </w:r>
    </w:p>
    <w:p>
      <w:pPr>
        <w:spacing w:before="0" w:after="0" w:line="220" w:lineRule="auto"/>
      </w:pPr>
      <w:r>
        <w:rPr>
          <w:rFonts w:ascii="Consolas" w:hAnsi="Consolas"/>
          <w:sz w:val="16"/>
        </w:rPr>
        <w:t xml:space="preserve">        // Ignore a PREVIOUS year's row: on a multi-year run it can still be</w:t>
      </w:r>
    </w:p>
    <w:p>
      <w:pPr>
        <w:spacing w:before="0" w:after="0" w:line="220" w:lineRule="auto"/>
      </w:pPr>
      <w:r>
        <w:rPr>
          <w:rFonts w:ascii="Consolas" w:hAnsi="Consolas"/>
          <w:sz w:val="16"/>
        </w:rPr>
        <w:t xml:space="preserve">        // topmost (and already Completed) for a moment before the new row renders.</w:t>
      </w:r>
    </w:p>
    <w:p>
      <w:pPr>
        <w:spacing w:before="0" w:after="0" w:line="220" w:lineRule="auto"/>
      </w:pPr>
      <w:r>
        <w:rPr>
          <w:rFonts w:ascii="Consolas" w:hAnsi="Consolas"/>
          <w:sz w:val="16"/>
        </w:rPr>
        <w:t xml:space="preserve">        if (sig &amp;&amp; downloadedSigs.has(sig)) {</w:t>
      </w:r>
    </w:p>
    <w:p>
      <w:pPr>
        <w:spacing w:before="0" w:after="0" w:line="220" w:lineRule="auto"/>
      </w:pPr>
      <w:r>
        <w:rPr>
          <w:rFonts w:ascii="Consolas" w:hAnsi="Consolas"/>
          <w:sz w:val="16"/>
        </w:rPr>
        <w:t xml:space="preserve">          if (!loggedPrev) { logInfo('Previous report still topmost — waiting for the new row…'); loggedPrev = true; }</w:t>
      </w:r>
    </w:p>
    <w:p>
      <w:pPr>
        <w:spacing w:before="0" w:after="0" w:line="220" w:lineRule="auto"/>
      </w:pPr>
      <w:r>
        <w:rPr>
          <w:rFonts w:ascii="Consolas" w:hAnsi="Consolas"/>
          <w:sz w:val="16"/>
        </w:rPr>
        <w:t xml:space="preserve">        } else if (completedNear(top)) {</w:t>
      </w:r>
    </w:p>
    <w:p>
      <w:pPr>
        <w:spacing w:before="0" w:after="0" w:line="220" w:lineRule="auto"/>
      </w:pPr>
      <w:r>
        <w:rPr>
          <w:rFonts w:ascii="Consolas" w:hAnsi="Consolas"/>
          <w:sz w:val="16"/>
        </w:rPr>
        <w:t xml:space="preserve">          trigger = topEl; topSig = sig;</w:t>
      </w:r>
    </w:p>
    <w:p>
      <w:pPr>
        <w:spacing w:before="0" w:after="0" w:line="220" w:lineRule="auto"/>
      </w:pPr>
      <w:r>
        <w:rPr>
          <w:rFonts w:ascii="Consolas" w:hAnsi="Consolas"/>
          <w:sz w:val="16"/>
        </w:rPr>
        <w:t xml:space="preserve">          break;</w:t>
      </w:r>
    </w:p>
    <w:p>
      <w:pPr>
        <w:spacing w:before="0" w:after="0" w:line="220" w:lineRule="auto"/>
      </w:pPr>
      <w:r>
        <w:rPr>
          <w:rFonts w:ascii="Consolas" w:hAnsi="Consolas"/>
          <w:sz w:val="16"/>
        </w:rPr>
        <w:t xml:space="preserve">        } else if (!loggedProc) {</w:t>
      </w:r>
    </w:p>
    <w:p>
      <w:pPr>
        <w:spacing w:before="0" w:after="0" w:line="220" w:lineRule="auto"/>
      </w:pPr>
      <w:r>
        <w:rPr>
          <w:rFonts w:ascii="Consolas" w:hAnsi="Consolas"/>
          <w:sz w:val="16"/>
        </w:rPr>
        <w:t xml:space="preserve">          logInfo('Newest report row is still processing — waiting for Completed…');</w:t>
      </w:r>
    </w:p>
    <w:p>
      <w:pPr>
        <w:spacing w:before="0" w:after="0" w:line="220" w:lineRule="auto"/>
      </w:pPr>
      <w:r>
        <w:rPr>
          <w:rFonts w:ascii="Consolas" w:hAnsi="Consolas"/>
          <w:sz w:val="16"/>
        </w:rPr>
        <w:t xml:space="preserve">          loggedProc =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sleep(OUTPUT_POLL_MS);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(!trigger) throw new Error('report row did not reach Completed in time');</w:t>
      </w:r>
    </w:p>
    <w:p>
      <w:pPr>
        <w:spacing w:before="0" w:after="0" w:line="220" w:lineRule="auto"/>
      </w:pPr>
      <w:r>
        <w:rPr>
          <w:rFonts w:ascii="Consolas" w:hAnsi="Consolas"/>
          <w:sz w:val="16"/>
        </w:rPr>
        <w:t xml:space="preserve">    logInfo('Newest report row is Completed — opening its options menu');</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setStatus('Downloading ' + fileName + '…');</w:t>
      </w:r>
    </w:p>
    <w:p>
      <w:pPr>
        <w:spacing w:before="0" w:after="0" w:line="220" w:lineRule="auto"/>
      </w:pPr>
      <w:r>
        <w:rPr>
          <w:rFonts w:ascii="Consolas" w:hAnsi="Consolas"/>
          <w:sz w:val="16"/>
        </w:rPr>
        <w:t xml:space="preserve">    // The ⋯ options button is a Dojo DROPDOWN widget — it opens on MOUSEDOWN,</w:t>
      </w:r>
    </w:p>
    <w:p>
      <w:pPr>
        <w:spacing w:before="0" w:after="0" w:line="220" w:lineRule="auto"/>
      </w:pPr>
      <w:r>
        <w:rPr>
          <w:rFonts w:ascii="Consolas" w:hAnsi="Consolas"/>
          <w:sz w:val="16"/>
        </w:rPr>
        <w:t xml:space="preserve">    // which a plain .click() never fires.</w:t>
      </w:r>
    </w:p>
    <w:p>
      <w:pPr>
        <w:spacing w:before="0" w:after="0" w:line="220" w:lineRule="auto"/>
      </w:pPr>
      <w:r>
        <w:rPr>
          <w:rFonts w:ascii="Consolas" w:hAnsi="Consolas"/>
          <w:sz w:val="16"/>
        </w:rPr>
        <w:t xml:space="preserve">    const mouseSeq = (el) =&gt; {</w:t>
      </w:r>
    </w:p>
    <w:p>
      <w:pPr>
        <w:spacing w:before="0" w:after="0" w:line="220" w:lineRule="auto"/>
      </w:pPr>
      <w:r>
        <w:rPr>
          <w:rFonts w:ascii="Consolas" w:hAnsi="Consolas"/>
          <w:sz w:val="16"/>
        </w:rPr>
        <w:t xml:space="preserve">      let cx = 0, cy = 0;</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 = el.getBoundingClientRect();</w:t>
      </w:r>
    </w:p>
    <w:p>
      <w:pPr>
        <w:spacing w:before="0" w:after="0" w:line="220" w:lineRule="auto"/>
      </w:pPr>
      <w:r>
        <w:rPr>
          <w:rFonts w:ascii="Consolas" w:hAnsi="Consolas"/>
          <w:sz w:val="16"/>
        </w:rPr>
        <w:t xml:space="preserve">        cx = r.left + r.width / 2;</w:t>
      </w:r>
    </w:p>
    <w:p>
      <w:pPr>
        <w:spacing w:before="0" w:after="0" w:line="220" w:lineRule="auto"/>
      </w:pPr>
      <w:r>
        <w:rPr>
          <w:rFonts w:ascii="Consolas" w:hAnsi="Consolas"/>
          <w:sz w:val="16"/>
        </w:rPr>
        <w:t xml:space="preserve">        cy = r.top + r.height / 2;</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const base = { bubbles: true, cancelable: true, view: el.ownerDocument.defaultView || window, button: 0, clientX: cx, clientY: cy };</w:t>
      </w:r>
    </w:p>
    <w:p>
      <w:pPr>
        <w:spacing w:before="0" w:after="0" w:line="220" w:lineRule="auto"/>
      </w:pPr>
      <w:r>
        <w:rPr>
          <w:rFonts w:ascii="Consolas" w:hAnsi="Consolas"/>
          <w:sz w:val="16"/>
        </w:rPr>
        <w:t xml:space="preserve">      const PE = (el.ownerDocument.defaultView || window).PointerEvent || MouseEvent;</w:t>
      </w:r>
    </w:p>
    <w:p>
      <w:pPr>
        <w:spacing w:before="0" w:after="0" w:line="220" w:lineRule="auto"/>
      </w:pPr>
      <w:r>
        <w:rPr>
          <w:rFonts w:ascii="Consolas" w:hAnsi="Consolas"/>
          <w:sz w:val="16"/>
        </w:rPr>
        <w:t xml:space="preserve">      const fire = (Ctor, type, extra) =&gt; { try { el.dispatchEvent(new Ctor(type, Object.assign({}, base, extra || {}))); } catch (_) { } };</w:t>
      </w:r>
    </w:p>
    <w:p>
      <w:pPr>
        <w:spacing w:before="0" w:after="0" w:line="220" w:lineRule="auto"/>
      </w:pPr>
      <w:r>
        <w:rPr>
          <w:rFonts w:ascii="Consolas" w:hAnsi="Consolas"/>
          <w:sz w:val="16"/>
        </w:rPr>
        <w:t xml:space="preserve">      fire(PE, 'pointerover', { pointerId: 1, isPrimary: true });</w:t>
      </w:r>
    </w:p>
    <w:p>
      <w:pPr>
        <w:spacing w:before="0" w:after="0" w:line="220" w:lineRule="auto"/>
      </w:pPr>
      <w:r>
        <w:rPr>
          <w:rFonts w:ascii="Consolas" w:hAnsi="Consolas"/>
          <w:sz w:val="16"/>
        </w:rPr>
        <w:t xml:space="preserve">      fire(MouseEvent, 'mouseover');</w:t>
      </w:r>
    </w:p>
    <w:p>
      <w:pPr>
        <w:spacing w:before="0" w:after="0" w:line="220" w:lineRule="auto"/>
      </w:pPr>
      <w:r>
        <w:rPr>
          <w:rFonts w:ascii="Consolas" w:hAnsi="Consolas"/>
          <w:sz w:val="16"/>
        </w:rPr>
        <w:t xml:space="preserve">      fire(PE, 'pointerdown', { pointerId: 1, isPrimary: true });</w:t>
      </w:r>
    </w:p>
    <w:p>
      <w:pPr>
        <w:spacing w:before="0" w:after="0" w:line="220" w:lineRule="auto"/>
      </w:pPr>
      <w:r>
        <w:rPr>
          <w:rFonts w:ascii="Consolas" w:hAnsi="Consolas"/>
          <w:sz w:val="16"/>
        </w:rPr>
        <w:t xml:space="preserve">      fire(MouseEvent, 'mousedown');</w:t>
      </w:r>
    </w:p>
    <w:p>
      <w:pPr>
        <w:spacing w:before="0" w:after="0" w:line="220" w:lineRule="auto"/>
      </w:pPr>
      <w:r>
        <w:rPr>
          <w:rFonts w:ascii="Consolas" w:hAnsi="Consolas"/>
          <w:sz w:val="16"/>
        </w:rPr>
        <w:t xml:space="preserve">      fire(PE, 'pointerup', { pointerId: 1, isPrimary: true });</w:t>
      </w:r>
    </w:p>
    <w:p>
      <w:pPr>
        <w:spacing w:before="0" w:after="0" w:line="220" w:lineRule="auto"/>
      </w:pPr>
      <w:r>
        <w:rPr>
          <w:rFonts w:ascii="Consolas" w:hAnsi="Consolas"/>
          <w:sz w:val="16"/>
        </w:rPr>
        <w:t xml:space="preserve">      fire(MouseEvent, 'mouseup');</w:t>
      </w:r>
    </w:p>
    <w:p>
      <w:pPr>
        <w:spacing w:before="0" w:after="0" w:line="220" w:lineRule="auto"/>
      </w:pPr>
      <w:r>
        <w:rPr>
          <w:rFonts w:ascii="Consolas" w:hAnsi="Consolas"/>
          <w:sz w:val="16"/>
        </w:rPr>
        <w:t xml:space="preserve">      fire(MouseEvent, 'click');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clickRevit = (el) =&gt; {</w:t>
      </w:r>
    </w:p>
    <w:p>
      <w:pPr>
        <w:spacing w:before="0" w:after="0" w:line="220" w:lineRule="auto"/>
      </w:pPr>
      <w:r>
        <w:rPr>
          <w:rFonts w:ascii="Consolas" w:hAnsi="Consolas"/>
          <w:sz w:val="16"/>
        </w:rPr>
        <w:t xml:space="preserve">      const host = el.closest('[role="button"], .revitButton') || el;</w:t>
      </w:r>
    </w:p>
    <w:p>
      <w:pPr>
        <w:spacing w:before="0" w:after="0" w:line="220" w:lineRule="auto"/>
      </w:pPr>
      <w:r>
        <w:rPr>
          <w:rFonts w:ascii="Consolas" w:hAnsi="Consolas"/>
          <w:sz w:val="16"/>
        </w:rPr>
        <w:t xml:space="preserve">      try { host.scrollIntoView({ behavior: 'instant', block: 'center' }); } catch (_) { }</w:t>
      </w:r>
    </w:p>
    <w:p>
      <w:pPr>
        <w:spacing w:before="0" w:after="0" w:line="220" w:lineRule="auto"/>
      </w:pPr>
      <w:r>
        <w:rPr>
          <w:rFonts w:ascii="Consolas" w:hAnsi="Consolas"/>
          <w:sz w:val="16"/>
        </w:rPr>
        <w:t xml:space="preserve">      mouseSeq(host);</w:t>
      </w:r>
    </w:p>
    <w:p>
      <w:pPr>
        <w:spacing w:before="0" w:after="0" w:line="220" w:lineRule="auto"/>
      </w:pPr>
      <w:r>
        <w:rPr>
          <w:rFonts w:ascii="Consolas" w:hAnsi="Consolas"/>
          <w:sz w:val="16"/>
        </w:rPr>
        <w:t xml:space="preserve">      try { host.dispatchEvent(new Event('dijitclick', { bubbles: true, cancelable: true }));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grid re-renders when the row flips to Completed, which can leave the</w:t>
      </w:r>
    </w:p>
    <w:p>
      <w:pPr>
        <w:spacing w:before="0" w:after="0" w:line="220" w:lineRule="auto"/>
      </w:pPr>
      <w:r>
        <w:rPr>
          <w:rFonts w:ascii="Consolas" w:hAnsi="Consolas"/>
          <w:sz w:val="16"/>
        </w:rPr>
        <w:t xml:space="preserve">    // ⋯ node DETACHED — events on a detached node go nowhere, so the menu</w:t>
      </w:r>
    </w:p>
    <w:p>
      <w:pPr>
        <w:spacing w:before="0" w:after="0" w:line="220" w:lineRule="auto"/>
      </w:pPr>
      <w:r>
        <w:rPr>
          <w:rFonts w:ascii="Consolas" w:hAnsi="Consolas"/>
          <w:sz w:val="16"/>
        </w:rPr>
        <w:t xml:space="preserve">    // "never opens". Re-locate it by row signature whenever ours is stale.</w:t>
      </w:r>
    </w:p>
    <w:p>
      <w:pPr>
        <w:spacing w:before="0" w:after="0" w:line="220" w:lineRule="auto"/>
      </w:pPr>
      <w:r>
        <w:rPr>
          <w:rFonts w:ascii="Consolas" w:hAnsi="Consolas"/>
          <w:sz w:val="16"/>
        </w:rPr>
        <w:t xml:space="preserve">    const freshTrigger = () =&gt; {</w:t>
      </w:r>
    </w:p>
    <w:p>
      <w:pPr>
        <w:spacing w:before="0" w:after="0" w:line="220" w:lineRule="auto"/>
      </w:pPr>
      <w:r>
        <w:rPr>
          <w:rFonts w:ascii="Consolas" w:hAnsi="Consolas"/>
          <w:sz w:val="16"/>
        </w:rPr>
        <w:t xml:space="preserve">      const trigs = deepQueryAll('.fa-ellipsis-h').filter(visible)</w:t>
      </w:r>
    </w:p>
    <w:p>
      <w:pPr>
        <w:spacing w:before="0" w:after="0" w:line="220" w:lineRule="auto"/>
      </w:pPr>
      <w:r>
        <w:rPr>
          <w:rFonts w:ascii="Consolas" w:hAnsi="Consolas"/>
          <w:sz w:val="16"/>
        </w:rPr>
        <w:t xml:space="preserve">        .map(t =&gt; t.closest('[role="button"], .revitButton') || t.parentElement || t)</w:t>
      </w:r>
    </w:p>
    <w:p>
      <w:pPr>
        <w:spacing w:before="0" w:after="0" w:line="220" w:lineRule="auto"/>
      </w:pPr>
      <w:r>
        <w:rPr>
          <w:rFonts w:ascii="Consolas" w:hAnsi="Consolas"/>
          <w:sz w:val="16"/>
        </w:rPr>
        <w:t xml:space="preserve">        .sort((a, b) =&gt; a.getBoundingClientRect().top - b.getBoundingClientRect().top);</w:t>
      </w:r>
    </w:p>
    <w:p>
      <w:pPr>
        <w:spacing w:before="0" w:after="0" w:line="220" w:lineRule="auto"/>
      </w:pPr>
      <w:r>
        <w:rPr>
          <w:rFonts w:ascii="Consolas" w:hAnsi="Consolas"/>
          <w:sz w:val="16"/>
        </w:rPr>
        <w:t xml:space="preserve">      if (!trigs.length) return null;</w:t>
      </w:r>
    </w:p>
    <w:p>
      <w:pPr>
        <w:spacing w:before="0" w:after="0" w:line="220" w:lineRule="auto"/>
      </w:pPr>
      <w:r>
        <w:rPr>
          <w:rFonts w:ascii="Consolas" w:hAnsi="Consolas"/>
          <w:sz w:val="16"/>
        </w:rPr>
        <w:t xml:space="preserve">      if (topSig) {</w:t>
      </w:r>
    </w:p>
    <w:p>
      <w:pPr>
        <w:spacing w:before="0" w:after="0" w:line="220" w:lineRule="auto"/>
      </w:pPr>
      <w:r>
        <w:rPr>
          <w:rFonts w:ascii="Consolas" w:hAnsi="Consolas"/>
          <w:sz w:val="16"/>
        </w:rPr>
        <w:t xml:space="preserve">        const same = trigs.find(t =&gt; rowSignatureNear(t.getBoundingClientRect().top) === topSig);</w:t>
      </w:r>
    </w:p>
    <w:p>
      <w:pPr>
        <w:spacing w:before="0" w:after="0" w:line="220" w:lineRule="auto"/>
      </w:pPr>
      <w:r>
        <w:rPr>
          <w:rFonts w:ascii="Consolas" w:hAnsi="Consolas"/>
          <w:sz w:val="16"/>
        </w:rPr>
        <w:t xml:space="preserve">        if (same) return same;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trigs[0];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clickTrigger = () =&gt; {</w:t>
      </w:r>
    </w:p>
    <w:p>
      <w:pPr>
        <w:spacing w:before="0" w:after="0" w:line="220" w:lineRule="auto"/>
      </w:pPr>
      <w:r>
        <w:rPr>
          <w:rFonts w:ascii="Consolas" w:hAnsi="Consolas"/>
          <w:sz w:val="16"/>
        </w:rPr>
        <w:t xml:space="preserve">      if (!trigger.isConnected) {</w:t>
      </w:r>
    </w:p>
    <w:p>
      <w:pPr>
        <w:spacing w:before="0" w:after="0" w:line="220" w:lineRule="auto"/>
      </w:pPr>
      <w:r>
        <w:rPr>
          <w:rFonts w:ascii="Consolas" w:hAnsi="Consolas"/>
          <w:sz w:val="16"/>
        </w:rPr>
        <w:t xml:space="preserve">        const fresh = freshTrigger();</w:t>
      </w:r>
    </w:p>
    <w:p>
      <w:pPr>
        <w:spacing w:before="0" w:after="0" w:line="220" w:lineRule="auto"/>
      </w:pPr>
      <w:r>
        <w:rPr>
          <w:rFonts w:ascii="Consolas" w:hAnsi="Consolas"/>
          <w:sz w:val="16"/>
        </w:rPr>
        <w:t xml:space="preserve">        if (fresh) { logInfo('⋯ button was re-rendered by a grid refresh — re-located it'); trigger = fresh; }</w:t>
      </w:r>
    </w:p>
    <w:p>
      <w:pPr>
        <w:spacing w:before="0" w:after="0" w:line="220" w:lineRule="auto"/>
      </w:pPr>
      <w:r>
        <w:rPr>
          <w:rFonts w:ascii="Consolas" w:hAnsi="Consolas"/>
          <w:sz w:val="16"/>
        </w:rPr>
        <w:t xml:space="preserve">        else logWarn('⋯ button is detached and no replacement was found');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clickRevit(trigger);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clickTrigger();</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Is OUR ⋯ dropdown actually open? The Dojo button says so itself, and it</w:t>
      </w:r>
    </w:p>
    <w:p>
      <w:pPr>
        <w:spacing w:before="0" w:after="0" w:line="220" w:lineRule="auto"/>
      </w:pPr>
      <w:r>
        <w:rPr>
          <w:rFonts w:ascii="Consolas" w:hAnsi="Consolas"/>
          <w:sz w:val="16"/>
        </w:rPr>
        <w:t xml:space="preserve">    // names its popup: aria-expanded="true" popupactive="true"</w:t>
      </w:r>
    </w:p>
    <w:p>
      <w:pPr>
        <w:spacing w:before="0" w:after="0" w:line="220" w:lineRule="auto"/>
      </w:pPr>
      <w:r>
        <w:rPr>
          <w:rFonts w:ascii="Consolas" w:hAnsi="Consolas"/>
          <w:sz w:val="16"/>
        </w:rPr>
        <w:t xml:space="preserve">    // aria-owns="revit_TooltipDialog_NNN". Verified live on Reports Output.</w:t>
      </w:r>
    </w:p>
    <w:p>
      <w:pPr>
        <w:spacing w:before="0" w:after="0" w:line="220" w:lineRule="auto"/>
      </w:pPr>
      <w:r>
        <w:rPr>
          <w:rFonts w:ascii="Consolas" w:hAnsi="Consolas"/>
          <w:sz w:val="16"/>
        </w:rPr>
        <w:t xml:space="preserve">    // Without this we cannot tell "menu never opened" from "menu open but the</w:t>
      </w:r>
    </w:p>
    <w:p>
      <w:pPr>
        <w:spacing w:before="0" w:after="0" w:line="220" w:lineRule="auto"/>
      </w:pPr>
      <w:r>
        <w:rPr>
          <w:rFonts w:ascii="Consolas" w:hAnsi="Consolas"/>
          <w:sz w:val="16"/>
        </w:rPr>
        <w:t xml:space="preserve">    // item wasn't recognised" — and those need opposite fixes.</w:t>
      </w:r>
    </w:p>
    <w:p>
      <w:pPr>
        <w:spacing w:before="0" w:after="0" w:line="220" w:lineRule="auto"/>
      </w:pPr>
      <w:r>
        <w:rPr>
          <w:rFonts w:ascii="Consolas" w:hAnsi="Consolas"/>
          <w:sz w:val="16"/>
        </w:rPr>
        <w:t xml:space="preserve">    // Look the popup up in the TRIGGER's document, not `document`: the whole</w:t>
      </w:r>
    </w:p>
    <w:p>
      <w:pPr>
        <w:spacing w:before="0" w:after="0" w:line="220" w:lineRule="auto"/>
      </w:pPr>
      <w:r>
        <w:rPr>
          <w:rFonts w:ascii="Consolas" w:hAnsi="Consolas"/>
          <w:sz w:val="16"/>
        </w:rPr>
        <w:t xml:space="preserve">    // Reports Output grid lives inside the same-origin &lt;iframe id="adprIframe"&gt;</w:t>
      </w:r>
    </w:p>
    <w:p>
      <w:pPr>
        <w:spacing w:before="0" w:after="0" w:line="220" w:lineRule="auto"/>
      </w:pPr>
      <w:r>
        <w:rPr>
          <w:rFonts w:ascii="Consolas" w:hAnsi="Consolas"/>
          <w:sz w:val="16"/>
        </w:rPr>
        <w:t xml:space="preserve">    // (basic/Reporting/indexPortalLight.do), so a top-level getElementById</w:t>
      </w:r>
    </w:p>
    <w:p>
      <w:pPr>
        <w:spacing w:before="0" w:after="0" w:line="220" w:lineRule="auto"/>
      </w:pPr>
      <w:r>
        <w:rPr>
          <w:rFonts w:ascii="Consolas" w:hAnsi="Consolas"/>
          <w:sz w:val="16"/>
        </w:rPr>
        <w:t xml:space="preserve">    // would miss a popup Dojo attached inside the frame.</w:t>
      </w:r>
    </w:p>
    <w:p>
      <w:pPr>
        <w:spacing w:before="0" w:after="0" w:line="220" w:lineRule="auto"/>
      </w:pPr>
      <w:r>
        <w:rPr>
          <w:rFonts w:ascii="Consolas" w:hAnsi="Consolas"/>
          <w:sz w:val="16"/>
        </w:rPr>
        <w:t xml:space="preserve">    // ADP also leaves aria-expanded="false" on an open menu while</w:t>
      </w:r>
    </w:p>
    <w:p>
      <w:pPr>
        <w:spacing w:before="0" w:after="0" w:line="220" w:lineRule="auto"/>
      </w:pPr>
      <w:r>
        <w:rPr>
          <w:rFonts w:ascii="Consolas" w:hAnsi="Consolas"/>
          <w:sz w:val="16"/>
        </w:rPr>
        <w:t xml:space="preserve">    // popupactive="true" — observed live — so trust either.</w:t>
      </w:r>
    </w:p>
    <w:p>
      <w:pPr>
        <w:spacing w:before="0" w:after="0" w:line="220" w:lineRule="auto"/>
      </w:pPr>
      <w:r>
        <w:rPr>
          <w:rFonts w:ascii="Consolas" w:hAnsi="Consolas"/>
          <w:sz w:val="16"/>
        </w:rPr>
        <w:t xml:space="preserve">    const menuHost = () =&gt; {</w:t>
      </w:r>
    </w:p>
    <w:p>
      <w:pPr>
        <w:spacing w:before="0" w:after="0" w:line="220" w:lineRule="auto"/>
      </w:pPr>
      <w:r>
        <w:rPr>
          <w:rFonts w:ascii="Consolas" w:hAnsi="Consolas"/>
          <w:sz w:val="16"/>
        </w:rPr>
        <w:t xml:space="preserve">      const btn = (trigger.querySelector &amp;&amp; trigger.querySelector('[aria-owns]')) ||</w:t>
      </w:r>
    </w:p>
    <w:p>
      <w:pPr>
        <w:spacing w:before="0" w:after="0" w:line="220" w:lineRule="auto"/>
      </w:pPr>
      <w:r>
        <w:rPr>
          <w:rFonts w:ascii="Consolas" w:hAnsi="Consolas"/>
          <w:sz w:val="16"/>
        </w:rPr>
        <w:t xml:space="preserve">        (trigger.closest &amp;&amp; trigger.closest('[aria-owns]')) || trigger;</w:t>
      </w:r>
    </w:p>
    <w:p>
      <w:pPr>
        <w:spacing w:before="0" w:after="0" w:line="220" w:lineRule="auto"/>
      </w:pPr>
      <w:r>
        <w:rPr>
          <w:rFonts w:ascii="Consolas" w:hAnsi="Consolas"/>
          <w:sz w:val="16"/>
        </w:rPr>
        <w:t xml:space="preserve">      const attr = (n) =&gt; (btn.getAttribute &amp;&amp; btn.getAttribute(n)) || '';</w:t>
      </w:r>
    </w:p>
    <w:p>
      <w:pPr>
        <w:spacing w:before="0" w:after="0" w:line="220" w:lineRule="auto"/>
      </w:pPr>
      <w:r>
        <w:rPr>
          <w:rFonts w:ascii="Consolas" w:hAnsi="Consolas"/>
          <w:sz w:val="16"/>
        </w:rPr>
        <w:t xml:space="preserve">      const owns = attr('aria-owns');</w:t>
      </w:r>
    </w:p>
    <w:p>
      <w:pPr>
        <w:spacing w:before="0" w:after="0" w:line="220" w:lineRule="auto"/>
      </w:pPr>
      <w:r>
        <w:rPr>
          <w:rFonts w:ascii="Consolas" w:hAnsi="Consolas"/>
          <w:sz w:val="16"/>
        </w:rPr>
        <w:t xml:space="preserve">      const expanded = attr('aria-expanded') === 'true' || attr('popupactive') === 'true';</w:t>
      </w:r>
    </w:p>
    <w:p>
      <w:pPr>
        <w:spacing w:before="0" w:after="0" w:line="220" w:lineRule="auto"/>
      </w:pPr>
      <w:r>
        <w:rPr>
          <w:rFonts w:ascii="Consolas" w:hAnsi="Consolas"/>
          <w:sz w:val="16"/>
        </w:rPr>
        <w:t xml:space="preserve">      const docs = [trigger.ownerDocument, document].filter(Boolean);</w:t>
      </w:r>
    </w:p>
    <w:p>
      <w:pPr>
        <w:spacing w:before="0" w:after="0" w:line="220" w:lineRule="auto"/>
      </w:pPr>
      <w:r>
        <w:rPr>
          <w:rFonts w:ascii="Consolas" w:hAnsi="Consolas"/>
          <w:sz w:val="16"/>
        </w:rPr>
        <w:t xml:space="preserve">      let pop = null;</w:t>
      </w:r>
    </w:p>
    <w:p>
      <w:pPr>
        <w:spacing w:before="0" w:after="0" w:line="220" w:lineRule="auto"/>
      </w:pPr>
      <w:r>
        <w:rPr>
          <w:rFonts w:ascii="Consolas" w:hAnsi="Consolas"/>
          <w:sz w:val="16"/>
        </w:rPr>
        <w:t xml:space="preserve">      for (const d of docs) {</w:t>
      </w:r>
    </w:p>
    <w:p>
      <w:pPr>
        <w:spacing w:before="0" w:after="0" w:line="220" w:lineRule="auto"/>
      </w:pPr>
      <w:r>
        <w:rPr>
          <w:rFonts w:ascii="Consolas" w:hAnsi="Consolas"/>
          <w:sz w:val="16"/>
        </w:rPr>
        <w:t xml:space="preserve">        const el = owns &amp;&amp; d.getElementById ? d.getElementById(owns) : null;</w:t>
      </w:r>
    </w:p>
    <w:p>
      <w:pPr>
        <w:spacing w:before="0" w:after="0" w:line="220" w:lineRule="auto"/>
      </w:pPr>
      <w:r>
        <w:rPr>
          <w:rFonts w:ascii="Consolas" w:hAnsi="Consolas"/>
          <w:sz w:val="16"/>
        </w:rPr>
        <w:t xml:space="preserve">        if (el &amp;&amp; visible(el)) { pop = el;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 expanded, pop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 tags each menu item with its own stable data-pendo-id. Captured live:</w:t>
      </w:r>
    </w:p>
    <w:p>
      <w:pPr>
        <w:spacing w:before="0" w:after="0" w:line="220" w:lineRule="auto"/>
      </w:pPr>
      <w:r>
        <w:rPr>
          <w:rFonts w:ascii="Consolas" w:hAnsi="Consolas"/>
          <w:sz w:val="16"/>
        </w:rPr>
        <w:t xml:space="preserve">    //   &lt;ul class="reportActionsList"&gt;</w:t>
      </w:r>
    </w:p>
    <w:p>
      <w:pPr>
        <w:spacing w:before="0" w:after="0" w:line="220" w:lineRule="auto"/>
      </w:pPr>
      <w:r>
        <w:rPr>
          <w:rFonts w:ascii="Consolas" w:hAnsi="Consolas"/>
          <w:sz w:val="16"/>
        </w:rPr>
        <w:t xml:space="preserve">    //     &lt;li&gt;&lt;span style="font-weight:bold"&gt;View as &lt;/span&gt;&lt;/li&gt;</w:t>
      </w:r>
    </w:p>
    <w:p>
      <w:pPr>
        <w:spacing w:before="0" w:after="0" w:line="220" w:lineRule="auto"/>
      </w:pPr>
      <w:r>
        <w:rPr>
          <w:rFonts w:ascii="Consolas" w:hAnsi="Consolas"/>
          <w:sz w:val="16"/>
        </w:rPr>
        <w:t xml:space="preserve">    //     &lt;li&gt;&lt;a href="#!" data-pendo-id="PENDO_ADPR_DATAGRID_VIEW_DATA_PDF"&gt;</w:t>
      </w:r>
    </w:p>
    <w:p>
      <w:pPr>
        <w:spacing w:before="0" w:after="0" w:line="220" w:lineRule="auto"/>
      </w:pPr>
      <w:r>
        <w:rPr>
          <w:rFonts w:ascii="Consolas" w:hAnsi="Consolas"/>
          <w:sz w:val="16"/>
        </w:rPr>
        <w:t xml:space="preserve">    //           &lt;i class="fa fa-file-pdf-o"&gt;&lt;/i&gt;PDF&lt;/a&gt;&lt;/li&gt;</w:t>
      </w:r>
    </w:p>
    <w:p>
      <w:pPr>
        <w:spacing w:before="0" w:after="0" w:line="220" w:lineRule="auto"/>
      </w:pPr>
      <w:r>
        <w:rPr>
          <w:rFonts w:ascii="Consolas" w:hAnsi="Consolas"/>
          <w:sz w:val="16"/>
        </w:rPr>
        <w:t xml:space="preserve">    //     &lt;li&gt;&lt;a href="#!" data-pendo-id="PENDO_ADPR_DATAGRID_SHOW_QUERY"&gt;…</w:t>
      </w:r>
    </w:p>
    <w:p>
      <w:pPr>
        <w:spacing w:before="0" w:after="0" w:line="220" w:lineRule="auto"/>
      </w:pPr>
      <w:r>
        <w:rPr>
          <w:rFonts w:ascii="Consolas" w:hAnsi="Consolas"/>
          <w:sz w:val="16"/>
        </w:rPr>
        <w:t xml:space="preserve">    // These ids are the safest handle there is — they cannot match Run / Query /</w:t>
      </w:r>
    </w:p>
    <w:p>
      <w:pPr>
        <w:spacing w:before="0" w:after="0" w:line="220" w:lineRule="auto"/>
      </w:pPr>
      <w:r>
        <w:rPr>
          <w:rFonts w:ascii="Consolas" w:hAnsi="Consolas"/>
          <w:sz w:val="16"/>
        </w:rPr>
        <w:t xml:space="preserve">    // AddNotes by accident the way a text search can. Excel first: a report that</w:t>
      </w:r>
    </w:p>
    <w:p>
      <w:pPr>
        <w:spacing w:before="0" w:after="0" w:line="220" w:lineRule="auto"/>
      </w:pPr>
      <w:r>
        <w:rPr>
          <w:rFonts w:ascii="Consolas" w:hAnsi="Consolas"/>
          <w:sz w:val="16"/>
        </w:rPr>
        <w:t xml:space="preserve">    // offers both should not be taken as PDF.</w:t>
      </w:r>
    </w:p>
    <w:p>
      <w:pPr>
        <w:spacing w:before="0" w:after="0" w:line="220" w:lineRule="auto"/>
      </w:pPr>
      <w:r>
        <w:rPr>
          <w:rFonts w:ascii="Consolas" w:hAnsi="Consolas"/>
          <w:sz w:val="16"/>
        </w:rPr>
        <w:t xml:space="preserve">    const PENDO_IDS = [</w:t>
      </w:r>
    </w:p>
    <w:p>
      <w:pPr>
        <w:spacing w:before="0" w:after="0" w:line="220" w:lineRule="auto"/>
      </w:pPr>
      <w:r>
        <w:rPr>
          <w:rFonts w:ascii="Consolas" w:hAnsi="Consolas"/>
          <w:sz w:val="16"/>
        </w:rPr>
        <w:t xml:space="preserve">      'PENDO_ADPR_DATAGRID_VIEW_EXTERNAL',   // XLS / Excel</w:t>
      </w:r>
    </w:p>
    <w:p>
      <w:pPr>
        <w:spacing w:before="0" w:after="0" w:line="220" w:lineRule="auto"/>
      </w:pPr>
      <w:r>
        <w:rPr>
          <w:rFonts w:ascii="Consolas" w:hAnsi="Consolas"/>
          <w:sz w:val="16"/>
        </w:rPr>
        <w:t xml:space="preserve">      'PENDO_ADPR_DATAGRID_VIEW_DATA_PDF',   // PDF-only reports (Employee Lien Detail)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Format items inside the popup. Scoping to OUR popup means a loose text</w:t>
      </w:r>
    </w:p>
    <w:p>
      <w:pPr>
        <w:spacing w:before="0" w:after="0" w:line="220" w:lineRule="auto"/>
      </w:pPr>
      <w:r>
        <w:rPr>
          <w:rFonts w:ascii="Consolas" w:hAnsi="Consolas"/>
          <w:sz w:val="16"/>
        </w:rPr>
        <w:t xml:space="preserve">    // match is safe — there is no other row's control in here to grab.</w:t>
      </w:r>
    </w:p>
    <w:p>
      <w:pPr>
        <w:spacing w:before="0" w:after="0" w:line="220" w:lineRule="auto"/>
      </w:pPr>
      <w:r>
        <w:rPr>
          <w:rFonts w:ascii="Consolas" w:hAnsi="Consolas"/>
          <w:sz w:val="16"/>
        </w:rPr>
        <w:t xml:space="preserve">    const FORMAT_RE = /^(view as\s+)?(xlsx?|excel|csv|pdf|download)$/i;</w:t>
      </w:r>
    </w:p>
    <w:p>
      <w:pPr>
        <w:spacing w:before="0" w:after="0" w:line="220" w:lineRule="auto"/>
      </w:pPr>
      <w:r>
        <w:rPr>
          <w:rFonts w:ascii="Consolas" w:hAnsi="Consolas"/>
          <w:sz w:val="16"/>
        </w:rPr>
        <w:t xml:space="preserve">    const CLICKABLE = 'a, [role="menuitem"], button';</w:t>
      </w:r>
    </w:p>
    <w:p>
      <w:pPr>
        <w:spacing w:before="0" w:after="0" w:line="220" w:lineRule="auto"/>
      </w:pPr>
      <w:r>
        <w:rPr>
          <w:rFonts w:ascii="Consolas" w:hAnsi="Consolas"/>
          <w:sz w:val="16"/>
        </w:rPr>
        <w:t xml:space="preserve">    const findInPopup = (pop) =&gt; {</w:t>
      </w:r>
    </w:p>
    <w:p>
      <w:pPr>
        <w:spacing w:before="0" w:after="0" w:line="220" w:lineRule="auto"/>
      </w:pPr>
      <w:r>
        <w:rPr>
          <w:rFonts w:ascii="Consolas" w:hAnsi="Consolas"/>
          <w:sz w:val="16"/>
        </w:rPr>
        <w:t xml:space="preserve">      const cands = Array.from(pop.querySelectorAll('a, [role="menuitem"], li, div, span, button, td'))</w:t>
      </w:r>
    </w:p>
    <w:p>
      <w:pPr>
        <w:spacing w:before="0" w:after="0" w:line="220" w:lineRule="auto"/>
      </w:pPr>
      <w:r>
        <w:rPr>
          <w:rFonts w:ascii="Consolas" w:hAnsi="Consolas"/>
          <w:sz w:val="16"/>
        </w:rPr>
        <w:t xml:space="preserve">        .filter(visible)</w:t>
      </w:r>
    </w:p>
    <w:p>
      <w:pPr>
        <w:spacing w:before="0" w:after="0" w:line="220" w:lineRule="auto"/>
      </w:pPr>
      <w:r>
        <w:rPr>
          <w:rFonts w:ascii="Consolas" w:hAnsi="Consolas"/>
          <w:sz w:val="16"/>
        </w:rPr>
        <w:t xml:space="preserve">        .filter(el =&gt; FORMAT_RE.test((el.textContent || '').replace(/\s+/g, ' ').trim()));</w:t>
      </w:r>
    </w:p>
    <w:p>
      <w:pPr>
        <w:spacing w:before="0" w:after="0" w:line="220" w:lineRule="auto"/>
      </w:pPr>
      <w:r>
        <w:rPr>
          <w:rFonts w:ascii="Consolas" w:hAnsi="Consolas"/>
          <w:sz w:val="16"/>
        </w:rPr>
        <w:t xml:space="preserve">      if (!cands.length) return null;</w:t>
      </w:r>
    </w:p>
    <w:p>
      <w:pPr>
        <w:spacing w:before="0" w:after="0" w:line="220" w:lineRule="auto"/>
      </w:pPr>
      <w:r>
        <w:rPr>
          <w:rFonts w:ascii="Consolas" w:hAnsi="Consolas"/>
          <w:sz w:val="16"/>
        </w:rPr>
        <w:t xml:space="preserve">      // Prefer Excel/CSV over PDF (PDF-only reports simply have no other item),</w:t>
      </w:r>
    </w:p>
    <w:p>
      <w:pPr>
        <w:spacing w:before="0" w:after="0" w:line="220" w:lineRule="auto"/>
      </w:pPr>
      <w:r>
        <w:rPr>
          <w:rFonts w:ascii="Consolas" w:hAnsi="Consolas"/>
          <w:sz w:val="16"/>
        </w:rPr>
        <w:t xml:space="preserve">      // then a real control over its &lt;li&gt; wrapper — the handler lives on the</w:t>
      </w:r>
    </w:p>
    <w:p>
      <w:pPr>
        <w:spacing w:before="0" w:after="0" w:line="220" w:lineRule="auto"/>
      </w:pPr>
      <w:r>
        <w:rPr>
          <w:rFonts w:ascii="Consolas" w:hAnsi="Consolas"/>
          <w:sz w:val="16"/>
        </w:rPr>
        <w:t xml:space="preserve">      // &lt;a&gt;, and a click on the surrounding &lt;li&gt; never reaches it (that is</w:t>
      </w:r>
    </w:p>
    <w:p>
      <w:pPr>
        <w:spacing w:before="0" w:after="0" w:line="220" w:lineRule="auto"/>
      </w:pPr>
      <w:r>
        <w:rPr>
          <w:rFonts w:ascii="Consolas" w:hAnsi="Consolas"/>
          <w:sz w:val="16"/>
        </w:rPr>
        <w:t xml:space="preserve">      // exactly why "Clicking PDF — &lt;li&gt;" did nothing) — then the deepest node.</w:t>
      </w:r>
    </w:p>
    <w:p>
      <w:pPr>
        <w:spacing w:before="0" w:after="0" w:line="220" w:lineRule="auto"/>
      </w:pPr>
      <w:r>
        <w:rPr>
          <w:rFonts w:ascii="Consolas" w:hAnsi="Consolas"/>
          <w:sz w:val="16"/>
        </w:rPr>
        <w:t xml:space="preserve">      const rank = (el) =&gt; /pdf/i.test(el.textContent || '') ? 1 : 0;</w:t>
      </w:r>
    </w:p>
    <w:p>
      <w:pPr>
        <w:spacing w:before="0" w:after="0" w:line="220" w:lineRule="auto"/>
      </w:pPr>
      <w:r>
        <w:rPr>
          <w:rFonts w:ascii="Consolas" w:hAnsi="Consolas"/>
          <w:sz w:val="16"/>
        </w:rPr>
        <w:t xml:space="preserve">      const notClickable = (el) =&gt; (el.matches &amp;&amp; el.matches(CLICKABLE)) ? 0 : 1;</w:t>
      </w:r>
    </w:p>
    <w:p>
      <w:pPr>
        <w:spacing w:before="0" w:after="0" w:line="220" w:lineRule="auto"/>
      </w:pPr>
      <w:r>
        <w:rPr>
          <w:rFonts w:ascii="Consolas" w:hAnsi="Consolas"/>
          <w:sz w:val="16"/>
        </w:rPr>
        <w:t xml:space="preserve">      const depth = (el) =&gt; { let d = 0, n = el; while (n &amp;&amp; n !== pop) { d++; n = n.parentElement; } return d; };</w:t>
      </w:r>
    </w:p>
    <w:p>
      <w:pPr>
        <w:spacing w:before="0" w:after="0" w:line="220" w:lineRule="auto"/>
      </w:pPr>
      <w:r>
        <w:rPr>
          <w:rFonts w:ascii="Consolas" w:hAnsi="Consolas"/>
          <w:sz w:val="16"/>
        </w:rPr>
        <w:t xml:space="preserve">      cands.sort((a, b) =&gt; rank(a) - rank(b) || notClickable(a) - notClickable(b) || depth(b) - depth(a));</w:t>
      </w:r>
    </w:p>
    <w:p>
      <w:pPr>
        <w:spacing w:before="0" w:after="0" w:line="220" w:lineRule="auto"/>
      </w:pPr>
      <w:r>
        <w:rPr>
          <w:rFonts w:ascii="Consolas" w:hAnsi="Consolas"/>
          <w:sz w:val="16"/>
        </w:rPr>
        <w:t xml:space="preserve">      return cands[0];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findXlsAnchor = () =&gt; {</w:t>
      </w:r>
    </w:p>
    <w:p>
      <w:pPr>
        <w:spacing w:before="0" w:after="0" w:line="220" w:lineRule="auto"/>
      </w:pPr>
      <w:r>
        <w:rPr>
          <w:rFonts w:ascii="Consolas" w:hAnsi="Consolas"/>
          <w:sz w:val="16"/>
        </w:rPr>
        <w:t xml:space="preserve">      const { pop } = menuHost();</w:t>
      </w:r>
    </w:p>
    <w:p>
      <w:pPr>
        <w:spacing w:before="0" w:after="0" w:line="220" w:lineRule="auto"/>
      </w:pPr>
      <w:r>
        <w:rPr>
          <w:rFonts w:ascii="Consolas" w:hAnsi="Consolas"/>
          <w:sz w:val="16"/>
        </w:rPr>
        <w:t xml:space="preserve">      for (const id of PENDO_IDS) {</w:t>
      </w:r>
    </w:p>
    <w:p>
      <w:pPr>
        <w:spacing w:before="0" w:after="0" w:line="220" w:lineRule="auto"/>
      </w:pPr>
      <w:r>
        <w:rPr>
          <w:rFonts w:ascii="Consolas" w:hAnsi="Consolas"/>
          <w:sz w:val="16"/>
        </w:rPr>
        <w:t xml:space="preserve">        const sel = '[data-pendo-id="' + id + '"]';</w:t>
      </w:r>
    </w:p>
    <w:p>
      <w:pPr>
        <w:spacing w:before="0" w:after="0" w:line="220" w:lineRule="auto"/>
      </w:pPr>
      <w:r>
        <w:rPr>
          <w:rFonts w:ascii="Consolas" w:hAnsi="Consolas"/>
          <w:sz w:val="16"/>
        </w:rPr>
        <w:t xml:space="preserve">        const scoped = pop ? Array.from(pop.querySelectorAll(sel)).filter(visible)[0] : null;</w:t>
      </w:r>
    </w:p>
    <w:p>
      <w:pPr>
        <w:spacing w:before="0" w:after="0" w:line="220" w:lineRule="auto"/>
      </w:pPr>
      <w:r>
        <w:rPr>
          <w:rFonts w:ascii="Consolas" w:hAnsi="Consolas"/>
          <w:sz w:val="16"/>
        </w:rPr>
        <w:t xml:space="preserve">        if (scoped) return scoped;</w:t>
      </w:r>
    </w:p>
    <w:p>
      <w:pPr>
        <w:spacing w:before="0" w:after="0" w:line="220" w:lineRule="auto"/>
      </w:pPr>
      <w:r>
        <w:rPr>
          <w:rFonts w:ascii="Consolas" w:hAnsi="Consolas"/>
          <w:sz w:val="16"/>
        </w:rPr>
        <w:t xml:space="preserve">        const anywhere = deepQueryAll(sel).filter(visible)[0];</w:t>
      </w:r>
    </w:p>
    <w:p>
      <w:pPr>
        <w:spacing w:before="0" w:after="0" w:line="220" w:lineRule="auto"/>
      </w:pPr>
      <w:r>
        <w:rPr>
          <w:rFonts w:ascii="Consolas" w:hAnsi="Consolas"/>
          <w:sz w:val="16"/>
        </w:rPr>
        <w:t xml:space="preserve">        if (anywhere) return anywhere;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(pop) { const hit = findInPopup(pop); if (hit) return hit; }</w:t>
      </w:r>
    </w:p>
    <w:p>
      <w:pPr>
        <w:spacing w:before="0" w:after="0" w:line="220" w:lineRule="auto"/>
      </w:pPr>
      <w:r>
        <w:rPr>
          <w:rFonts w:ascii="Consolas" w:hAnsi="Consolas"/>
          <w:sz w:val="16"/>
        </w:rPr>
        <w:t xml:space="preserve">      // Fallbacks for layouts whose button carries no aria-owns.</w:t>
      </w:r>
    </w:p>
    <w:p>
      <w:pPr>
        <w:spacing w:before="0" w:after="0" w:line="220" w:lineRule="auto"/>
      </w:pPr>
      <w:r>
        <w:rPr>
          <w:rFonts w:ascii="Consolas" w:hAnsi="Consolas"/>
          <w:sz w:val="16"/>
        </w:rPr>
        <w:t xml:space="preserve">      const combined = deepQueryAll('a, [role="menuitem"], td, div').filter(visible)</w:t>
      </w:r>
    </w:p>
    <w:p>
      <w:pPr>
        <w:spacing w:before="0" w:after="0" w:line="220" w:lineRule="auto"/>
      </w:pPr>
      <w:r>
        <w:rPr>
          <w:rFonts w:ascii="Consolas" w:hAnsi="Consolas"/>
          <w:sz w:val="16"/>
        </w:rPr>
        <w:t xml:space="preserve">        .find(el =&gt; {</w:t>
      </w:r>
    </w:p>
    <w:p>
      <w:pPr>
        <w:spacing w:before="0" w:after="0" w:line="220" w:lineRule="auto"/>
      </w:pPr>
      <w:r>
        <w:rPr>
          <w:rFonts w:ascii="Consolas" w:hAnsi="Consolas"/>
          <w:sz w:val="16"/>
        </w:rPr>
        <w:t xml:space="preserve">          const t = (el.textContent || '').trim();</w:t>
      </w:r>
    </w:p>
    <w:p>
      <w:pPr>
        <w:spacing w:before="0" w:after="0" w:line="220" w:lineRule="auto"/>
      </w:pPr>
      <w:r>
        <w:rPr>
          <w:rFonts w:ascii="Consolas" w:hAnsi="Consolas"/>
          <w:sz w:val="16"/>
        </w:rPr>
        <w:t xml:space="preserve">          return t.length &lt; 30 &amp;&amp; /view as xls|view as excel|^download$/i.test(t);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(combined) return combined;</w:t>
      </w:r>
    </w:p>
    <w:p>
      <w:pPr>
        <w:spacing w:before="0" w:after="0" w:line="220" w:lineRule="auto"/>
      </w:pPr>
      <w:r>
        <w:rPr>
          <w:rFonts w:ascii="Consolas" w:hAnsi="Consolas"/>
          <w:sz w:val="16"/>
        </w:rPr>
        <w:t xml:space="preserve">      const header = deepQueryAll('*').filter(visible)</w:t>
      </w:r>
    </w:p>
    <w:p>
      <w:pPr>
        <w:spacing w:before="0" w:after="0" w:line="220" w:lineRule="auto"/>
      </w:pPr>
      <w:r>
        <w:rPr>
          <w:rFonts w:ascii="Consolas" w:hAnsi="Consolas"/>
          <w:sz w:val="16"/>
        </w:rPr>
        <w:t xml:space="preserve">        .find(el =&gt; el.children.length === 0 &amp;&amp; (el.textContent || '').trim().toLowerCase() === 'view as');</w:t>
      </w:r>
    </w:p>
    <w:p>
      <w:pPr>
        <w:spacing w:before="0" w:after="0" w:line="220" w:lineRule="auto"/>
      </w:pPr>
      <w:r>
        <w:rPr>
          <w:rFonts w:ascii="Consolas" w:hAnsi="Consolas"/>
          <w:sz w:val="16"/>
        </w:rPr>
        <w:t xml:space="preserve">      if (header) {</w:t>
      </w:r>
    </w:p>
    <w:p>
      <w:pPr>
        <w:spacing w:before="0" w:after="0" w:line="220" w:lineRule="auto"/>
      </w:pPr>
      <w:r>
        <w:rPr>
          <w:rFonts w:ascii="Consolas" w:hAnsi="Consolas"/>
          <w:sz w:val="16"/>
        </w:rPr>
        <w:t xml:space="preserve">        let container = header.parentElement;</w:t>
      </w:r>
    </w:p>
    <w:p>
      <w:pPr>
        <w:spacing w:before="0" w:after="0" w:line="220" w:lineRule="auto"/>
      </w:pPr>
      <w:r>
        <w:rPr>
          <w:rFonts w:ascii="Consolas" w:hAnsi="Consolas"/>
          <w:sz w:val="16"/>
        </w:rPr>
        <w:t xml:space="preserve">        for (let d = 0; d &lt; 4 &amp;&amp; container; d++) {</w:t>
      </w:r>
    </w:p>
    <w:p>
      <w:pPr>
        <w:spacing w:before="0" w:after="0" w:line="220" w:lineRule="auto"/>
      </w:pPr>
      <w:r>
        <w:rPr>
          <w:rFonts w:ascii="Consolas" w:hAnsi="Consolas"/>
          <w:sz w:val="16"/>
        </w:rPr>
        <w:t xml:space="preserve">          const hits = Array.from(container.querySelectorAll('a, [role="menuitem"], li, div, button'))</w:t>
      </w:r>
    </w:p>
    <w:p>
      <w:pPr>
        <w:spacing w:before="0" w:after="0" w:line="220" w:lineRule="auto"/>
      </w:pPr>
      <w:r>
        <w:rPr>
          <w:rFonts w:ascii="Consolas" w:hAnsi="Consolas"/>
          <w:sz w:val="16"/>
        </w:rPr>
        <w:t xml:space="preserve">            .filter(visible)</w:t>
      </w:r>
    </w:p>
    <w:p>
      <w:pPr>
        <w:spacing w:before="0" w:after="0" w:line="220" w:lineRule="auto"/>
      </w:pPr>
      <w:r>
        <w:rPr>
          <w:rFonts w:ascii="Consolas" w:hAnsi="Consolas"/>
          <w:sz w:val="16"/>
        </w:rPr>
        <w:t xml:space="preserve">            .filter(el =&gt; /^(pdf|xls|excel|csv)$/i.test((el.textContent || '').trim()));</w:t>
      </w:r>
    </w:p>
    <w:p>
      <w:pPr>
        <w:spacing w:before="0" w:after="0" w:line="220" w:lineRule="auto"/>
      </w:pPr>
      <w:r>
        <w:rPr>
          <w:rFonts w:ascii="Consolas" w:hAnsi="Consolas"/>
          <w:sz w:val="16"/>
        </w:rPr>
        <w:t xml:space="preserve">          // The &lt;li&gt; precedes its own &lt;a&gt; in document order, so taking the</w:t>
      </w:r>
    </w:p>
    <w:p>
      <w:pPr>
        <w:spacing w:before="0" w:after="0" w:line="220" w:lineRule="auto"/>
      </w:pPr>
      <w:r>
        <w:rPr>
          <w:rFonts w:ascii="Consolas" w:hAnsi="Consolas"/>
          <w:sz w:val="16"/>
        </w:rPr>
        <w:t xml:space="preserve">          // first hit picks the wrapper and the click goes nowhere.</w:t>
      </w:r>
    </w:p>
    <w:p>
      <w:pPr>
        <w:spacing w:before="0" w:after="0" w:line="220" w:lineRule="auto"/>
      </w:pPr>
      <w:r>
        <w:rPr>
          <w:rFonts w:ascii="Consolas" w:hAnsi="Consolas"/>
          <w:sz w:val="16"/>
        </w:rPr>
        <w:t xml:space="preserve">          const item = hits.find(el =&gt; el.matches &amp;&amp; el.matches(CLICKABLE)) || hits[0];</w:t>
      </w:r>
    </w:p>
    <w:p>
      <w:pPr>
        <w:spacing w:before="0" w:after="0" w:line="220" w:lineRule="auto"/>
      </w:pPr>
      <w:r>
        <w:rPr>
          <w:rFonts w:ascii="Consolas" w:hAnsi="Consolas"/>
          <w:sz w:val="16"/>
        </w:rPr>
        <w:t xml:space="preserve">          if (item) return item;</w:t>
      </w:r>
    </w:p>
    <w:p>
      <w:pPr>
        <w:spacing w:before="0" w:after="0" w:line="220" w:lineRule="auto"/>
      </w:pPr>
      <w:r>
        <w:rPr>
          <w:rFonts w:ascii="Consolas" w:hAnsi="Consolas"/>
          <w:sz w:val="16"/>
        </w:rPr>
        <w:t xml:space="preserve">          container = container.parentElement;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null;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anchor = null;</w:t>
      </w:r>
    </w:p>
    <w:p>
      <w:pPr>
        <w:spacing w:before="0" w:after="0" w:line="220" w:lineRule="auto"/>
      </w:pPr>
      <w:r>
        <w:rPr>
          <w:rFonts w:ascii="Consolas" w:hAnsi="Consolas"/>
          <w:sz w:val="16"/>
        </w:rPr>
        <w:t xml:space="preserve">    for (let i = 0; i &lt; 24 &amp;&amp; !anchor; i++) {</w:t>
      </w:r>
    </w:p>
    <w:p>
      <w:pPr>
        <w:spacing w:before="0" w:after="0" w:line="220" w:lineRule="auto"/>
      </w:pPr>
      <w:r>
        <w:rPr>
          <w:rFonts w:ascii="Consolas" w:hAnsi="Consolas"/>
          <w:sz w:val="16"/>
        </w:rPr>
        <w:t xml:space="preserve">      anchor = findXlsAnchor();</w:t>
      </w:r>
    </w:p>
    <w:p>
      <w:pPr>
        <w:spacing w:before="0" w:after="0" w:line="220" w:lineRule="auto"/>
      </w:pPr>
      <w:r>
        <w:rPr>
          <w:rFonts w:ascii="Consolas" w:hAnsi="Consolas"/>
          <w:sz w:val="16"/>
        </w:rPr>
        <w:t xml:space="preserve">      if (!anchor) {</w:t>
      </w:r>
    </w:p>
    <w:p>
      <w:pPr>
        <w:spacing w:before="0" w:after="0" w:line="220" w:lineRule="auto"/>
      </w:pPr>
      <w:r>
        <w:rPr>
          <w:rFonts w:ascii="Consolas" w:hAnsi="Consolas"/>
          <w:sz w:val="16"/>
        </w:rPr>
        <w:t xml:space="preserve">        if (i &gt; 0 &amp;&amp; i % 8 === 0) {</w:t>
      </w:r>
    </w:p>
    <w:p>
      <w:pPr>
        <w:spacing w:before="0" w:after="0" w:line="220" w:lineRule="auto"/>
      </w:pPr>
      <w:r>
        <w:rPr>
          <w:rFonts w:ascii="Consolas" w:hAnsi="Consolas"/>
          <w:sz w:val="16"/>
        </w:rPr>
        <w:t xml:space="preserve">          const { expanded, pop } = menuHost();</w:t>
      </w:r>
    </w:p>
    <w:p>
      <w:pPr>
        <w:spacing w:before="0" w:after="0" w:line="220" w:lineRule="auto"/>
      </w:pPr>
      <w:r>
        <w:rPr>
          <w:rFonts w:ascii="Consolas" w:hAnsi="Consolas"/>
          <w:sz w:val="16"/>
        </w:rPr>
        <w:t xml:space="preserve">          logInfo(expanded</w:t>
      </w:r>
    </w:p>
    <w:p>
      <w:pPr>
        <w:spacing w:before="0" w:after="0" w:line="220" w:lineRule="auto"/>
      </w:pPr>
      <w:r>
        <w:rPr>
          <w:rFonts w:ascii="Consolas" w:hAnsi="Consolas"/>
          <w:sz w:val="16"/>
        </w:rPr>
        <w:t xml:space="preserve">            ? 'Menu reports itself OPEN but no format item matched yet — re-clicking anyway'</w:t>
      </w:r>
    </w:p>
    <w:p>
      <w:pPr>
        <w:spacing w:before="0" w:after="0" w:line="220" w:lineRule="auto"/>
      </w:pPr>
      <w:r>
        <w:rPr>
          <w:rFonts w:ascii="Consolas" w:hAnsi="Consolas"/>
          <w:sz w:val="16"/>
        </w:rPr>
        <w:t xml:space="preserve">            : 'Options menu is not open — re-clicking the ⋯ button');</w:t>
      </w:r>
    </w:p>
    <w:p>
      <w:pPr>
        <w:spacing w:before="0" w:after="0" w:line="220" w:lineRule="auto"/>
      </w:pPr>
      <w:r>
        <w:rPr>
          <w:rFonts w:ascii="Consolas" w:hAnsi="Consolas"/>
          <w:sz w:val="16"/>
        </w:rPr>
        <w:t xml:space="preserve">          if (pop) logInfo('  menu contents: ' + JSON.stringify((pop.innerText || '').replace(/\s+/g, ' ').trim().slice(0, 200)));</w:t>
      </w:r>
    </w:p>
    <w:p>
      <w:pPr>
        <w:spacing w:before="0" w:after="0" w:line="220" w:lineRule="auto"/>
      </w:pPr>
      <w:r>
        <w:rPr>
          <w:rFonts w:ascii="Consolas" w:hAnsi="Consolas"/>
          <w:sz w:val="16"/>
        </w:rPr>
        <w:t xml:space="preserve">          clickTrigger();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(!anchor) {</w:t>
      </w:r>
    </w:p>
    <w:p>
      <w:pPr>
        <w:spacing w:before="0" w:after="0" w:line="220" w:lineRule="auto"/>
      </w:pPr>
      <w:r>
        <w:rPr>
          <w:rFonts w:ascii="Consolas" w:hAnsi="Consolas"/>
          <w:sz w:val="16"/>
        </w:rPr>
        <w:t xml:space="preserve">      // Say WHICH failure this was, and what the menu actually held — otherwise</w:t>
      </w:r>
    </w:p>
    <w:p>
      <w:pPr>
        <w:spacing w:before="0" w:after="0" w:line="220" w:lineRule="auto"/>
      </w:pPr>
      <w:r>
        <w:rPr>
          <w:rFonts w:ascii="Consolas" w:hAnsi="Consolas"/>
          <w:sz w:val="16"/>
        </w:rPr>
        <w:t xml:space="preserve">      // the next debugging round starts from zero again.</w:t>
      </w:r>
    </w:p>
    <w:p>
      <w:pPr>
        <w:spacing w:before="0" w:after="0" w:line="220" w:lineRule="auto"/>
      </w:pPr>
      <w:r>
        <w:rPr>
          <w:rFonts w:ascii="Consolas" w:hAnsi="Consolas"/>
          <w:sz w:val="16"/>
        </w:rPr>
        <w:t xml:space="preserve">      const { expanded, pop } = menuHost();</w:t>
      </w:r>
    </w:p>
    <w:p>
      <w:pPr>
        <w:spacing w:before="0" w:after="0" w:line="220" w:lineRule="auto"/>
      </w:pPr>
      <w:r>
        <w:rPr>
          <w:rFonts w:ascii="Consolas" w:hAnsi="Consolas"/>
          <w:sz w:val="16"/>
        </w:rPr>
        <w:t xml:space="preserve">      throw new Error('"View as" item not found — menu ' + (expanded ? 'WAS open' : 'never opened') +</w:t>
      </w:r>
    </w:p>
    <w:p>
      <w:pPr>
        <w:spacing w:before="0" w:after="0" w:line="220" w:lineRule="auto"/>
      </w:pPr>
      <w:r>
        <w:rPr>
          <w:rFonts w:ascii="Consolas" w:hAnsi="Consolas"/>
          <w:sz w:val="16"/>
        </w:rPr>
        <w:t xml:space="preserve">        (pop ? ', contents: ' + JSON.stringify((pop.innerText || '').replace(/\s+/g, ' ').trim().slice(0, 200))</w:t>
      </w:r>
    </w:p>
    <w:p>
      <w:pPr>
        <w:spacing w:before="0" w:after="0" w:line="220" w:lineRule="auto"/>
      </w:pPr>
      <w:r>
        <w:rPr>
          <w:rFonts w:ascii="Consolas" w:hAnsi="Consolas"/>
          <w:sz w:val="16"/>
        </w:rPr>
        <w:t xml:space="preserve">             : ', popup element not locatable') +</w:t>
      </w:r>
    </w:p>
    <w:p>
      <w:pPr>
        <w:spacing w:before="0" w:after="0" w:line="220" w:lineRule="auto"/>
      </w:pPr>
      <w:r>
        <w:rPr>
          <w:rFonts w:ascii="Consolas" w:hAnsi="Consolas"/>
          <w:sz w:val="16"/>
        </w:rPr>
        <w:t xml:space="preserve">        ' (trigger still in DOM: ' + trigger.isConnected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win = (anchor.ownerDocument &amp;&amp; anchor.ownerDocument.defaultView) || window;</w:t>
      </w:r>
    </w:p>
    <w:p>
      <w:pPr>
        <w:spacing w:before="0" w:after="0" w:line="220" w:lineRule="auto"/>
      </w:pPr>
      <w:r>
        <w:rPr>
          <w:rFonts w:ascii="Consolas" w:hAnsi="Consolas"/>
          <w:sz w:val="16"/>
        </w:rPr>
        <w:t xml:space="preserve">    const sn1 = armSniffer(win);</w:t>
      </w:r>
    </w:p>
    <w:p>
      <w:pPr>
        <w:spacing w:before="0" w:after="0" w:line="220" w:lineRule="auto"/>
      </w:pPr>
      <w:r>
        <w:rPr>
          <w:rFonts w:ascii="Consolas" w:hAnsi="Consolas"/>
          <w:sz w:val="16"/>
        </w:rPr>
        <w:t xml:space="preserve">    const sn2 = (win === window) ? null : armSniffer(window);</w:t>
      </w:r>
    </w:p>
    <w:p>
      <w:pPr>
        <w:spacing w:before="0" w:after="0" w:line="220" w:lineRule="auto"/>
      </w:pPr>
      <w:r>
        <w:rPr>
          <w:rFonts w:ascii="Consolas" w:hAnsi="Consolas"/>
          <w:sz w:val="16"/>
        </w:rPr>
        <w:t xml:space="preserve">    // Setting renameTo arms the anchor hook: if ADP downloads by clicking its</w:t>
      </w:r>
    </w:p>
    <w:p>
      <w:pPr>
        <w:spacing w:before="0" w:after="0" w:line="220" w:lineRule="auto"/>
      </w:pPr>
      <w:r>
        <w:rPr>
          <w:rFonts w:ascii="Consolas" w:hAnsi="Consolas"/>
          <w:sz w:val="16"/>
        </w:rPr>
        <w:t xml:space="preserve">    // own &lt;a&gt;, that click is suppressed so we can fetch and save under this</w:t>
      </w:r>
    </w:p>
    <w:p>
      <w:pPr>
        <w:spacing w:before="0" w:after="0" w:line="220" w:lineRule="auto"/>
      </w:pPr>
      <w:r>
        <w:rPr>
          <w:rFonts w:ascii="Consolas" w:hAnsi="Consolas"/>
          <w:sz w:val="16"/>
        </w:rPr>
        <w:t xml:space="preserve">    // name ourselves (see armSniffer).</w:t>
      </w:r>
    </w:p>
    <w:p>
      <w:pPr>
        <w:spacing w:before="0" w:after="0" w:line="220" w:lineRule="auto"/>
      </w:pPr>
      <w:r>
        <w:rPr>
          <w:rFonts w:ascii="Consolas" w:hAnsi="Consolas"/>
          <w:sz w:val="16"/>
        </w:rPr>
        <w:t xml:space="preserve">    sn1.renameTo = fileName;</w:t>
      </w:r>
    </w:p>
    <w:p>
      <w:pPr>
        <w:spacing w:before="0" w:after="0" w:line="220" w:lineRule="auto"/>
      </w:pPr>
      <w:r>
        <w:rPr>
          <w:rFonts w:ascii="Consolas" w:hAnsi="Consolas"/>
          <w:sz w:val="16"/>
        </w:rPr>
        <w:t xml:space="preserve">    if (sn2) sn2.renameTo = fileName;</w:t>
      </w:r>
    </w:p>
    <w:p>
      <w:pPr>
        <w:spacing w:before="0" w:after="0" w:line="220" w:lineRule="auto"/>
      </w:pPr>
      <w:r>
        <w:rPr>
          <w:rFonts w:ascii="Consolas" w:hAnsi="Consolas"/>
          <w:sz w:val="16"/>
        </w:rPr>
        <w:t xml:space="preserve">    const baseHref = anchor.ownerDocument.baseURI;</w:t>
      </w:r>
    </w:p>
    <w:p>
      <w:pPr>
        <w:spacing w:before="0" w:after="0" w:line="220" w:lineRule="auto"/>
      </w:pPr>
      <w:r>
        <w:rPr>
          <w:rFonts w:ascii="Consolas" w:hAnsi="Consolas"/>
          <w:sz w:val="16"/>
        </w:rPr>
        <w:t xml:space="preserve">    // The first thing ADP opens is usually a launcher page (auditOutput.do);</w:t>
      </w:r>
    </w:p>
    <w:p>
      <w:pPr>
        <w:spacing w:before="0" w:after="0" w:line="220" w:lineRule="auto"/>
      </w:pPr>
      <w:r>
        <w:rPr>
          <w:rFonts w:ascii="Consolas" w:hAnsi="Consolas"/>
          <w:sz w:val="16"/>
        </w:rPr>
        <w:t xml:space="preserve">    // the real file is a SECOND captured URL. Three shapes seen live:</w:t>
      </w:r>
    </w:p>
    <w:p>
      <w:pPr>
        <w:spacing w:before="0" w:after="0" w:line="220" w:lineRule="auto"/>
      </w:pPr>
      <w:r>
        <w:rPr>
          <w:rFonts w:ascii="Consolas" w:hAnsi="Consolas"/>
          <w:sz w:val="16"/>
        </w:rPr>
        <w:t xml:space="preserve">    //   …/downloadTemplate/?instanceRefId=BIRT…              (some BIRT reports)</w:t>
      </w:r>
    </w:p>
    <w:p>
      <w:pPr>
        <w:spacing w:before="0" w:after="0" w:line="220" w:lineRule="auto"/>
      </w:pPr>
      <w:r>
        <w:rPr>
          <w:rFonts w:ascii="Consolas" w:hAnsi="Consolas"/>
          <w:sz w:val="16"/>
        </w:rPr>
        <w:t xml:space="preserve">    //   /mascsr/wfntlm/reports/v2/downloadreport?referenceId=…   (legacy T&amp;A)</w:t>
      </w:r>
    </w:p>
    <w:p>
      <w:pPr>
        <w:spacing w:before="0" w:after="0" w:line="220" w:lineRule="auto"/>
      </w:pPr>
      <w:r>
        <w:rPr>
          <w:rFonts w:ascii="Consolas" w:hAnsi="Consolas"/>
          <w:sz w:val="16"/>
        </w:rPr>
        <w:t xml:space="preserve">    //   /mascsr/wfn/ireporting/metaservices/reportviewer/download/BIRT&lt;id&gt;_PROD_DC2</w:t>
      </w:r>
    </w:p>
    <w:p>
      <w:pPr>
        <w:spacing w:before="0" w:after="0" w:line="220" w:lineRule="auto"/>
      </w:pPr>
      <w:r>
        <w:rPr>
          <w:rFonts w:ascii="Consolas" w:hAnsi="Consolas"/>
          <w:sz w:val="16"/>
        </w:rPr>
        <w:t xml:space="preserve">    //                                                        (Payroll History)</w:t>
      </w:r>
    </w:p>
    <w:p>
      <w:pPr>
        <w:spacing w:before="0" w:after="0" w:line="220" w:lineRule="auto"/>
      </w:pPr>
      <w:r>
        <w:rPr>
          <w:rFonts w:ascii="Consolas" w:hAnsi="Consolas"/>
          <w:sz w:val="16"/>
        </w:rPr>
        <w:t xml:space="preserve">    // The third was captured correctly but not RECOGNISED, so the launcher page</w:t>
      </w:r>
    </w:p>
    <w:p>
      <w:pPr>
        <w:spacing w:before="0" w:after="0" w:line="220" w:lineRule="auto"/>
      </w:pPr>
      <w:r>
        <w:rPr>
          <w:rFonts w:ascii="Consolas" w:hAnsi="Consolas"/>
          <w:sz w:val="16"/>
        </w:rPr>
        <w:t xml:space="preserve">    // won by default and the run ended with "could not reach the real file"</w:t>
      </w:r>
    </w:p>
    <w:p>
      <w:pPr>
        <w:spacing w:before="0" w:after="0" w:line="220" w:lineRule="auto"/>
      </w:pPr>
      <w:r>
        <w:rPr>
          <w:rFonts w:ascii="Consolas" w:hAnsi="Consolas"/>
          <w:sz w:val="16"/>
        </w:rPr>
        <w:t xml:space="preserve">    // while the answer sat in the diagnostics line. Keep this list in step with</w:t>
      </w:r>
    </w:p>
    <w:p>
      <w:pPr>
        <w:spacing w:before="0" w:after="0" w:line="220" w:lineRule="auto"/>
      </w:pPr>
      <w:r>
        <w:rPr>
          <w:rFonts w:ascii="Consolas" w:hAnsi="Consolas"/>
          <w:sz w:val="16"/>
        </w:rPr>
        <w:t xml:space="preserve">    // whatever the diagnostics show.</w:t>
      </w:r>
    </w:p>
    <w:p>
      <w:pPr>
        <w:spacing w:before="0" w:after="0" w:line="220" w:lineRule="auto"/>
      </w:pPr>
      <w:r>
        <w:rPr>
          <w:rFonts w:ascii="Consolas" w:hAnsi="Consolas"/>
          <w:sz w:val="16"/>
        </w:rPr>
        <w:t xml:space="preserve">    const isFileUrl = (u) =&gt; /downloadTemplate|instanceRefId|downloadreport|reportviewer\/download|\/BIRT\d|referenceId=|\.(xlsx?|csv)(\?|$)/i.test(u);</w:t>
      </w:r>
    </w:p>
    <w:p>
      <w:pPr>
        <w:spacing w:before="0" w:after="0" w:line="220" w:lineRule="auto"/>
      </w:pPr>
      <w:r>
        <w:rPr>
          <w:rFonts w:ascii="Consolas" w:hAnsi="Consolas"/>
          <w:sz w:val="16"/>
        </w:rPr>
        <w:t xml:space="preserve">    const capturedUrls = () =&gt; sn1.urls.concat(sn2 ? sn2.urls : []);</w:t>
      </w:r>
    </w:p>
    <w:p>
      <w:pPr>
        <w:spacing w:before="0" w:after="0" w:line="220" w:lineRule="auto"/>
      </w:pPr>
      <w:r>
        <w:rPr>
          <w:rFonts w:ascii="Consolas" w:hAnsi="Consolas"/>
          <w:sz w:val="16"/>
        </w:rPr>
        <w:t xml:space="preserve">    const capturedForms = () =&gt; sn1.forms.concat(sn2 ? sn2.forms : []);</w:t>
      </w:r>
    </w:p>
    <w:p>
      <w:pPr>
        <w:spacing w:before="0" w:after="0" w:line="220" w:lineRule="auto"/>
      </w:pPr>
      <w:r>
        <w:rPr>
          <w:rFonts w:ascii="Consolas" w:hAnsi="Consolas"/>
          <w:sz w:val="16"/>
        </w:rPr>
        <w:t xml:space="preserve">    // The menu item is a Dojo widget, same as the ⋯ button: its handler runs on</w:t>
      </w:r>
    </w:p>
    <w:p>
      <w:pPr>
        <w:spacing w:before="0" w:after="0" w:line="220" w:lineRule="auto"/>
      </w:pPr>
      <w:r>
        <w:rPr>
          <w:rFonts w:ascii="Consolas" w:hAnsi="Consolas"/>
          <w:sz w:val="16"/>
        </w:rPr>
        <w:t xml:space="preserve">    // MOUSEDOWN, so a bare .click() never reaches it. Click the nearest real</w:t>
      </w:r>
    </w:p>
    <w:p>
      <w:pPr>
        <w:spacing w:before="0" w:after="0" w:line="220" w:lineRule="auto"/>
      </w:pPr>
      <w:r>
        <w:rPr>
          <w:rFonts w:ascii="Consolas" w:hAnsi="Consolas"/>
          <w:sz w:val="16"/>
        </w:rPr>
        <w:t xml:space="preserve">    // control (the matched node can be an inner &lt;span&gt;) with the full pointer</w:t>
      </w:r>
    </w:p>
    <w:p>
      <w:pPr>
        <w:spacing w:before="0" w:after="0" w:line="220" w:lineRule="auto"/>
      </w:pPr>
      <w:r>
        <w:rPr>
          <w:rFonts w:ascii="Consolas" w:hAnsi="Consolas"/>
          <w:sz w:val="16"/>
        </w:rPr>
        <w:t xml:space="preserve">    // sequence. Observed live on Employee Lien Detail: the item was found but</w:t>
      </w:r>
    </w:p>
    <w:p>
      <w:pPr>
        <w:spacing w:before="0" w:after="0" w:line="220" w:lineRule="auto"/>
      </w:pPr>
      <w:r>
        <w:rPr>
          <w:rFonts w:ascii="Consolas" w:hAnsi="Consolas"/>
          <w:sz w:val="16"/>
        </w:rPr>
        <w:t xml:space="preserve">    // nothing happened, and the sniffer captured no URL at all.</w:t>
      </w:r>
    </w:p>
    <w:p>
      <w:pPr>
        <w:spacing w:before="0" w:after="0" w:line="220" w:lineRule="auto"/>
      </w:pPr>
      <w:r>
        <w:rPr>
          <w:rFonts w:ascii="Consolas" w:hAnsi="Consolas"/>
          <w:sz w:val="16"/>
        </w:rPr>
        <w:t xml:space="preserve">    const clickTarget = (anchor.closest &amp;&amp; (anchor.closest('a[href]') ||</w:t>
      </w:r>
    </w:p>
    <w:p>
      <w:pPr>
        <w:spacing w:before="0" w:after="0" w:line="220" w:lineRule="auto"/>
      </w:pPr>
      <w:r>
        <w:rPr>
          <w:rFonts w:ascii="Consolas" w:hAnsi="Consolas"/>
          <w:sz w:val="16"/>
        </w:rPr>
        <w:t xml:space="preserve">      anchor.closest('a, [role="menuitem"], button, li'))) || anchor;</w:t>
      </w:r>
    </w:p>
    <w:p>
      <w:pPr>
        <w:spacing w:before="0" w:after="0" w:line="220" w:lineRule="auto"/>
      </w:pPr>
      <w:r>
        <w:rPr>
          <w:rFonts w:ascii="Consolas" w:hAnsi="Consolas"/>
          <w:sz w:val="16"/>
        </w:rPr>
        <w:t xml:space="preserve">    const directHref = (clickTarget.getAttribute &amp;&amp; clickTarget.getAttribute('href')) || '';</w:t>
      </w:r>
    </w:p>
    <w:p>
      <w:pPr>
        <w:spacing w:before="0" w:after="0" w:line="220" w:lineRule="auto"/>
      </w:pPr>
      <w:r>
        <w:rPr>
          <w:rFonts w:ascii="Consolas" w:hAnsi="Consolas"/>
          <w:sz w:val="16"/>
        </w:rPr>
        <w:t xml:space="preserve">    logInfo('Clicking "' + (anchor.textContent || '').trim() + '" — &lt;' +</w:t>
      </w:r>
    </w:p>
    <w:p>
      <w:pPr>
        <w:spacing w:before="0" w:after="0" w:line="220" w:lineRule="auto"/>
      </w:pPr>
      <w:r>
        <w:rPr>
          <w:rFonts w:ascii="Consolas" w:hAnsi="Consolas"/>
          <w:sz w:val="16"/>
        </w:rPr>
        <w:t xml:space="preserve">      clickTarget.tagName.toLowerCase() + '&gt;' + (directHref ? ' href=' + directHref : ' (no href)'));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url =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 ONE click. mouseSeq already ends in a click event, so firing .click()</w:t>
      </w:r>
    </w:p>
    <w:p>
      <w:pPr>
        <w:spacing w:before="0" w:after="0" w:line="220" w:lineRule="auto"/>
      </w:pPr>
      <w:r>
        <w:rPr>
          <w:rFonts w:ascii="Consolas" w:hAnsi="Consolas"/>
          <w:sz w:val="16"/>
        </w:rPr>
        <w:t xml:space="preserve">      // and dijitclick alongside it means the handler runs two or three times —</w:t>
      </w:r>
    </w:p>
    <w:p>
      <w:pPr>
        <w:spacing w:before="0" w:after="0" w:line="220" w:lineRule="auto"/>
      </w:pPr>
      <w:r>
        <w:rPr>
          <w:rFonts w:ascii="Consolas" w:hAnsi="Consolas"/>
          <w:sz w:val="16"/>
        </w:rPr>
        <w:t xml:space="preserve">      // once the target was finally correct that produced two or three copies of</w:t>
      </w:r>
    </w:p>
    <w:p>
      <w:pPr>
        <w:spacing w:before="0" w:after="0" w:line="220" w:lineRule="auto"/>
      </w:pPr>
      <w:r>
        <w:rPr>
          <w:rFonts w:ascii="Consolas" w:hAnsi="Consolas"/>
          <w:sz w:val="16"/>
        </w:rPr>
        <w:t xml:space="preserve">      // the PDF. Escalate to the other methods only if nothing was requested.</w:t>
      </w:r>
    </w:p>
    <w:p>
      <w:pPr>
        <w:spacing w:before="0" w:after="0" w:line="220" w:lineRule="auto"/>
      </w:pPr>
      <w:r>
        <w:rPr>
          <w:rFonts w:ascii="Consolas" w:hAnsi="Consolas"/>
          <w:sz w:val="16"/>
        </w:rPr>
        <w:t xml:space="preserve">      // NOT clickRevit: it re-targets to the nearest .revitButton ancestor,</w:t>
      </w:r>
    </w:p>
    <w:p>
      <w:pPr>
        <w:spacing w:before="0" w:after="0" w:line="220" w:lineRule="auto"/>
      </w:pPr>
      <w:r>
        <w:rPr>
          <w:rFonts w:ascii="Consolas" w:hAnsi="Consolas"/>
          <w:sz w:val="16"/>
        </w:rPr>
        <w:t xml:space="preserve">      // which for a menu item can land outside the item.</w:t>
      </w:r>
    </w:p>
    <w:p>
      <w:pPr>
        <w:spacing w:before="0" w:after="0" w:line="220" w:lineRule="auto"/>
      </w:pPr>
      <w:r>
        <w:rPr>
          <w:rFonts w:ascii="Consolas" w:hAnsi="Consolas"/>
          <w:sz w:val="16"/>
        </w:rPr>
        <w:t xml:space="preserve">      try { clickTarget.scrollIntoView({ behavior: 'instant', block: 'center' }); } catch (_) { }</w:t>
      </w:r>
    </w:p>
    <w:p>
      <w:pPr>
        <w:spacing w:before="0" w:after="0" w:line="220" w:lineRule="auto"/>
      </w:pPr>
      <w:r>
        <w:rPr>
          <w:rFonts w:ascii="Consolas" w:hAnsi="Consolas"/>
          <w:sz w:val="16"/>
        </w:rPr>
        <w:t xml:space="preserve">      mouseSeq(clickTarget);            // pointer/mouse sequence (Dojo needs mousedown)</w:t>
      </w:r>
    </w:p>
    <w:p>
      <w:pPr>
        <w:spacing w:before="0" w:after="0" w:line="220" w:lineRule="auto"/>
      </w:pPr>
      <w:r>
        <w:rPr>
          <w:rFonts w:ascii="Consolas" w:hAnsi="Consolas"/>
          <w:sz w:val="16"/>
        </w:rPr>
        <w:t xml:space="preserve">      // Exactly ONE click, and no retry. The click DOES reach ADP's handler —</w:t>
      </w:r>
    </w:p>
    <w:p>
      <w:pPr>
        <w:spacing w:before="0" w:after="0" w:line="220" w:lineRule="auto"/>
      </w:pPr>
      <w:r>
        <w:rPr>
          <w:rFonts w:ascii="Consolas" w:hAnsi="Consolas"/>
          <w:sz w:val="16"/>
        </w:rPr>
        <w:t xml:space="preserve">      // it downloads the file every time — the sniffer simply cannot see how,</w:t>
      </w:r>
    </w:p>
    <w:p>
      <w:pPr>
        <w:spacing w:before="0" w:after="0" w:line="220" w:lineRule="auto"/>
      </w:pPr>
      <w:r>
        <w:rPr>
          <w:rFonts w:ascii="Consolas" w:hAnsi="Consolas"/>
          <w:sz w:val="16"/>
        </w:rPr>
        <w:t xml:space="preserve">      // so "no request captured" must not be read as "the click missed". The</w:t>
      </w:r>
    </w:p>
    <w:p>
      <w:pPr>
        <w:spacing w:before="0" w:after="0" w:line="220" w:lineRule="auto"/>
      </w:pPr>
      <w:r>
        <w:rPr>
          <w:rFonts w:ascii="Consolas" w:hAnsi="Consolas"/>
          <w:sz w:val="16"/>
        </w:rPr>
        <w:t xml:space="preserve">      // retry that assumption justified produced a second copy of every PDF.</w:t>
      </w:r>
    </w:p>
    <w:p>
      <w:pPr>
        <w:spacing w:before="0" w:after="0" w:line="220" w:lineRule="auto"/>
      </w:pPr>
      <w:r>
        <w:rPr>
          <w:rFonts w:ascii="Consolas" w:hAnsi="Consolas"/>
          <w:sz w:val="16"/>
        </w:rPr>
        <w:t xml:space="preserve">      for (let i = 0; i &lt; 40; i++) { // up to 12s for the handler to fire</w:t>
      </w:r>
    </w:p>
    <w:p>
      <w:pPr>
        <w:spacing w:before="0" w:after="0" w:line="220" w:lineRule="auto"/>
      </w:pPr>
      <w:r>
        <w:rPr>
          <w:rFonts w:ascii="Consolas" w:hAnsi="Consolas"/>
          <w:sz w:val="16"/>
        </w:rPr>
        <w:t xml:space="preserve">        const arr = capturedUrls();</w:t>
      </w:r>
    </w:p>
    <w:p>
      <w:pPr>
        <w:spacing w:before="0" w:after="0" w:line="220" w:lineRule="auto"/>
      </w:pPr>
      <w:r>
        <w:rPr>
          <w:rFonts w:ascii="Consolas" w:hAnsi="Consolas"/>
          <w:sz w:val="16"/>
        </w:rPr>
        <w:t xml:space="preserve">        const good = arr.find(isFileUrl);</w:t>
      </w:r>
    </w:p>
    <w:p>
      <w:pPr>
        <w:spacing w:before="0" w:after="0" w:line="220" w:lineRule="auto"/>
      </w:pPr>
      <w:r>
        <w:rPr>
          <w:rFonts w:ascii="Consolas" w:hAnsi="Consolas"/>
          <w:sz w:val="16"/>
        </w:rPr>
        <w:t xml:space="preserve">        if (good) { url = good; break; }</w:t>
      </w:r>
    </w:p>
    <w:p>
      <w:pPr>
        <w:spacing w:before="0" w:after="0" w:line="220" w:lineRule="auto"/>
      </w:pPr>
      <w:r>
        <w:rPr>
          <w:rFonts w:ascii="Consolas" w:hAnsi="Consolas"/>
          <w:sz w:val="16"/>
        </w:rPr>
        <w:t xml:space="preserve">        if (!url) url = arr[0] || '';</w:t>
      </w:r>
    </w:p>
    <w:p>
      <w:pPr>
        <w:spacing w:before="0" w:after="0" w:line="220" w:lineRule="auto"/>
      </w:pPr>
      <w:r>
        <w:rPr>
          <w:rFonts w:ascii="Consolas" w:hAnsi="Consolas"/>
          <w:sz w:val="16"/>
        </w:rPr>
        <w:t xml:space="preserve">        if (url &amp;&amp; i &gt;= 20) break; // give the real URL ~6s, then work with the viewer</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await sleep(300);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sn1.restore();</w:t>
      </w:r>
    </w:p>
    <w:p>
      <w:pPr>
        <w:spacing w:before="0" w:after="0" w:line="220" w:lineRule="auto"/>
      </w:pPr>
      <w:r>
        <w:rPr>
          <w:rFonts w:ascii="Consolas" w:hAnsi="Consolas"/>
          <w:sz w:val="16"/>
        </w:rPr>
        <w:t xml:space="preserve">      if (sn2) sn2.restore();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ADP's own download is held back while we try to save under our name;</w:t>
      </w:r>
    </w:p>
    <w:p>
      <w:pPr>
        <w:spacing w:before="0" w:after="0" w:line="220" w:lineRule="auto"/>
      </w:pPr>
      <w:r>
        <w:rPr>
          <w:rFonts w:ascii="Consolas" w:hAnsi="Consolas"/>
          <w:sz w:val="16"/>
        </w:rPr>
        <w:t xml:space="preserve">    // hand it back on any failure so the file still reaches Downloads rather</w:t>
      </w:r>
    </w:p>
    <w:p>
      <w:pPr>
        <w:spacing w:before="0" w:after="0" w:line="220" w:lineRule="auto"/>
      </w:pPr>
      <w:r>
        <w:rPr>
          <w:rFonts w:ascii="Consolas" w:hAnsi="Consolas"/>
          <w:sz w:val="16"/>
        </w:rPr>
        <w:t xml:space="preserve">    // than being lost to a naming problem.</w:t>
      </w:r>
    </w:p>
    <w:p>
      <w:pPr>
        <w:spacing w:before="0" w:after="0" w:line="220" w:lineRule="auto"/>
      </w:pPr>
      <w:r>
        <w:rPr>
          <w:rFonts w:ascii="Consolas" w:hAnsi="Consolas"/>
          <w:sz w:val="16"/>
        </w:rPr>
        <w:t xml:space="preserve">    const releaseAdpDownload = (why) =&gt; {</w:t>
      </w:r>
    </w:p>
    <w:p>
      <w:pPr>
        <w:spacing w:before="0" w:after="0" w:line="220" w:lineRule="auto"/>
      </w:pPr>
      <w:r>
        <w:rPr>
          <w:rFonts w:ascii="Consolas" w:hAnsi="Consolas"/>
          <w:sz w:val="16"/>
        </w:rPr>
        <w:t xml:space="preserve">      const released = (sn1.releaseSuppressed &amp;&amp; sn1.releaseSuppressed()) ||</w:t>
      </w:r>
    </w:p>
    <w:p>
      <w:pPr>
        <w:spacing w:before="0" w:after="0" w:line="220" w:lineRule="auto"/>
      </w:pPr>
      <w:r>
        <w:rPr>
          <w:rFonts w:ascii="Consolas" w:hAnsi="Consolas"/>
          <w:sz w:val="16"/>
        </w:rPr>
        <w:t xml:space="preserve">        (sn2 &amp;&amp; sn2.releaseSuppressed &amp;&amp; sn2.releaseSuppressed());</w:t>
      </w:r>
    </w:p>
    <w:p>
      <w:pPr>
        <w:spacing w:before="0" w:after="0" w:line="220" w:lineRule="auto"/>
      </w:pPr>
      <w:r>
        <w:rPr>
          <w:rFonts w:ascii="Consolas" w:hAnsi="Consolas"/>
          <w:sz w:val="16"/>
        </w:rPr>
        <w:t xml:space="preserve">      if (released) logWarn(label + ': ' + why + " — letting ADP save it under its own name instead");</w:t>
      </w:r>
    </w:p>
    <w:p>
      <w:pPr>
        <w:spacing w:before="0" w:after="0" w:line="220" w:lineRule="auto"/>
      </w:pPr>
      <w:r>
        <w:rPr>
          <w:rFonts w:ascii="Consolas" w:hAnsi="Consolas"/>
          <w:sz w:val="16"/>
        </w:rPr>
        <w:t xml:space="preserve">      return released;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 plain &lt;a href&gt; navigation calls none of the APIs the sniffer hooks</w:t>
      </w:r>
    </w:p>
    <w:p>
      <w:pPr>
        <w:spacing w:before="0" w:after="0" w:line="220" w:lineRule="auto"/>
      </w:pPr>
      <w:r>
        <w:rPr>
          <w:rFonts w:ascii="Consolas" w:hAnsi="Consolas"/>
          <w:sz w:val="16"/>
        </w:rPr>
        <w:t xml:space="preserve">    // (open/fetch/XHR/submit), so "nothing captured" does NOT mean "no URL" —</w:t>
      </w:r>
    </w:p>
    <w:p>
      <w:pPr>
        <w:spacing w:before="0" w:after="0" w:line="220" w:lineRule="auto"/>
      </w:pPr>
      <w:r>
        <w:rPr>
          <w:rFonts w:ascii="Consolas" w:hAnsi="Consolas"/>
          <w:sz w:val="16"/>
        </w:rPr>
        <w:t xml:space="preserve">    // the item may simply carry the link itself.</w:t>
      </w:r>
    </w:p>
    <w:p>
      <w:pPr>
        <w:spacing w:before="0" w:after="0" w:line="220" w:lineRule="auto"/>
      </w:pPr>
      <w:r>
        <w:rPr>
          <w:rFonts w:ascii="Consolas" w:hAnsi="Consolas"/>
          <w:sz w:val="16"/>
        </w:rPr>
        <w:t xml:space="preserve">    if (!url &amp;&amp; directHref &amp;&amp; !/^#|^javascript:/i.test(directHref)) {</w:t>
      </w:r>
    </w:p>
    <w:p>
      <w:pPr>
        <w:spacing w:before="0" w:after="0" w:line="220" w:lineRule="auto"/>
      </w:pPr>
      <w:r>
        <w:rPr>
          <w:rFonts w:ascii="Consolas" w:hAnsi="Consolas"/>
          <w:sz w:val="16"/>
        </w:rPr>
        <w:t xml:space="preserve">      url = directHref;</w:t>
      </w:r>
    </w:p>
    <w:p>
      <w:pPr>
        <w:spacing w:before="0" w:after="0" w:line="220" w:lineRule="auto"/>
      </w:pPr>
      <w:r>
        <w:rPr>
          <w:rFonts w:ascii="Consolas" w:hAnsi="Consolas"/>
          <w:sz w:val="16"/>
        </w:rPr>
        <w:t xml:space="preserve">      logInfo('Sniffer saw nothing — using the menu item\'s own href');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(!url) {</w:t>
      </w:r>
    </w:p>
    <w:p>
      <w:pPr>
        <w:spacing w:before="0" w:after="0" w:line="220" w:lineRule="auto"/>
      </w:pPr>
      <w:r>
        <w:rPr>
          <w:rFonts w:ascii="Consolas" w:hAnsi="Consolas"/>
          <w:sz w:val="16"/>
        </w:rPr>
        <w:t xml:space="preserve">      releaseAdpDownload('could not capture the file URL');</w:t>
      </w:r>
    </w:p>
    <w:p>
      <w:pPr>
        <w:spacing w:before="0" w:after="0" w:line="220" w:lineRule="auto"/>
      </w:pPr>
      <w:r>
        <w:rPr>
          <w:rFonts w:ascii="Consolas" w:hAnsi="Consolas"/>
          <w:sz w:val="16"/>
        </w:rPr>
        <w:t xml:space="preserve">      logWarn(label + ': could not capture the file URL — the file keeps ADP\'s default name');</w:t>
      </w:r>
    </w:p>
    <w:p>
      <w:pPr>
        <w:spacing w:before="0" w:after="0" w:line="220" w:lineRule="auto"/>
      </w:pPr>
      <w:r>
        <w:rPr>
          <w:rFonts w:ascii="Consolas" w:hAnsi="Consolas"/>
          <w:sz w:val="16"/>
        </w:rPr>
        <w:t xml:space="preserve">      logInfo('  clicked &lt;' + clickTarget.tagName.toLowerCase() + '&gt; "' +</w:t>
      </w:r>
    </w:p>
    <w:p>
      <w:pPr>
        <w:spacing w:before="0" w:after="0" w:line="220" w:lineRule="auto"/>
      </w:pPr>
      <w:r>
        <w:rPr>
          <w:rFonts w:ascii="Consolas" w:hAnsi="Consolas"/>
          <w:sz w:val="16"/>
        </w:rPr>
        <w:t xml:space="preserve">        (clickTarget.textContent || '').replace(/\s+/g, ' ').trim().slice(0, 40) +</w:t>
      </w:r>
    </w:p>
    <w:p>
      <w:pPr>
        <w:spacing w:before="0" w:after="0" w:line="220" w:lineRule="auto"/>
      </w:pPr>
      <w:r>
        <w:rPr>
          <w:rFonts w:ascii="Consolas" w:hAnsi="Consolas"/>
          <w:sz w:val="16"/>
        </w:rPr>
        <w:t xml:space="preserve">        '"; ADP downloaded it by a route we cannot see (no open/fetch/XHR/form/submit, ' +</w:t>
      </w:r>
    </w:p>
    <w:p>
      <w:pPr>
        <w:spacing w:before="0" w:after="0" w:line="220" w:lineRule="auto"/>
      </w:pPr>
      <w:r>
        <w:rPr>
          <w:rFonts w:ascii="Consolas" w:hAnsi="Consolas"/>
          <w:sz w:val="16"/>
        </w:rPr>
        <w:t xml:space="preserve">        'no &lt;a download&gt;, no injected iframe). The file IS in Downloads under ADP\'s own name.');</w:t>
      </w:r>
    </w:p>
    <w:p>
      <w:pPr>
        <w:spacing w:before="0" w:after="0" w:line="220" w:lineRule="auto"/>
      </w:pPr>
      <w:r>
        <w:rPr>
          <w:rFonts w:ascii="Consolas" w:hAnsi="Consolas"/>
          <w:sz w:val="16"/>
        </w:rPr>
        <w:t xml:space="preserve">      return { ok: false, sig: topSig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abs = new URL(url, baseHref).href;</w:t>
      </w:r>
    </w:p>
    <w:p>
      <w:pPr>
        <w:spacing w:before="0" w:after="0" w:line="220" w:lineRule="auto"/>
      </w:pPr>
      <w:r>
        <w:rPr>
          <w:rFonts w:ascii="Consolas" w:hAnsi="Consolas"/>
          <w:sz w:val="16"/>
        </w:rPr>
        <w:t xml:space="preserve">    logInfo('Captured report file URL: ' + abs);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isHtml = (r) =&gt; /text\/html/i.test((r &amp;&amp; r.headers.get('content-type')) || '');</w:t>
      </w:r>
    </w:p>
    <w:p>
      <w:pPr>
        <w:spacing w:before="0" w:after="0" w:line="220" w:lineRule="auto"/>
      </w:pPr>
      <w:r>
        <w:rPr>
          <w:rFonts w:ascii="Consolas" w:hAnsi="Consolas"/>
          <w:sz w:val="16"/>
        </w:rPr>
        <w:t xml:space="preserve">    const fetchBlob = async (u, opts) =&gt; {</w:t>
      </w:r>
    </w:p>
    <w:p>
      <w:pPr>
        <w:spacing w:before="0" w:after="0" w:line="220" w:lineRule="auto"/>
      </w:pPr>
      <w:r>
        <w:rPr>
          <w:rFonts w:ascii="Consolas" w:hAnsi="Consolas"/>
          <w:sz w:val="16"/>
        </w:rPr>
        <w:t xml:space="preserve">      const r = await fetch(u, Object.assign({ credentials: 'include' }, opts || {}));</w:t>
      </w:r>
    </w:p>
    <w:p>
      <w:pPr>
        <w:spacing w:before="0" w:after="0" w:line="220" w:lineRule="auto"/>
      </w:pPr>
      <w:r>
        <w:rPr>
          <w:rFonts w:ascii="Consolas" w:hAnsi="Consolas"/>
          <w:sz w:val="16"/>
        </w:rPr>
        <w:t xml:space="preserve">      if (!r.ok) { logWarn('Fetch failed (HTTP ' + r.status + ') for ' + u); return null; }</w:t>
      </w:r>
    </w:p>
    <w:p>
      <w:pPr>
        <w:spacing w:before="0" w:after="0" w:line="220" w:lineRule="auto"/>
      </w:pPr>
      <w:r>
        <w:rPr>
          <w:rFonts w:ascii="Consolas" w:hAnsi="Consolas"/>
          <w:sz w:val="16"/>
        </w:rPr>
        <w:t xml:space="preserve">      return { resp: r, blob: await r.blob()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got = await fetchBlob(abs);</w:t>
      </w:r>
    </w:p>
    <w:p>
      <w:pPr>
        <w:spacing w:before="0" w:after="0" w:line="220" w:lineRule="auto"/>
      </w:pPr>
      <w:r>
        <w:rPr>
          <w:rFonts w:ascii="Consolas" w:hAnsi="Consolas"/>
          <w:sz w:val="16"/>
        </w:rPr>
        <w:t xml:space="preserve">    if (!got || !got.blob.size) throw new Error('file download returned an empty body');</w:t>
      </w:r>
    </w:p>
    <w:p>
      <w:pPr>
        <w:spacing w:before="0" w:after="0" w:line="220" w:lineRule="auto"/>
      </w:pPr>
      <w:r>
        <w:rPr>
          <w:rFonts w:ascii="Consolas" w:hAnsi="Consolas"/>
          <w:sz w:val="16"/>
        </w:rPr>
        <w:t xml:space="preserve">    let viewerHtml = '';</w:t>
      </w:r>
    </w:p>
    <w:p>
      <w:pPr>
        <w:spacing w:before="0" w:after="0" w:line="220" w:lineRule="auto"/>
      </w:pPr>
      <w:r>
        <w:rPr>
          <w:rFonts w:ascii="Consolas" w:hAnsi="Consolas"/>
          <w:sz w:val="16"/>
        </w:rPr>
        <w:t xml:space="preserve">    if (isHtml(got.resp)) {</w:t>
      </w:r>
    </w:p>
    <w:p>
      <w:pPr>
        <w:spacing w:before="0" w:after="0" w:line="220" w:lineRule="auto"/>
      </w:pPr>
      <w:r>
        <w:rPr>
          <w:rFonts w:ascii="Consolas" w:hAnsi="Consolas"/>
          <w:sz w:val="16"/>
        </w:rPr>
        <w:t xml:space="preserve">      // Not the spreadsheet yet: we fetched the launcher page, or the server</w:t>
      </w:r>
    </w:p>
    <w:p>
      <w:pPr>
        <w:spacing w:before="0" w:after="0" w:line="220" w:lineRule="auto"/>
      </w:pPr>
      <w:r>
        <w:rPr>
          <w:rFonts w:ascii="Consolas" w:hAnsi="Consolas"/>
          <w:sz w:val="16"/>
        </w:rPr>
        <w:t xml:space="preserve">      // wants the launcher loaded in-session BEFORE serving the file.</w:t>
      </w:r>
    </w:p>
    <w:p>
      <w:pPr>
        <w:spacing w:before="0" w:after="0" w:line="220" w:lineRule="auto"/>
      </w:pPr>
      <w:r>
        <w:rPr>
          <w:rFonts w:ascii="Consolas" w:hAnsi="Consolas"/>
          <w:sz w:val="16"/>
        </w:rPr>
        <w:t xml:space="preserve">      try { viewerHtml = await got.blob.text(); } catch (_) { }</w:t>
      </w:r>
    </w:p>
    <w:p>
      <w:pPr>
        <w:spacing w:before="0" w:after="0" w:line="220" w:lineRule="auto"/>
      </w:pPr>
      <w:r>
        <w:rPr>
          <w:rFonts w:ascii="Consolas" w:hAnsi="Consolas"/>
          <w:sz w:val="16"/>
        </w:rPr>
        <w:t xml:space="preserve">      logInfo(label + ': captured URL is a viewer page — mining it for the real file URL');</w:t>
      </w:r>
    </w:p>
    <w:p>
      <w:pPr>
        <w:spacing w:before="0" w:after="0" w:line="220" w:lineRule="auto"/>
      </w:pPr>
      <w:r>
        <w:rPr>
          <w:rFonts w:ascii="Consolas" w:hAnsi="Consolas"/>
          <w:sz w:val="16"/>
        </w:rPr>
        <w:t xml:space="preserve">      const launcher = capturedUrls().map(u =&gt; { try { return new URL(u, baseHref).href; } catch (_) { return ''; } })</w:t>
      </w:r>
    </w:p>
    <w:p>
      <w:pPr>
        <w:spacing w:before="0" w:after="0" w:line="220" w:lineRule="auto"/>
      </w:pPr>
      <w:r>
        <w:rPr>
          <w:rFonts w:ascii="Consolas" w:hAnsi="Consolas"/>
          <w:sz w:val="16"/>
        </w:rPr>
        <w:t xml:space="preserve">        .find(u =&gt; u &amp;&amp; /auditOutput\.do/i.test(u) &amp;&amp; u !== abs);</w:t>
      </w:r>
    </w:p>
    <w:p>
      <w:pPr>
        <w:spacing w:before="0" w:after="0" w:line="220" w:lineRule="auto"/>
      </w:pPr>
      <w:r>
        <w:rPr>
          <w:rFonts w:ascii="Consolas" w:hAnsi="Consolas"/>
          <w:sz w:val="16"/>
        </w:rPr>
        <w:t xml:space="preserve">      if (launcher) { try { await fetch(launcher, { credentials: 'include' }); } catch (_) {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mineHtml = (html, base) =&gt; {</w:t>
      </w:r>
    </w:p>
    <w:p>
      <w:pPr>
        <w:spacing w:before="0" w:after="0" w:line="220" w:lineRule="auto"/>
      </w:pPr>
      <w:r>
        <w:rPr>
          <w:rFonts w:ascii="Consolas" w:hAnsi="Consolas"/>
          <w:sz w:val="16"/>
        </w:rPr>
        <w:t xml:space="preserve">        const mLink = html.match(/[\w\/.:-]*downloadTemplate\/?\?[^"'&lt;&gt;\s\\]+/i);</w:t>
      </w:r>
    </w:p>
    <w:p>
      <w:pPr>
        <w:spacing w:before="0" w:after="0" w:line="220" w:lineRule="auto"/>
      </w:pPr>
      <w:r>
        <w:rPr>
          <w:rFonts w:ascii="Consolas" w:hAnsi="Consolas"/>
          <w:sz w:val="16"/>
        </w:rPr>
        <w:t xml:space="preserve">        if (mLink) { try { return new URL(mLink[0].replace(/&amp;amp;/g, '&amp;'), base).href; } catch (_) { } }</w:t>
      </w:r>
    </w:p>
    <w:p>
      <w:pPr>
        <w:spacing w:before="0" w:after="0" w:line="220" w:lineRule="auto"/>
      </w:pPr>
      <w:r>
        <w:rPr>
          <w:rFonts w:ascii="Consolas" w:hAnsi="Consolas"/>
          <w:sz w:val="16"/>
        </w:rPr>
        <w:t xml:space="preserve">        const mId = html.match(/instanceRefId['"=:\s]+["']?([\w.-]+)/i) || html.match(/\b(BIRT[\w.-]+)\b/);</w:t>
      </w:r>
    </w:p>
    <w:p>
      <w:pPr>
        <w:spacing w:before="0" w:after="0" w:line="220" w:lineRule="auto"/>
      </w:pPr>
      <w:r>
        <w:rPr>
          <w:rFonts w:ascii="Consolas" w:hAnsi="Consolas"/>
          <w:sz w:val="16"/>
        </w:rPr>
        <w:t xml:space="preserve">        if (mId) { try { return new URL('/wfn/chr/reporting/downloadTemplate/?instanceRefId=' + encodeURIComponent(mId[1]), base).href; } catch (_) { } }</w:t>
      </w:r>
    </w:p>
    <w:p>
      <w:pPr>
        <w:spacing w:before="0" w:after="0" w:line="220" w:lineRule="auto"/>
      </w:pPr>
      <w:r>
        <w:rPr>
          <w:rFonts w:ascii="Consolas" w:hAnsi="Consolas"/>
          <w:sz w:val="16"/>
        </w:rPr>
        <w:t xml:space="preserve">        const mRedir = html.match(/http-equiv=["']?refresh["'][^&gt;]*url=([^"'&gt;\s]+)/i)</w:t>
      </w:r>
    </w:p>
    <w:p>
      <w:pPr>
        <w:spacing w:before="0" w:after="0" w:line="220" w:lineRule="auto"/>
      </w:pPr>
      <w:r>
        <w:rPr>
          <w:rFonts w:ascii="Consolas" w:hAnsi="Consolas"/>
          <w:sz w:val="16"/>
        </w:rPr>
        <w:t xml:space="preserve">          || html.match(/location(?:\.href)?\s*=\s*["']([^"']+)["']/i)</w:t>
      </w:r>
    </w:p>
    <w:p>
      <w:pPr>
        <w:spacing w:before="0" w:after="0" w:line="220" w:lineRule="auto"/>
      </w:pPr>
      <w:r>
        <w:rPr>
          <w:rFonts w:ascii="Consolas" w:hAnsi="Consolas"/>
          <w:sz w:val="16"/>
        </w:rPr>
        <w:t xml:space="preserve">          || html.match(/location\.replace\(\s*["']([^"']+)/i);</w:t>
      </w:r>
    </w:p>
    <w:p>
      <w:pPr>
        <w:spacing w:before="0" w:after="0" w:line="220" w:lineRule="auto"/>
      </w:pPr>
      <w:r>
        <w:rPr>
          <w:rFonts w:ascii="Consolas" w:hAnsi="Consolas"/>
          <w:sz w:val="16"/>
        </w:rPr>
        <w:t xml:space="preserve">        if (mRedir) { try { return new URL(mRedir[1].replace(/&amp;amp;/g, '&amp;'), base).href; } catch (_) { }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cur = abs;</w:t>
      </w:r>
    </w:p>
    <w:p>
      <w:pPr>
        <w:spacing w:before="0" w:after="0" w:line="220" w:lineRule="auto"/>
      </w:pPr>
      <w:r>
        <w:rPr>
          <w:rFonts w:ascii="Consolas" w:hAnsi="Consolas"/>
          <w:sz w:val="16"/>
        </w:rPr>
        <w:t xml:space="preserve">      for (let att = 0; att &lt; 6 &amp;&amp; isHtml(got.resp); att++)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next = mineHtml(viewerHtml, cur);</w:t>
      </w:r>
    </w:p>
    <w:p>
      <w:pPr>
        <w:spacing w:before="0" w:after="0" w:line="220" w:lineRule="auto"/>
      </w:pPr>
      <w:r>
        <w:rPr>
          <w:rFonts w:ascii="Consolas" w:hAnsi="Consolas"/>
          <w:sz w:val="16"/>
        </w:rPr>
        <w:t xml:space="preserve">        if (next &amp;&amp; next !== cur) { logInfo('Viewer page references: ' + next); cur = next; }</w:t>
      </w:r>
    </w:p>
    <w:p>
      <w:pPr>
        <w:spacing w:before="0" w:after="0" w:line="220" w:lineRule="auto"/>
      </w:pPr>
      <w:r>
        <w:rPr>
          <w:rFonts w:ascii="Consolas" w:hAnsi="Consolas"/>
          <w:sz w:val="16"/>
        </w:rPr>
        <w:t xml:space="preserve">        else await sleep(2500);</w:t>
      </w:r>
    </w:p>
    <w:p>
      <w:pPr>
        <w:spacing w:before="0" w:after="0" w:line="220" w:lineRule="auto"/>
      </w:pPr>
      <w:r>
        <w:rPr>
          <w:rFonts w:ascii="Consolas" w:hAnsi="Consolas"/>
          <w:sz w:val="16"/>
        </w:rPr>
        <w:t xml:space="preserve">        const r = await fetchBlob(cur, launcher ? { referrer: launcher } : null);</w:t>
      </w:r>
    </w:p>
    <w:p>
      <w:pPr>
        <w:spacing w:before="0" w:after="0" w:line="220" w:lineRule="auto"/>
      </w:pPr>
      <w:r>
        <w:rPr>
          <w:rFonts w:ascii="Consolas" w:hAnsi="Consolas"/>
          <w:sz w:val="16"/>
        </w:rPr>
        <w:t xml:space="preserve">        if (r &amp;&amp; r.blob.size) {</w:t>
      </w:r>
    </w:p>
    <w:p>
      <w:pPr>
        <w:spacing w:before="0" w:after="0" w:line="220" w:lineRule="auto"/>
      </w:pPr>
      <w:r>
        <w:rPr>
          <w:rFonts w:ascii="Consolas" w:hAnsi="Consolas"/>
          <w:sz w:val="16"/>
        </w:rPr>
        <w:t xml:space="preserve">          got = r;</w:t>
      </w:r>
    </w:p>
    <w:p>
      <w:pPr>
        <w:spacing w:before="0" w:after="0" w:line="220" w:lineRule="auto"/>
      </w:pPr>
      <w:r>
        <w:rPr>
          <w:rFonts w:ascii="Consolas" w:hAnsi="Consolas"/>
          <w:sz w:val="16"/>
        </w:rPr>
        <w:t xml:space="preserve">          if (isHtml(r.resp)) { try { viewerHtml = await r.blob.text(); } catch (_) {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Still no spreadsheet? Replay any form submissions ADP made.</w:t>
      </w:r>
    </w:p>
    <w:p>
      <w:pPr>
        <w:spacing w:before="0" w:after="0" w:line="220" w:lineRule="auto"/>
      </w:pPr>
      <w:r>
        <w:rPr>
          <w:rFonts w:ascii="Consolas" w:hAnsi="Consolas"/>
          <w:sz w:val="16"/>
        </w:rPr>
        <w:t xml:space="preserve">      if (!got || !got.blob.size || isHtml(got.resp)) {</w:t>
      </w:r>
    </w:p>
    <w:p>
      <w:pPr>
        <w:spacing w:before="0" w:after="0" w:line="220" w:lineRule="auto"/>
      </w:pPr>
      <w:r>
        <w:rPr>
          <w:rFonts w:ascii="Consolas" w:hAnsi="Consolas"/>
          <w:sz w:val="16"/>
        </w:rPr>
        <w:t xml:space="preserve">        for (const f of capturedForms())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action = new URL(f.action || '', baseHref).href;</w:t>
      </w:r>
    </w:p>
    <w:p>
      <w:pPr>
        <w:spacing w:before="0" w:after="0" w:line="220" w:lineRule="auto"/>
      </w:pPr>
      <w:r>
        <w:rPr>
          <w:rFonts w:ascii="Consolas" w:hAnsi="Consolas"/>
          <w:sz w:val="16"/>
        </w:rPr>
        <w:t xml:space="preserve">            const post = /post/i.test(f.method);</w:t>
      </w:r>
    </w:p>
    <w:p>
      <w:pPr>
        <w:spacing w:before="0" w:after="0" w:line="220" w:lineRule="auto"/>
      </w:pPr>
      <w:r>
        <w:rPr>
          <w:rFonts w:ascii="Consolas" w:hAnsi="Consolas"/>
          <w:sz w:val="16"/>
        </w:rPr>
        <w:t xml:space="preserve">            const u = post ? action : action + (f.query ? (action.indexOf('?') &gt;= 0 ? '&amp;' : '?') + f.query : '');</w:t>
      </w:r>
    </w:p>
    <w:p>
      <w:pPr>
        <w:spacing w:before="0" w:after="0" w:line="220" w:lineRule="auto"/>
      </w:pPr>
      <w:r>
        <w:rPr>
          <w:rFonts w:ascii="Consolas" w:hAnsi="Consolas"/>
          <w:sz w:val="16"/>
        </w:rPr>
        <w:t xml:space="preserve">            logInfo('Replaying captured ' + f.method.toUpperCase() + ' form: ' + action);</w:t>
      </w:r>
    </w:p>
    <w:p>
      <w:pPr>
        <w:spacing w:before="0" w:after="0" w:line="220" w:lineRule="auto"/>
      </w:pPr>
      <w:r>
        <w:rPr>
          <w:rFonts w:ascii="Consolas" w:hAnsi="Consolas"/>
          <w:sz w:val="16"/>
        </w:rPr>
        <w:t xml:space="preserve">            const r = await fetchBlob(u, post ? { method: 'POST', body: f.query, headers: { 'Content-Type': 'application/x-www-form-urlencoded' } } : null);</w:t>
      </w:r>
    </w:p>
    <w:p>
      <w:pPr>
        <w:spacing w:before="0" w:after="0" w:line="220" w:lineRule="auto"/>
      </w:pPr>
      <w:r>
        <w:rPr>
          <w:rFonts w:ascii="Consolas" w:hAnsi="Consolas"/>
          <w:sz w:val="16"/>
        </w:rPr>
        <w:t xml:space="preserve">            if (r &amp;&amp; r.blob.size &amp;&amp; !isHtml(r.resp)) { got = r; break;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(!got || !got.blob.size || isHtml(got.resp)) {</w:t>
      </w:r>
    </w:p>
    <w:p>
      <w:pPr>
        <w:spacing w:before="0" w:after="0" w:line="220" w:lineRule="auto"/>
      </w:pPr>
      <w:r>
        <w:rPr>
          <w:rFonts w:ascii="Consolas" w:hAnsi="Consolas"/>
          <w:sz w:val="16"/>
        </w:rPr>
        <w:t xml:space="preserve">      // ADP's concurrent-session guard: the file server refuses downloads when</w:t>
      </w:r>
    </w:p>
    <w:p>
      <w:pPr>
        <w:spacing w:before="0" w:after="0" w:line="220" w:lineRule="auto"/>
      </w:pPr>
      <w:r>
        <w:rPr>
          <w:rFonts w:ascii="Consolas" w:hAnsi="Consolas"/>
          <w:sz w:val="16"/>
        </w:rPr>
        <w:t xml:space="preserve">      // the account is also logged in elsewhere. No retry fixes this.</w:t>
      </w:r>
    </w:p>
    <w:p>
      <w:pPr>
        <w:spacing w:before="0" w:after="0" w:line="220" w:lineRule="auto"/>
      </w:pPr>
      <w:r>
        <w:rPr>
          <w:rFonts w:ascii="Consolas" w:hAnsi="Consolas"/>
          <w:sz w:val="16"/>
        </w:rPr>
        <w:t xml:space="preserve">      if (/logged in to ADP Workforce Now in another browser|another browser/i.test(viewerHtml)) {</w:t>
      </w:r>
    </w:p>
    <w:p>
      <w:pPr>
        <w:spacing w:before="0" w:after="0" w:line="220" w:lineRule="auto"/>
      </w:pPr>
      <w:r>
        <w:rPr>
          <w:rFonts w:ascii="Consolas" w:hAnsi="Consolas"/>
          <w:sz w:val="16"/>
        </w:rPr>
        <w:t xml:space="preserve">        releaseAdpDownload('ADP refused our fetch');</w:t>
      </w:r>
    </w:p>
    <w:p>
      <w:pPr>
        <w:spacing w:before="0" w:after="0" w:line="220" w:lineRule="auto"/>
      </w:pPr>
      <w:r>
        <w:rPr>
          <w:rFonts w:ascii="Consolas" w:hAnsi="Consolas"/>
          <w:sz w:val="16"/>
        </w:rPr>
        <w:t xml:space="preserve">        logError(label + ': ADP refused the download — this account is logged in to ADP in ANOTHER browser/profile. Close the other ADP session (or log out there), then re-run.');</w:t>
      </w:r>
    </w:p>
    <w:p>
      <w:pPr>
        <w:spacing w:before="0" w:after="0" w:line="220" w:lineRule="auto"/>
      </w:pPr>
      <w:r>
        <w:rPr>
          <w:rFonts w:ascii="Consolas" w:hAnsi="Consolas"/>
          <w:sz w:val="16"/>
        </w:rPr>
        <w:t xml:space="preserve">        return { ok: false, sig: topSig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releaseAdpDownload('could not reach the real file');</w:t>
      </w:r>
    </w:p>
    <w:p>
      <w:pPr>
        <w:spacing w:before="0" w:after="0" w:line="220" w:lineRule="auto"/>
      </w:pPr>
      <w:r>
        <w:rPr>
          <w:rFonts w:ascii="Consolas" w:hAnsi="Consolas"/>
          <w:sz w:val="16"/>
        </w:rPr>
        <w:t xml:space="preserve">      logWarn(label + ': could not reach the real file — opening the viewer normally (default name)');</w:t>
      </w:r>
    </w:p>
    <w:p>
      <w:pPr>
        <w:spacing w:before="0" w:after="0" w:line="220" w:lineRule="auto"/>
      </w:pPr>
      <w:r>
        <w:rPr>
          <w:rFonts w:ascii="Consolas" w:hAnsi="Consolas"/>
          <w:sz w:val="16"/>
        </w:rPr>
        <w:t xml:space="preserve">      logInfo('Diagnostics — URLs: ' + JSON.stringify(capturedUrls()) +</w:t>
      </w:r>
    </w:p>
    <w:p>
      <w:pPr>
        <w:spacing w:before="0" w:after="0" w:line="220" w:lineRule="auto"/>
      </w:pPr>
      <w:r>
        <w:rPr>
          <w:rFonts w:ascii="Consolas" w:hAnsi="Consolas"/>
          <w:sz w:val="16"/>
        </w:rPr>
        <w:t xml:space="preserve">        ' | forms: ' + JSON.stringify(capturedForms().map(f =&gt; f.method + ' ' + f.action)) +</w:t>
      </w:r>
    </w:p>
    <w:p>
      <w:pPr>
        <w:spacing w:before="0" w:after="0" w:line="220" w:lineRule="auto"/>
      </w:pPr>
      <w:r>
        <w:rPr>
          <w:rFonts w:ascii="Consolas" w:hAnsi="Consolas"/>
          <w:sz w:val="16"/>
        </w:rPr>
        <w:t xml:space="preserve">        ' | viewer HTML (' + viewerHtml.length + ' chars) mentions instanceRefId=' + /instanceRefId/i.test(viewerHtml) +</w:t>
      </w:r>
    </w:p>
    <w:p>
      <w:pPr>
        <w:spacing w:before="0" w:after="0" w:line="220" w:lineRule="auto"/>
      </w:pPr>
      <w:r>
        <w:rPr>
          <w:rFonts w:ascii="Consolas" w:hAnsi="Consolas"/>
          <w:sz w:val="16"/>
        </w:rPr>
        <w:t xml:space="preserve">        ' BIRT=' + /BIRT/.test(viewerHtml) + ' downloadTemplate=' + /downloadTemplate/i.test(viewerHtml) +</w:t>
      </w:r>
    </w:p>
    <w:p>
      <w:pPr>
        <w:spacing w:before="0" w:after="0" w:line="220" w:lineRule="auto"/>
      </w:pPr>
      <w:r>
        <w:rPr>
          <w:rFonts w:ascii="Consolas" w:hAnsi="Consolas"/>
          <w:sz w:val="16"/>
        </w:rPr>
        <w:t xml:space="preserve">        ' | body: ' + JSON.stringify(viewerHtml.slice(0, 300)));</w:t>
      </w:r>
    </w:p>
    <w:p>
      <w:pPr>
        <w:spacing w:before="0" w:after="0" w:line="220" w:lineRule="auto"/>
      </w:pPr>
      <w:r>
        <w:rPr>
          <w:rFonts w:ascii="Consolas" w:hAnsi="Consolas"/>
          <w:sz w:val="16"/>
        </w:rPr>
        <w:t xml:space="preserve">      try { window.open(abs); } catch (_) { }</w:t>
      </w:r>
    </w:p>
    <w:p>
      <w:pPr>
        <w:spacing w:before="0" w:after="0" w:line="220" w:lineRule="auto"/>
      </w:pPr>
      <w:r>
        <w:rPr>
          <w:rFonts w:ascii="Consolas" w:hAnsi="Consolas"/>
          <w:sz w:val="16"/>
        </w:rPr>
        <w:t xml:space="preserve">      return { ok: false, sig: topSig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blob = got.blob;</w:t>
      </w:r>
    </w:p>
    <w:p>
      <w:pPr>
        <w:spacing w:before="0" w:after="0" w:line="220" w:lineRule="auto"/>
      </w:pPr>
      <w:r>
        <w:rPr>
          <w:rFonts w:ascii="Consolas" w:hAnsi="Consolas"/>
          <w:sz w:val="16"/>
        </w:rPr>
        <w:t xml:space="preserve">    let fname = fileName;</w:t>
      </w:r>
    </w:p>
    <w:p>
      <w:pPr>
        <w:spacing w:before="0" w:after="0" w:line="220" w:lineRule="auto"/>
      </w:pPr>
      <w:r>
        <w:rPr>
          <w:rFonts w:ascii="Consolas" w:hAnsi="Consolas"/>
          <w:sz w:val="16"/>
        </w:rPr>
        <w:t xml:space="preserve">    if (!fname) {</w:t>
      </w:r>
    </w:p>
    <w:p>
      <w:pPr>
        <w:spacing w:before="0" w:after="0" w:line="220" w:lineRule="auto"/>
      </w:pPr>
      <w:r>
        <w:rPr>
          <w:rFonts w:ascii="Consolas" w:hAnsi="Consolas"/>
          <w:sz w:val="16"/>
        </w:rPr>
        <w:t xml:space="preserve">      const cd = got.resp.headers.get('content-disposition') || '';</w:t>
      </w:r>
    </w:p>
    <w:p>
      <w:pPr>
        <w:spacing w:before="0" w:after="0" w:line="220" w:lineRule="auto"/>
      </w:pPr>
      <w:r>
        <w:rPr>
          <w:rFonts w:ascii="Consolas" w:hAnsi="Consolas"/>
          <w:sz w:val="16"/>
        </w:rPr>
        <w:t xml:space="preserve">      const m = cd.match(/filename\*?=(?:UTF-8'')?["']?([^"';\r\n]+)/i);</w:t>
      </w:r>
    </w:p>
    <w:p>
      <w:pPr>
        <w:spacing w:before="0" w:after="0" w:line="220" w:lineRule="auto"/>
      </w:pPr>
      <w:r>
        <w:rPr>
          <w:rFonts w:ascii="Consolas" w:hAnsi="Consolas"/>
          <w:sz w:val="16"/>
        </w:rPr>
        <w:t xml:space="preserve">      if (m) { try { fname = decodeURIComponent(m[1].trim()); } catch (_) { fname = m[1].trim(); } }</w:t>
      </w:r>
    </w:p>
    <w:p>
      <w:pPr>
        <w:spacing w:before="0" w:after="0" w:line="220" w:lineRule="auto"/>
      </w:pPr>
      <w:r>
        <w:rPr>
          <w:rFonts w:ascii="Consolas" w:hAnsi="Consolas"/>
          <w:sz w:val="16"/>
        </w:rPr>
        <w:t xml:space="preserve">      if (!fname) {</w:t>
      </w:r>
    </w:p>
    <w:p>
      <w:pPr>
        <w:spacing w:before="0" w:after="0" w:line="220" w:lineRule="auto"/>
      </w:pPr>
      <w:r>
        <w:rPr>
          <w:rFonts w:ascii="Consolas" w:hAnsi="Consolas"/>
          <w:sz w:val="16"/>
        </w:rPr>
        <w:t xml:space="preserve">        const pathName = (got.resp.url || '').split('?')[0].split('/').pop() || '';</w:t>
      </w:r>
    </w:p>
    <w:p>
      <w:pPr>
        <w:spacing w:before="0" w:after="0" w:line="220" w:lineRule="auto"/>
      </w:pPr>
      <w:r>
        <w:rPr>
          <w:rFonts w:ascii="Consolas" w:hAnsi="Consolas"/>
          <w:sz w:val="16"/>
        </w:rPr>
        <w:t xml:space="preserve">        if (/\.(xlsx?|csv)$/i.test(pathName)) fname = pathName;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(!fname) fname = 'HistoricalPayroll.xlsx';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bu = URL.createObjectURL(blob);</w:t>
      </w:r>
    </w:p>
    <w:p>
      <w:pPr>
        <w:spacing w:before="0" w:after="0" w:line="220" w:lineRule="auto"/>
      </w:pPr>
      <w:r>
        <w:rPr>
          <w:rFonts w:ascii="Consolas" w:hAnsi="Consolas"/>
          <w:sz w:val="16"/>
        </w:rPr>
        <w:t xml:space="preserve">    const a = document.createElement('a');</w:t>
      </w:r>
    </w:p>
    <w:p>
      <w:pPr>
        <w:spacing w:before="0" w:after="0" w:line="220" w:lineRule="auto"/>
      </w:pPr>
      <w:r>
        <w:rPr>
          <w:rFonts w:ascii="Consolas" w:hAnsi="Consolas"/>
          <w:sz w:val="16"/>
        </w:rPr>
        <w:t xml:space="preserve">    a.href = bu;</w:t>
      </w:r>
    </w:p>
    <w:p>
      <w:pPr>
        <w:spacing w:before="0" w:after="0" w:line="220" w:lineRule="auto"/>
      </w:pPr>
      <w:r>
        <w:rPr>
          <w:rFonts w:ascii="Consolas" w:hAnsi="Consolas"/>
          <w:sz w:val="16"/>
        </w:rPr>
        <w:t xml:space="preserve">    a.download = fname;</w:t>
      </w:r>
    </w:p>
    <w:p>
      <w:pPr>
        <w:spacing w:before="0" w:after="0" w:line="220" w:lineRule="auto"/>
      </w:pPr>
      <w:r>
        <w:rPr>
          <w:rFonts w:ascii="Consolas" w:hAnsi="Consolas"/>
          <w:sz w:val="16"/>
        </w:rPr>
        <w:t xml:space="preserve">    a.style.display = 'none';</w:t>
      </w:r>
    </w:p>
    <w:p>
      <w:pPr>
        <w:spacing w:before="0" w:after="0" w:line="220" w:lineRule="auto"/>
      </w:pPr>
      <w:r>
        <w:rPr>
          <w:rFonts w:ascii="Consolas" w:hAnsi="Consolas"/>
          <w:sz w:val="16"/>
        </w:rPr>
        <w:t xml:space="preserve">    document.body.appendChild(a);</w:t>
      </w:r>
    </w:p>
    <w:p>
      <w:pPr>
        <w:spacing w:before="0" w:after="0" w:line="220" w:lineRule="auto"/>
      </w:pPr>
      <w:r>
        <w:rPr>
          <w:rFonts w:ascii="Consolas" w:hAnsi="Consolas"/>
          <w:sz w:val="16"/>
        </w:rPr>
        <w:t xml:space="preserve">    a.click();</w:t>
      </w:r>
    </w:p>
    <w:p>
      <w:pPr>
        <w:spacing w:before="0" w:after="0" w:line="220" w:lineRule="auto"/>
      </w:pPr>
      <w:r>
        <w:rPr>
          <w:rFonts w:ascii="Consolas" w:hAnsi="Consolas"/>
          <w:sz w:val="16"/>
        </w:rPr>
        <w:t xml:space="preserve">    a.remove();</w:t>
      </w:r>
    </w:p>
    <w:p>
      <w:pPr>
        <w:spacing w:before="0" w:after="0" w:line="220" w:lineRule="auto"/>
      </w:pPr>
      <w:r>
        <w:rPr>
          <w:rFonts w:ascii="Consolas" w:hAnsi="Consolas"/>
          <w:sz w:val="16"/>
        </w:rPr>
        <w:t xml:space="preserve">    setTimeout(() =&gt; { try { URL.revokeObjectURL(bu); } catch (_) { } }, 15000);</w:t>
      </w:r>
    </w:p>
    <w:p>
      <w:pPr>
        <w:spacing w:before="0" w:after="0" w:line="220" w:lineRule="auto"/>
      </w:pPr>
      <w:r>
        <w:rPr>
          <w:rFonts w:ascii="Consolas" w:hAnsi="Consolas"/>
          <w:sz w:val="16"/>
        </w:rPr>
        <w:t xml:space="preserve">    logSuccess('Saved ' + fname + ' (' + blob.size + ' bytes)');</w:t>
      </w:r>
    </w:p>
    <w:p>
      <w:pPr>
        <w:spacing w:before="0" w:after="0" w:line="220" w:lineRule="auto"/>
      </w:pPr>
      <w:r>
        <w:rPr>
          <w:rFonts w:ascii="Consolas" w:hAnsi="Consolas"/>
          <w:sz w:val="16"/>
        </w:rPr>
        <w:t xml:space="preserve">    return { ok: true, sig: topSig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step-list assembly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NAV_STEPS =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 name: 'Search for ' + REPORT_SEARCH_TERM, fn: () =&gt; stepSearchDojoReport(REPORT_SEARCH_TERM)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Wait for the results list to stop repainting, then match. If it still</w:t>
      </w:r>
    </w:p>
    <w:p>
      <w:pPr>
        <w:spacing w:before="0" w:after="0" w:line="220" w:lineRule="auto"/>
      </w:pPr>
      <w:r>
        <w:rPr>
          <w:rFonts w:ascii="Consolas" w:hAnsi="Consolas"/>
          <w:sz w:val="16"/>
        </w:rPr>
        <w:t xml:space="preserve">      // isn't there, re-run the search and look again — the results grid</w:t>
      </w:r>
    </w:p>
    <w:p>
      <w:pPr>
        <w:spacing w:before="0" w:after="0" w:line="220" w:lineRule="auto"/>
      </w:pPr>
      <w:r>
        <w:rPr>
          <w:rFonts w:ascii="Consolas" w:hAnsi="Consolas"/>
          <w:sz w:val="16"/>
        </w:rPr>
        <w:t xml:space="preserve">      // intermittently renders nothing at all (observed: a dump of 0 titled</w:t>
      </w:r>
    </w:p>
    <w:p>
      <w:pPr>
        <w:spacing w:before="0" w:after="0" w:line="220" w:lineRule="auto"/>
      </w:pPr>
      <w:r>
        <w:rPr>
          <w:rFonts w:ascii="Consolas" w:hAnsi="Consolas"/>
          <w:sz w:val="16"/>
        </w:rPr>
        <w:t xml:space="preserve">      // elements on one pass, 51 on the next).</w:t>
      </w:r>
    </w:p>
    <w:p>
      <w:pPr>
        <w:spacing w:before="0" w:after="0" w:line="220" w:lineRule="auto"/>
      </w:pPr>
      <w:r>
        <w:rPr>
          <w:rFonts w:ascii="Consolas" w:hAnsi="Consolas"/>
          <w:sz w:val="16"/>
        </w:rPr>
        <w:t xml:space="preserve">      name: 'Select ' + REPORT_TITLE + ' (' + REPORT_TYPE + ')',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sleep(DOJO_PAD);</w:t>
      </w:r>
    </w:p>
    <w:p>
      <w:pPr>
        <w:spacing w:before="0" w:after="0" w:line="220" w:lineRule="auto"/>
      </w:pPr>
      <w:r>
        <w:rPr>
          <w:rFonts w:ascii="Consolas" w:hAnsi="Consolas"/>
          <w:sz w:val="16"/>
        </w:rPr>
        <w:t xml:space="preserve">          await waitForGridToSettle();</w:t>
      </w:r>
    </w:p>
    <w:p>
      <w:pPr>
        <w:spacing w:before="0" w:after="0" w:line="220" w:lineRule="auto"/>
      </w:pPr>
      <w:r>
        <w:rPr>
          <w:rFonts w:ascii="Consolas" w:hAnsi="Consolas"/>
          <w:sz w:val="16"/>
        </w:rPr>
        <w:t xml:space="preserve">          if (await stepSelectStandardReportByTitle(REPORT_TITLE, REPORT_TYPE))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found nothing — re-running the search');</w:t>
      </w:r>
    </w:p>
    <w:p>
      <w:pPr>
        <w:spacing w:before="0" w:after="0" w:line="220" w:lineRule="auto"/>
      </w:pPr>
      <w:r>
        <w:rPr>
          <w:rFonts w:ascii="Consolas" w:hAnsi="Consolas"/>
          <w:sz w:val="16"/>
        </w:rPr>
        <w:t xml:space="preserve">            await stepSearchDojoReport(REPORT_SEARCH_TERM);</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Run Report page', fn: () =&gt; stepWaitForRunReportPage() },</w:t>
      </w:r>
    </w:p>
    <w:p>
      <w:pPr>
        <w:spacing w:before="0" w:after="0" w:line="220" w:lineRule="auto"/>
      </w:pPr>
      <w:r>
        <w:rPr>
          <w:rFonts w:ascii="Consolas" w:hAnsi="Consolas"/>
          <w:sz w:val="16"/>
        </w:rPr>
        <w:t xml:space="preserve">    { name: 'Wait for report sections', fn: () =&gt; stepWaitForSectionsPopulated()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FIELD_STEPS = [</w:t>
      </w:r>
    </w:p>
    <w:p>
      <w:pPr>
        <w:spacing w:before="0" w:after="0" w:line="220" w:lineRule="auto"/>
      </w:pPr>
      <w:r>
        <w:rPr>
          <w:rFonts w:ascii="Consolas" w:hAnsi="Consolas"/>
          <w:sz w:val="16"/>
        </w:rPr>
        <w:t xml:space="preserve">    { name: "Open What's Displayed", fn: async () =&gt; { const ok = await stepClickWhatsDisplayed(); await sleep(1000); return ok;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'Select the ' + PAYROLL_HISTORY_FIELDS.length + ' payroll fields', fn: async () =&gt; {</w:t>
      </w:r>
    </w:p>
    <w:p>
      <w:pPr>
        <w:spacing w:before="0" w:after="0" w:line="220" w:lineRule="auto"/>
      </w:pPr>
      <w:r>
        <w:rPr>
          <w:rFonts w:ascii="Consolas" w:hAnsi="Consolas"/>
          <w:sz w:val="16"/>
        </w:rPr>
        <w:t xml:space="preserve">        const ok = await stepSelectPayrollDisplayFields();</w:t>
      </w:r>
    </w:p>
    <w:p>
      <w:pPr>
        <w:spacing w:before="0" w:after="0" w:line="220" w:lineRule="auto"/>
      </w:pPr>
      <w:r>
        <w:rPr>
          <w:rFonts w:ascii="Consolas" w:hAnsi="Consolas"/>
          <w:sz w:val="16"/>
        </w:rPr>
        <w:t xml:space="preserve">        if (!ok) logWarn('Some payroll fields could not be selected — continuing anyway');</w:t>
      </w:r>
    </w:p>
    <w:p>
      <w:pPr>
        <w:spacing w:before="0" w:after="0" w:line="220" w:lineRule="auto"/>
      </w:pPr>
      <w:r>
        <w:rPr>
          <w:rFonts w:ascii="Consolas" w:hAnsi="Consolas"/>
          <w:sz w:val="16"/>
        </w:rPr>
        <w:t xml:space="preserve">        return true; // partial field selection is not fatal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appearanceSteps(year)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name: 'Open Appearance settings', fn: async () =&gt; { await sleep(2000 + DOJO_PAD); return stepClickAppearanceSettings(); } },</w:t>
      </w:r>
    </w:p>
    <w:p>
      <w:pPr>
        <w:spacing w:before="0" w:after="0" w:line="220" w:lineRule="auto"/>
      </w:pPr>
      <w:r>
        <w:rPr>
          <w:rFonts w:ascii="Consolas" w:hAnsi="Consolas"/>
          <w:sz w:val="16"/>
        </w:rPr>
        <w:t xml:space="preserve">      { name: 'Configure appearance for ' + year, fn: () =&gt; stepConfigureAppearanceForYear(year)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RUN_STEPS = [</w:t>
      </w:r>
    </w:p>
    <w:p>
      <w:pPr>
        <w:spacing w:before="0" w:after="0" w:line="220" w:lineRule="auto"/>
      </w:pPr>
      <w:r>
        <w:rPr>
          <w:rFonts w:ascii="Consolas" w:hAnsi="Consolas"/>
          <w:sz w:val="16"/>
        </w:rPr>
        <w:t xml:space="preserve">    { name: 'Run as Excel', fn: async () =&gt; { await sleep(1500 + DOJO_PAD); return stepClickRunAsExcel(); } },</w:t>
      </w:r>
    </w:p>
    <w:p>
      <w:pPr>
        <w:spacing w:before="0" w:after="0" w:line="220" w:lineRule="auto"/>
      </w:pPr>
      <w:r>
        <w:rPr>
          <w:rFonts w:ascii="Consolas" w:hAnsi="Consolas"/>
          <w:sz w:val="16"/>
        </w:rPr>
        <w:t xml:space="preserve">    // ADP redirects to Reports Output by itself once the run is submitted.</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downloadSteps(year) {</w:t>
      </w:r>
    </w:p>
    <w:p>
      <w:pPr>
        <w:spacing w:before="0" w:after="0" w:line="220" w:lineRule="auto"/>
      </w:pPr>
      <w:r>
        <w:rPr>
          <w:rFonts w:ascii="Consolas" w:hAnsi="Consolas"/>
          <w:sz w:val="16"/>
        </w:rPr>
        <w:t xml:space="preserve">    const fileName = 'HistoricalPayroll_' + yearLabel(year) + '.xlsx';</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'Download ' + fileName, fn: async () =&gt; {</w:t>
      </w:r>
    </w:p>
    <w:p>
      <w:pPr>
        <w:spacing w:before="0" w:after="0" w:line="220" w:lineRule="auto"/>
      </w:pPr>
      <w:r>
        <w:rPr>
          <w:rFonts w:ascii="Consolas" w:hAnsi="Consolas"/>
          <w:sz w:val="16"/>
        </w:rPr>
        <w:t xml:space="preserve">          lastSaveOk =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res = await downloadRenamed(fileName, String(year));</w:t>
      </w:r>
    </w:p>
    <w:p>
      <w:pPr>
        <w:spacing w:before="0" w:after="0" w:line="220" w:lineRule="auto"/>
      </w:pPr>
      <w:r>
        <w:rPr>
          <w:rFonts w:ascii="Consolas" w:hAnsi="Consolas"/>
          <w:sz w:val="16"/>
        </w:rPr>
        <w:t xml:space="preserve">            // Claim the row only once the attempt has finished, so a paused and</w:t>
      </w:r>
    </w:p>
    <w:p>
      <w:pPr>
        <w:spacing w:before="0" w:after="0" w:line="220" w:lineRule="auto"/>
      </w:pPr>
      <w:r>
        <w:rPr>
          <w:rFonts w:ascii="Consolas" w:hAnsi="Consolas"/>
          <w:sz w:val="16"/>
        </w:rPr>
        <w:t xml:space="preserve">            // resumed retry can re-claim the same row instead of hanging.</w:t>
      </w:r>
    </w:p>
    <w:p>
      <w:pPr>
        <w:spacing w:before="0" w:after="0" w:line="220" w:lineRule="auto"/>
      </w:pPr>
      <w:r>
        <w:rPr>
          <w:rFonts w:ascii="Consolas" w:hAnsi="Consolas"/>
          <w:sz w:val="16"/>
        </w:rPr>
        <w:t xml:space="preserve">            if (res &amp;&amp; res.sig) downloadedSigs.add(res.sig);</w:t>
      </w:r>
    </w:p>
    <w:p>
      <w:pPr>
        <w:spacing w:before="0" w:after="0" w:line="220" w:lineRule="auto"/>
      </w:pPr>
      <w:r>
        <w:rPr>
          <w:rFonts w:ascii="Consolas" w:hAnsi="Consolas"/>
          <w:sz w:val="16"/>
        </w:rPr>
        <w:t xml:space="preserve">            lastSaveOk = !!(res &amp;&amp; res.ok);</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logWarn('Download failed for ' + year + '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return true; // the report ran; a naming failure must not fail the 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Full 13-step chain for ONE Time Off report. Navigation restarts from the</w:t>
      </w:r>
    </w:p>
    <w:p>
      <w:pPr>
        <w:spacing w:before="0" w:after="0" w:line="220" w:lineRule="auto"/>
      </w:pPr>
      <w:r>
        <w:rPr>
          <w:rFonts w:ascii="Consolas" w:hAnsi="Consolas"/>
          <w:sz w:val="16"/>
        </w:rPr>
        <w:t xml:space="preserve">  // top each time, because running a report navigates away to Reports Output.</w:t>
      </w:r>
    </w:p>
    <w:p>
      <w:pPr>
        <w:spacing w:before="0" w:after="0" w:line="220" w:lineRule="auto"/>
      </w:pPr>
      <w:r>
        <w:rPr>
          <w:rFonts w:ascii="Consolas" w:hAnsi="Consolas"/>
          <w:sz w:val="16"/>
        </w:rPr>
        <w:t xml:space="preserve">  function timeOffSteps(reportName, fromDate, toDate) {</w:t>
      </w:r>
    </w:p>
    <w:p>
      <w:pPr>
        <w:spacing w:before="0" w:after="0" w:line="220" w:lineRule="auto"/>
      </w:pPr>
      <w:r>
        <w:rPr>
          <w:rFonts w:ascii="Consolas" w:hAnsi="Consolas"/>
          <w:sz w:val="16"/>
        </w:rPr>
        <w:t xml:space="preserve">    const fileName = safeFileName(reportName) + '.xlsx';</w:t>
      </w:r>
    </w:p>
    <w:p>
      <w:pPr>
        <w:spacing w:before="0" w:after="0" w:line="220" w:lineRule="auto"/>
      </w:pPr>
      <w:r>
        <w:rPr>
          <w:rFonts w:ascii="Consolas" w:hAnsi="Consolas"/>
          <w:sz w:val="16"/>
        </w:rPr>
        <w:t xml:space="preserve">    const steps =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 name: 'Open the ' + TIME_OFF_CATEGORY + ' category', fn: async () =&gt; { await sleep(DOJO_PAD); return stepClickStandardCategory(TIME_OFF_CATEGORY);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Re-open the category and try again if the row isn't there. The grid</w:t>
      </w:r>
    </w:p>
    <w:p>
      <w:pPr>
        <w:spacing w:before="0" w:after="0" w:line="220" w:lineRule="auto"/>
      </w:pPr>
      <w:r>
        <w:rPr>
          <w:rFonts w:ascii="Consolas" w:hAnsi="Consolas"/>
          <w:sz w:val="16"/>
        </w:rPr>
        <w:t xml:space="preserve">        // intermittently serves a stale or empty list; a second look almost</w:t>
      </w:r>
    </w:p>
    <w:p>
      <w:pPr>
        <w:spacing w:before="0" w:after="0" w:line="220" w:lineRule="auto"/>
      </w:pPr>
      <w:r>
        <w:rPr>
          <w:rFonts w:ascii="Consolas" w:hAnsi="Consolas"/>
          <w:sz w:val="16"/>
        </w:rPr>
        <w:t xml:space="preserve">        // always finds it. Three attempts, ~40s worst case, then give up.</w:t>
      </w:r>
    </w:p>
    <w:p>
      <w:pPr>
        <w:spacing w:before="0" w:after="0" w:line="220" w:lineRule="auto"/>
      </w:pPr>
      <w:r>
        <w:rPr>
          <w:rFonts w:ascii="Consolas" w:hAnsi="Consolas"/>
          <w:sz w:val="16"/>
        </w:rPr>
        <w:t xml:space="preserve">        name: 'Select ' + reportName,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if (await stepSelectStandardReportByTitle(reportName, REPORT_TYPE))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found nothing — re-opening the ' +</w:t>
      </w:r>
    </w:p>
    <w:p>
      <w:pPr>
        <w:spacing w:before="0" w:after="0" w:line="220" w:lineRule="auto"/>
      </w:pPr>
      <w:r>
        <w:rPr>
          <w:rFonts w:ascii="Consolas" w:hAnsi="Consolas"/>
          <w:sz w:val="16"/>
        </w:rPr>
        <w:t xml:space="preserve">                TIME_OFF_CATEGORY + ' category and looking again');</w:t>
      </w:r>
    </w:p>
    <w:p>
      <w:pPr>
        <w:spacing w:before="0" w:after="0" w:line="220" w:lineRule="auto"/>
      </w:pPr>
      <w:r>
        <w:rPr>
          <w:rFonts w:ascii="Consolas" w:hAnsi="Consolas"/>
          <w:sz w:val="16"/>
        </w:rPr>
        <w:t xml:space="preserve">              await stepClickStandardCategory(TIME_OFF_CATEGORY);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Run Report page', fn: () =&gt; stepWaitForRunReportPage() },</w:t>
      </w:r>
    </w:p>
    <w:p>
      <w:pPr>
        <w:spacing w:before="0" w:after="0" w:line="220" w:lineRule="auto"/>
      </w:pPr>
      <w:r>
        <w:rPr>
          <w:rFonts w:ascii="Consolas" w:hAnsi="Consolas"/>
          <w:sz w:val="16"/>
        </w:rPr>
        <w:t xml:space="preserve">      { name: 'Wait for report sections', fn: () =&gt; stepWaitForSectionsPopulated() },</w:t>
      </w:r>
    </w:p>
    <w:p>
      <w:pPr>
        <w:spacing w:before="0" w:after="0" w:line="220" w:lineRule="auto"/>
      </w:pPr>
      <w:r>
        <w:rPr>
          <w:rFonts w:ascii="Consolas" w:hAnsi="Consolas"/>
          <w:sz w:val="16"/>
        </w:rPr>
        <w:t xml:space="preserve">      { name: "Open What's Displayed", fn: async () =&gt; { const ok = await stepClickWhatsDisplayed(); await sleep(1000); return ok; } },</w:t>
      </w:r>
    </w:p>
    <w:p>
      <w:pPr>
        <w:spacing w:before="0" w:after="0" w:line="220" w:lineRule="auto"/>
      </w:pPr>
      <w:r>
        <w:rPr>
          <w:rFonts w:ascii="Consolas" w:hAnsi="Consolas"/>
          <w:sz w:val="16"/>
        </w:rPr>
        <w:t xml:space="preserve">      { name: 'Select all fields', fn: () =&gt; stepSelectAllDisplayFields() },</w:t>
      </w:r>
    </w:p>
    <w:p>
      <w:pPr>
        <w:spacing w:before="0" w:after="0" w:line="220" w:lineRule="auto"/>
      </w:pPr>
      <w:r>
        <w:rPr>
          <w:rFonts w:ascii="Consolas" w:hAnsi="Consolas"/>
          <w:sz w:val="16"/>
        </w:rPr>
        <w:t xml:space="preserve">      { name: 'Open Appearance settings', fn: async () =&gt; { await sleep(2000 + DOJO_PAD); return stepClickAppearanceSettings(); } },</w:t>
      </w:r>
    </w:p>
    <w:p>
      <w:pPr>
        <w:spacing w:before="0" w:after="0" w:line="220" w:lineRule="auto"/>
      </w:pPr>
      <w:r>
        <w:rPr>
          <w:rFonts w:ascii="Consolas" w:hAnsi="Consolas"/>
          <w:sz w:val="16"/>
        </w:rPr>
        <w:t xml:space="preserve">      { name: 'Set date range ' + fromDate + ' → ' + toDate, fn: () =&gt; stepConfigureDateRangeOnly(fromDate, toDate)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Extra pass for Time Off Request and Time Off Policy Assignment only.</w:t>
      </w:r>
    </w:p>
    <w:p>
      <w:pPr>
        <w:spacing w:before="0" w:after="0" w:line="220" w:lineRule="auto"/>
      </w:pPr>
      <w:r>
        <w:rPr>
          <w:rFonts w:ascii="Consolas" w:hAnsi="Consolas"/>
          <w:sz w:val="16"/>
        </w:rPr>
        <w:t xml:space="preserve">    if (TIME_OFF_WHO_APPEARS.some(n =&gt; normalize(n) === normalize(reportName))) {</w:t>
      </w:r>
    </w:p>
    <w:p>
      <w:pPr>
        <w:spacing w:before="0" w:after="0" w:line="220" w:lineRule="auto"/>
      </w:pPr>
      <w:r>
        <w:rPr>
          <w:rFonts w:ascii="Consolas" w:hAnsi="Consolas"/>
          <w:sz w:val="16"/>
        </w:rPr>
        <w:t xml:space="preserve">      steps.push({</w:t>
      </w:r>
    </w:p>
    <w:p>
      <w:pPr>
        <w:spacing w:before="0" w:after="0" w:line="220" w:lineRule="auto"/>
      </w:pPr>
      <w:r>
        <w:rPr>
          <w:rFonts w:ascii="Consolas" w:hAnsi="Consolas"/>
          <w:sz w:val="16"/>
        </w:rPr>
        <w:t xml:space="preserve">        name: 'Who Appears → All Employees',</w:t>
      </w:r>
    </w:p>
    <w:p>
      <w:pPr>
        <w:spacing w:before="0" w:after="0" w:line="220" w:lineRule="auto"/>
      </w:pPr>
      <w:r>
        <w:rPr>
          <w:rFonts w:ascii="Consolas" w:hAnsi="Consolas"/>
          <w:sz w:val="16"/>
        </w:rPr>
        <w:t xml:space="preserve">        fn: async () =&gt; { await sleep(1500); return stepConfigureWhoAppears();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steps.push(</w:t>
      </w:r>
    </w:p>
    <w:p>
      <w:pPr>
        <w:spacing w:before="0" w:after="0" w:line="220" w:lineRule="auto"/>
      </w:pPr>
      <w:r>
        <w:rPr>
          <w:rFonts w:ascii="Consolas" w:hAnsi="Consolas"/>
          <w:sz w:val="16"/>
        </w:rPr>
        <w:t xml:space="preserve">      { name: 'Run as Excel', fn: async () =&gt; { await sleep(1500 + DOJO_PAD); return stepClickRunAsExcel(); } },</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'Download ' + fileName, fn: async () =&gt; {</w:t>
      </w:r>
    </w:p>
    <w:p>
      <w:pPr>
        <w:spacing w:before="0" w:after="0" w:line="220" w:lineRule="auto"/>
      </w:pPr>
      <w:r>
        <w:rPr>
          <w:rFonts w:ascii="Consolas" w:hAnsi="Consolas"/>
          <w:sz w:val="16"/>
        </w:rPr>
        <w:t xml:space="preserve">          lastSaveOk =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res = await downloadRenamed(fileName, reportName);</w:t>
      </w:r>
    </w:p>
    <w:p>
      <w:pPr>
        <w:spacing w:before="0" w:after="0" w:line="220" w:lineRule="auto"/>
      </w:pPr>
      <w:r>
        <w:rPr>
          <w:rFonts w:ascii="Consolas" w:hAnsi="Consolas"/>
          <w:sz w:val="16"/>
        </w:rPr>
        <w:t xml:space="preserve">            if (res &amp;&amp; res.sig) downloadedSigs.add(res.sig);</w:t>
      </w:r>
    </w:p>
    <w:p>
      <w:pPr>
        <w:spacing w:before="0" w:after="0" w:line="220" w:lineRule="auto"/>
      </w:pPr>
      <w:r>
        <w:rPr>
          <w:rFonts w:ascii="Consolas" w:hAnsi="Consolas"/>
          <w:sz w:val="16"/>
        </w:rPr>
        <w:t xml:space="preserve">            lastSaveOk = !!(res &amp;&amp; res.ok);</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logWarn('Download failed for ' + reportName + '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return true; // the report ran; a naming failure must not fail it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steps;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the flow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downloadPayrollHistoryByYear()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 Historical Payroll History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picked = await showYearPickDialog();</w:t>
      </w:r>
    </w:p>
    <w:p>
      <w:pPr>
        <w:spacing w:before="0" w:after="0" w:line="220" w:lineRule="auto"/>
      </w:pPr>
      <w:r>
        <w:rPr>
          <w:rFonts w:ascii="Consolas" w:hAnsi="Consolas"/>
          <w:sz w:val="16"/>
        </w:rPr>
        <w:t xml:space="preserve">    if (picked === null) { setStatus('Cancelled'); logInfo('Year selection cancelled'); return; }</w:t>
      </w:r>
    </w:p>
    <w:p>
      <w:pPr>
        <w:spacing w:before="0" w:after="0" w:line="220" w:lineRule="auto"/>
      </w:pPr>
      <w:r>
        <w:rPr>
          <w:rFonts w:ascii="Consolas" w:hAnsi="Consolas"/>
          <w:sz w:val="16"/>
        </w:rPr>
        <w:t xml:space="preserve">    if (!picked.length) { setStatus('Nothing selected'); logWarn('No years selected — nothing to download');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 // fresh per run: de-dups Reports Output rows across years</w:t>
      </w:r>
    </w:p>
    <w:p>
      <w:pPr>
        <w:spacing w:before="0" w:after="0" w:line="220" w:lineRule="auto"/>
      </w:pPr>
      <w:r>
        <w:rPr>
          <w:rFonts w:ascii="Consolas" w:hAnsi="Consolas"/>
          <w:sz w:val="16"/>
        </w:rPr>
        <w:t xml:space="preserve">    logInfo('Selected year(s): ' + picked.join(',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succeeded = [];</w:t>
      </w:r>
    </w:p>
    <w:p>
      <w:pPr>
        <w:spacing w:before="0" w:after="0" w:line="220" w:lineRule="auto"/>
      </w:pPr>
      <w:r>
        <w:rPr>
          <w:rFonts w:ascii="Consolas" w:hAnsi="Consolas"/>
          <w:sz w:val="16"/>
        </w:rPr>
        <w:t xml:space="preserve">    const failed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for (let i = 0; i &lt; picked.length; i++) {</w:t>
      </w:r>
    </w:p>
    <w:p>
      <w:pPr>
        <w:spacing w:before="0" w:after="0" w:line="220" w:lineRule="auto"/>
      </w:pPr>
      <w:r>
        <w:rPr>
          <w:rFonts w:ascii="Consolas" w:hAnsi="Consolas"/>
          <w:sz w:val="16"/>
        </w:rPr>
        <w:t xml:space="preserve">        const year = picked[i];</w:t>
      </w:r>
    </w:p>
    <w:p>
      <w:pPr>
        <w:spacing w:before="0" w:after="0" w:line="220" w:lineRule="auto"/>
      </w:pPr>
      <w:r>
        <w:rPr>
          <w:rFonts w:ascii="Consolas" w:hAnsi="Consolas"/>
          <w:sz w:val="16"/>
        </w:rPr>
        <w:t xml:space="preserve">        logInfo('───── ' + year + ' (' + (i + 1) + '/' + picked.length + ') ─────');</w:t>
      </w:r>
    </w:p>
    <w:p>
      <w:pPr>
        <w:spacing w:before="0" w:after="0" w:line="220" w:lineRule="auto"/>
      </w:pPr>
      <w:r>
        <w:rPr>
          <w:rFonts w:ascii="Consolas" w:hAnsi="Consolas"/>
          <w:sz w:val="16"/>
        </w:rPr>
        <w:t xml:space="preserve">        setStatus(year + ' (' + (i + 1) + '/' + picked.length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steps = NAV_STEPS</w:t>
      </w:r>
    </w:p>
    <w:p>
      <w:pPr>
        <w:spacing w:before="0" w:after="0" w:line="220" w:lineRule="auto"/>
      </w:pPr>
      <w:r>
        <w:rPr>
          <w:rFonts w:ascii="Consolas" w:hAnsi="Consolas"/>
          <w:sz w:val="16"/>
        </w:rPr>
        <w:t xml:space="preserve">          .concat(FIELD_STEPS)</w:t>
      </w:r>
    </w:p>
    <w:p>
      <w:pPr>
        <w:spacing w:before="0" w:after="0" w:line="220" w:lineRule="auto"/>
      </w:pPr>
      <w:r>
        <w:rPr>
          <w:rFonts w:ascii="Consolas" w:hAnsi="Consolas"/>
          <w:sz w:val="16"/>
        </w:rPr>
        <w:t xml:space="preserve">          .concat(appearanceSteps(year))</w:t>
      </w:r>
    </w:p>
    <w:p>
      <w:pPr>
        <w:spacing w:before="0" w:after="0" w:line="220" w:lineRule="auto"/>
      </w:pPr>
      <w:r>
        <w:rPr>
          <w:rFonts w:ascii="Consolas" w:hAnsi="Consolas"/>
          <w:sz w:val="16"/>
        </w:rPr>
        <w:t xml:space="preserve">          .concat(RUN_STEPS)</w:t>
      </w:r>
    </w:p>
    <w:p>
      <w:pPr>
        <w:spacing w:before="0" w:after="0" w:line="220" w:lineRule="auto"/>
      </w:pPr>
      <w:r>
        <w:rPr>
          <w:rFonts w:ascii="Consolas" w:hAnsi="Consolas"/>
          <w:sz w:val="16"/>
        </w:rPr>
        <w:t xml:space="preserve">          .concat(downloadSteps(year));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runSteps(steps, { year: year });</w:t>
      </w:r>
    </w:p>
    <w:p>
      <w:pPr>
        <w:spacing w:before="0" w:after="0" w:line="220" w:lineRule="auto"/>
      </w:pPr>
      <w:r>
        <w:rPr>
          <w:rFonts w:ascii="Consolas" w:hAnsi="Consolas"/>
          <w:sz w:val="16"/>
        </w:rPr>
        <w:t xml:space="preserve">          succeeded.push(year);</w:t>
      </w:r>
    </w:p>
    <w:p>
      <w:pPr>
        <w:spacing w:before="0" w:after="0" w:line="220" w:lineRule="auto"/>
      </w:pPr>
      <w:r>
        <w:rPr>
          <w:rFonts w:ascii="Consolas" w:hAnsi="Consolas"/>
          <w:sz w:val="16"/>
        </w:rPr>
        <w:t xml:space="preserve">          if (lastSaveOk) logSuccess(year + ' complete');</w:t>
      </w:r>
    </w:p>
    <w:p>
      <w:pPr>
        <w:spacing w:before="0" w:after="0" w:line="220" w:lineRule="auto"/>
      </w:pPr>
      <w:r>
        <w:rPr>
          <w:rFonts w:ascii="Consolas" w:hAnsi="Consolas"/>
          <w:sz w:val="16"/>
        </w:rPr>
        <w:t xml:space="preserve">          else logWarn(year + ' RAN but the file was not saved under our name — download it from Reports Output');</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throw err; // Stop kills the whole run</w:t>
      </w:r>
    </w:p>
    <w:p>
      <w:pPr>
        <w:spacing w:before="0" w:after="0" w:line="220" w:lineRule="auto"/>
      </w:pPr>
      <w:r>
        <w:rPr>
          <w:rFonts w:ascii="Consolas" w:hAnsi="Consolas"/>
          <w:sz w:val="16"/>
        </w:rPr>
        <w:t xml:space="preserve">          failed.push(year);</w:t>
      </w:r>
    </w:p>
    <w:p>
      <w:pPr>
        <w:spacing w:before="0" w:after="0" w:line="220" w:lineRule="auto"/>
      </w:pPr>
      <w:r>
        <w:rPr>
          <w:rFonts w:ascii="Consolas" w:hAnsi="Consolas"/>
          <w:sz w:val="16"/>
        </w:rPr>
        <w:t xml:space="preserve">          logError(year + ' failed: ' + ((err &amp;&amp; err.message) || err));</w:t>
      </w:r>
    </w:p>
    <w:p>
      <w:pPr>
        <w:spacing w:before="0" w:after="0" w:line="220" w:lineRule="auto"/>
      </w:pPr>
      <w:r>
        <w:rPr>
          <w:rFonts w:ascii="Consolas" w:hAnsi="Consolas"/>
          <w:sz w:val="16"/>
        </w:rPr>
        <w:t xml:space="preserve">          logWarn(year + ' failed — continuing with remaining years');</w:t>
      </w:r>
    </w:p>
    <w:p>
      <w:pPr>
        <w:spacing w:before="0" w:after="0" w:line="220" w:lineRule="auto"/>
      </w:pPr>
      <w:r>
        <w:rPr>
          <w:rFonts w:ascii="Consolas" w:hAnsi="Consolas"/>
          <w:sz w:val="16"/>
        </w:rPr>
        <w:t xml:space="preserve">          // Clear any half-open mega-menu so the next year starts clean.</w:t>
      </w:r>
    </w:p>
    <w:p>
      <w:pPr>
        <w:spacing w:before="0" w:after="0" w:line="220" w:lineRule="auto"/>
      </w:pPr>
      <w:r>
        <w:rPr>
          <w:rFonts w:ascii="Consolas" w:hAnsi="Consolas"/>
          <w:sz w:val="16"/>
        </w:rPr>
        <w:t xml:space="preserve">          try { dismissMegaMenuPanes(); } catch (_) { }</w:t>
      </w:r>
    </w:p>
    <w:p>
      <w:pPr>
        <w:spacing w:before="0" w:after="0" w:line="220" w:lineRule="auto"/>
      </w:pPr>
      <w:r>
        <w:rPr>
          <w:rFonts w:ascii="Consolas" w:hAnsi="Consolas"/>
          <w:sz w:val="16"/>
        </w:rPr>
        <w:t xml:space="preserve">          await sleep(3000);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summary = 'Done: ' + succeeded.length + ' of ' + picked.length + ' succeeded' +</w:t>
      </w:r>
    </w:p>
    <w:p>
      <w:pPr>
        <w:spacing w:before="0" w:after="0" w:line="220" w:lineRule="auto"/>
      </w:pPr>
      <w:r>
        <w:rPr>
          <w:rFonts w:ascii="Consolas" w:hAnsi="Consolas"/>
          <w:sz w:val="16"/>
        </w:rPr>
        <w:t xml:space="preserve">        (failed.length ? '. Failed: ' + failed.join(', ') : '');</w:t>
      </w:r>
    </w:p>
    <w:p>
      <w:pPr>
        <w:spacing w:before="0" w:after="0" w:line="220" w:lineRule="auto"/>
      </w:pPr>
      <w:r>
        <w:rPr>
          <w:rFonts w:ascii="Consolas" w:hAnsi="Consolas"/>
          <w:sz w:val="16"/>
        </w:rPr>
        <w:t xml:space="preserve">      logSuccess('───── ' + summary + ' ─────');</w:t>
      </w:r>
    </w:p>
    <w:p>
      <w:pPr>
        <w:spacing w:before="0" w:after="0" w:line="220" w:lineRule="auto"/>
      </w:pPr>
      <w:r>
        <w:rPr>
          <w:rFonts w:ascii="Consolas" w:hAnsi="Consolas"/>
          <w:sz w:val="16"/>
        </w:rPr>
        <w:t xml:space="preserve">      setStatus(summary);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downloadTimeOffReports()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 Time Off (Standard Reports)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picked = await showItemPickDialog({</w:t>
      </w:r>
    </w:p>
    <w:p>
      <w:pPr>
        <w:spacing w:before="0" w:after="0" w:line="220" w:lineRule="auto"/>
      </w:pPr>
      <w:r>
        <w:rPr>
          <w:rFonts w:ascii="Consolas" w:hAnsi="Consolas"/>
          <w:sz w:val="16"/>
        </w:rPr>
        <w:t xml:space="preserve">      title: 'Time Off — choose report(s)',</w:t>
      </w:r>
    </w:p>
    <w:p>
      <w:pPr>
        <w:spacing w:before="0" w:after="0" w:line="220" w:lineRule="auto"/>
      </w:pPr>
      <w:r>
        <w:rPr>
          <w:rFonts w:ascii="Consolas" w:hAnsi="Consolas"/>
          <w:sz w:val="16"/>
        </w:rPr>
        <w:t xml:space="preserve">      hint: 'Each report downloads as its own .xlsx, with every field selected.',</w:t>
      </w:r>
    </w:p>
    <w:p>
      <w:pPr>
        <w:spacing w:before="0" w:after="0" w:line="220" w:lineRule="auto"/>
      </w:pPr>
      <w:r>
        <w:rPr>
          <w:rFonts w:ascii="Consolas" w:hAnsi="Consolas"/>
          <w:sz w:val="16"/>
        </w:rPr>
        <w:t xml:space="preserve">      items: TIME_OFF_REPORTS,</w:t>
      </w:r>
    </w:p>
    <w:p>
      <w:pPr>
        <w:spacing w:before="0" w:after="0" w:line="220" w:lineRule="auto"/>
      </w:pPr>
      <w:r>
        <w:rPr>
          <w:rFonts w:ascii="Consolas" w:hAnsi="Consolas"/>
          <w:sz w:val="16"/>
        </w:rPr>
        <w:t xml:space="preserve">      storageKey: TIMEOFF_KEY,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(picked === null) { setStatus('Cancelled'); logInfo('Time Off selection cancelled'); return; }</w:t>
      </w:r>
    </w:p>
    <w:p>
      <w:pPr>
        <w:spacing w:before="0" w:after="0" w:line="220" w:lineRule="auto"/>
      </w:pPr>
      <w:r>
        <w:rPr>
          <w:rFonts w:ascii="Consolas" w:hAnsi="Consolas"/>
          <w:sz w:val="16"/>
        </w:rPr>
        <w:t xml:space="preserve">    if (!picked.length) { setStatus('Nothing selected'); logWarn('No reports selected — nothing to download');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 // fresh per run: de-dups Reports Output rows across reports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range = timeOffDateRange();</w:t>
      </w:r>
    </w:p>
    <w:p>
      <w:pPr>
        <w:spacing w:before="0" w:after="0" w:line="220" w:lineRule="auto"/>
      </w:pPr>
      <w:r>
        <w:rPr>
          <w:rFonts w:ascii="Consolas" w:hAnsi="Consolas"/>
          <w:sz w:val="16"/>
        </w:rPr>
        <w:t xml:space="preserve">    logInfo('Selected report(s): ' + picked.join(', '));</w:t>
      </w:r>
    </w:p>
    <w:p>
      <w:pPr>
        <w:spacing w:before="0" w:after="0" w:line="220" w:lineRule="auto"/>
      </w:pPr>
      <w:r>
        <w:rPr>
          <w:rFonts w:ascii="Consolas" w:hAnsi="Consolas"/>
          <w:sz w:val="16"/>
        </w:rPr>
        <w:t xml:space="preserve">    logInfo('Date range for every report: ' + range.from + ' → ' + range.to);</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succeeded = [];</w:t>
      </w:r>
    </w:p>
    <w:p>
      <w:pPr>
        <w:spacing w:before="0" w:after="0" w:line="220" w:lineRule="auto"/>
      </w:pPr>
      <w:r>
        <w:rPr>
          <w:rFonts w:ascii="Consolas" w:hAnsi="Consolas"/>
          <w:sz w:val="16"/>
        </w:rPr>
        <w:t xml:space="preserve">    const failed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for (let i = 0; i &lt; picked.length; i++) {</w:t>
      </w:r>
    </w:p>
    <w:p>
      <w:pPr>
        <w:spacing w:before="0" w:after="0" w:line="220" w:lineRule="auto"/>
      </w:pPr>
      <w:r>
        <w:rPr>
          <w:rFonts w:ascii="Consolas" w:hAnsi="Consolas"/>
          <w:sz w:val="16"/>
        </w:rPr>
        <w:t xml:space="preserve">        const reportName = picked[i];</w:t>
      </w:r>
    </w:p>
    <w:p>
      <w:pPr>
        <w:spacing w:before="0" w:after="0" w:line="220" w:lineRule="auto"/>
      </w:pPr>
      <w:r>
        <w:rPr>
          <w:rFonts w:ascii="Consolas" w:hAnsi="Consolas"/>
          <w:sz w:val="16"/>
        </w:rPr>
        <w:t xml:space="preserve">        logInfo('───── ' + reportName + ' (' + (i + 1) + '/' + picked.length + ') ─────');</w:t>
      </w:r>
    </w:p>
    <w:p>
      <w:pPr>
        <w:spacing w:before="0" w:after="0" w:line="220" w:lineRule="auto"/>
      </w:pPr>
      <w:r>
        <w:rPr>
          <w:rFonts w:ascii="Consolas" w:hAnsi="Consolas"/>
          <w:sz w:val="16"/>
        </w:rPr>
        <w:t xml:space="preserve">        setStatus(reportName + ' (' + (i + 1) + '/' + picked.length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runSteps(timeOffSteps(reportName, range.from, range.to), { report: reportName });</w:t>
      </w:r>
    </w:p>
    <w:p>
      <w:pPr>
        <w:spacing w:before="0" w:after="0" w:line="220" w:lineRule="auto"/>
      </w:pPr>
      <w:r>
        <w:rPr>
          <w:rFonts w:ascii="Consolas" w:hAnsi="Consolas"/>
          <w:sz w:val="16"/>
        </w:rPr>
        <w:t xml:space="preserve">          succeeded.push(reportName);</w:t>
      </w:r>
    </w:p>
    <w:p>
      <w:pPr>
        <w:spacing w:before="0" w:after="0" w:line="220" w:lineRule="auto"/>
      </w:pPr>
      <w:r>
        <w:rPr>
          <w:rFonts w:ascii="Consolas" w:hAnsi="Consolas"/>
          <w:sz w:val="16"/>
        </w:rPr>
        <w:t xml:space="preserve">          if (lastSaveOk) logSuccess(reportName + ' complete');</w:t>
      </w:r>
    </w:p>
    <w:p>
      <w:pPr>
        <w:spacing w:before="0" w:after="0" w:line="220" w:lineRule="auto"/>
      </w:pPr>
      <w:r>
        <w:rPr>
          <w:rFonts w:ascii="Consolas" w:hAnsi="Consolas"/>
          <w:sz w:val="16"/>
        </w:rPr>
        <w:t xml:space="preserve">          else logWarn(reportName + ' RAN but the file was not saved under our name — download it from Reports Output');</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throw err; // Stop kills the whole run</w:t>
      </w:r>
    </w:p>
    <w:p>
      <w:pPr>
        <w:spacing w:before="0" w:after="0" w:line="220" w:lineRule="auto"/>
      </w:pPr>
      <w:r>
        <w:rPr>
          <w:rFonts w:ascii="Consolas" w:hAnsi="Consolas"/>
          <w:sz w:val="16"/>
        </w:rPr>
        <w:t xml:space="preserve">          failed.push(reportName);</w:t>
      </w:r>
    </w:p>
    <w:p>
      <w:pPr>
        <w:spacing w:before="0" w:after="0" w:line="220" w:lineRule="auto"/>
      </w:pPr>
      <w:r>
        <w:rPr>
          <w:rFonts w:ascii="Consolas" w:hAnsi="Consolas"/>
          <w:sz w:val="16"/>
        </w:rPr>
        <w:t xml:space="preserve">          logError(reportName + ' failed: ' + ((err &amp;&amp; err.message) || err));</w:t>
      </w:r>
    </w:p>
    <w:p>
      <w:pPr>
        <w:spacing w:before="0" w:after="0" w:line="220" w:lineRule="auto"/>
      </w:pPr>
      <w:r>
        <w:rPr>
          <w:rFonts w:ascii="Consolas" w:hAnsi="Consolas"/>
          <w:sz w:val="16"/>
        </w:rPr>
        <w:t xml:space="preserve">          logWarn(reportName + ' failed — continuing with the remaining reports');</w:t>
      </w:r>
    </w:p>
    <w:p>
      <w:pPr>
        <w:spacing w:before="0" w:after="0" w:line="220" w:lineRule="auto"/>
      </w:pPr>
      <w:r>
        <w:rPr>
          <w:rFonts w:ascii="Consolas" w:hAnsi="Consolas"/>
          <w:sz w:val="16"/>
        </w:rPr>
        <w:t xml:space="preserve">          try { dismissMegaMenuPanes(); } catch (_) { }</w:t>
      </w:r>
    </w:p>
    <w:p>
      <w:pPr>
        <w:spacing w:before="0" w:after="0" w:line="220" w:lineRule="auto"/>
      </w:pPr>
      <w:r>
        <w:rPr>
          <w:rFonts w:ascii="Consolas" w:hAnsi="Consolas"/>
          <w:sz w:val="16"/>
        </w:rPr>
        <w:t xml:space="preserve">          await sleep(3000);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summary = 'Done: ' + succeeded.length + ' of ' + picked.length + ' succeeded' +</w:t>
      </w:r>
    </w:p>
    <w:p>
      <w:pPr>
        <w:spacing w:before="0" w:after="0" w:line="220" w:lineRule="auto"/>
      </w:pPr>
      <w:r>
        <w:rPr>
          <w:rFonts w:ascii="Consolas" w:hAnsi="Consolas"/>
          <w:sz w:val="16"/>
        </w:rPr>
        <w:t xml:space="preserve">        (failed.length ? '. Failed: ' + failed.join(', ') : '');</w:t>
      </w:r>
    </w:p>
    <w:p>
      <w:pPr>
        <w:spacing w:before="0" w:after="0" w:line="220" w:lineRule="auto"/>
      </w:pPr>
      <w:r>
        <w:rPr>
          <w:rFonts w:ascii="Consolas" w:hAnsi="Consolas"/>
          <w:sz w:val="16"/>
        </w:rPr>
        <w:t xml:space="preserve">      logSuccess('───── ' + summary + ' ─────');</w:t>
      </w:r>
    </w:p>
    <w:p>
      <w:pPr>
        <w:spacing w:before="0" w:after="0" w:line="220" w:lineRule="auto"/>
      </w:pPr>
      <w:r>
        <w:rPr>
          <w:rFonts w:ascii="Consolas" w:hAnsi="Consolas"/>
          <w:sz w:val="16"/>
        </w:rPr>
        <w:t xml:space="preserve">      setStatus(summary);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Timecard Report with Supervisor Approval (legacy form)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One single range: 1 January of LAST year → today (same convention as the</w:t>
      </w:r>
    </w:p>
    <w:p>
      <w:pPr>
        <w:spacing w:before="0" w:after="0" w:line="220" w:lineRule="auto"/>
      </w:pPr>
      <w:r>
        <w:rPr>
          <w:rFonts w:ascii="Consolas" w:hAnsi="Consolas"/>
          <w:sz w:val="16"/>
        </w:rPr>
        <w:t xml:space="preserve">  // Time Off reports), derived from the system clock. If a ~19-month timecard</w:t>
      </w:r>
    </w:p>
    <w:p>
      <w:pPr>
        <w:spacing w:before="0" w:after="0" w:line="220" w:lineRule="auto"/>
      </w:pPr>
      <w:r>
        <w:rPr>
          <w:rFonts w:ascii="Consolas" w:hAnsi="Consolas"/>
          <w:sz w:val="16"/>
        </w:rPr>
        <w:t xml:space="preserve">  // extract ever proves too big for one run, reintroduce quarterly partitioning</w:t>
      </w:r>
    </w:p>
    <w:p>
      <w:pPr>
        <w:spacing w:before="0" w:after="0" w:line="220" w:lineRule="auto"/>
      </w:pPr>
      <w:r>
        <w:rPr>
          <w:rFonts w:ascii="Consolas" w:hAnsi="Consolas"/>
          <w:sz w:val="16"/>
        </w:rPr>
        <w:t xml:space="preserve">  // here (the Paycom bot's QUARTER_RANGES pattern).</w:t>
      </w:r>
    </w:p>
    <w:p>
      <w:pPr>
        <w:spacing w:before="0" w:after="0" w:line="220" w:lineRule="auto"/>
      </w:pPr>
      <w:r>
        <w:rPr>
          <w:rFonts w:ascii="Consolas" w:hAnsi="Consolas"/>
          <w:sz w:val="16"/>
        </w:rPr>
        <w:t xml:space="preserve">  function timecardRange() {</w:t>
      </w:r>
    </w:p>
    <w:p>
      <w:pPr>
        <w:spacing w:before="0" w:after="0" w:line="220" w:lineRule="auto"/>
      </w:pPr>
      <w:r>
        <w:rPr>
          <w:rFonts w:ascii="Consolas" w:hAnsi="Consolas"/>
          <w:sz w:val="16"/>
        </w:rPr>
        <w:t xml:space="preserve">    const now = new Date();</w:t>
      </w:r>
    </w:p>
    <w:p>
      <w:pPr>
        <w:spacing w:before="0" w:after="0" w:line="220" w:lineRule="auto"/>
      </w:pPr>
      <w:r>
        <w:rPr>
          <w:rFonts w:ascii="Consolas" w:hAnsi="Consolas"/>
          <w:sz w:val="16"/>
        </w:rPr>
        <w:t xml:space="preserve">    const y = now.getFullYear() - 1;</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label: y + '-to-date',</w:t>
      </w:r>
    </w:p>
    <w:p>
      <w:pPr>
        <w:spacing w:before="0" w:after="0" w:line="220" w:lineRule="auto"/>
      </w:pPr>
      <w:r>
        <w:rPr>
          <w:rFonts w:ascii="Consolas" w:hAnsi="Consolas"/>
          <w:sz w:val="16"/>
        </w:rPr>
        <w:t xml:space="preserve">      from: '01/01/' + y,</w:t>
      </w:r>
    </w:p>
    <w:p>
      <w:pPr>
        <w:spacing w:before="0" w:after="0" w:line="220" w:lineRule="auto"/>
      </w:pPr>
      <w:r>
        <w:rPr>
          <w:rFonts w:ascii="Consolas" w:hAnsi="Consolas"/>
          <w:sz w:val="16"/>
        </w:rPr>
        <w:t xml:space="preserve">      to: pad2(now.getMonth() + 1) + '/' + pad2(now.getDate()) + '/' + now.getFullYear(),</w:t>
      </w:r>
    </w:p>
    <w:p>
      <w:pPr>
        <w:spacing w:before="0" w:after="0" w:line="220" w:lineRule="auto"/>
      </w:pPr>
      <w:r>
        <w:rPr>
          <w:rFonts w:ascii="Consolas" w:hAnsi="Consolas"/>
          <w:sz w:val="16"/>
        </w:rPr>
        <w:t xml:space="preserve">      isoFrom: y + '-01-01',</w:t>
      </w:r>
    </w:p>
    <w:p>
      <w:pPr>
        <w:spacing w:before="0" w:after="0" w:line="220" w:lineRule="auto"/>
      </w:pPr>
      <w:r>
        <w:rPr>
          <w:rFonts w:ascii="Consolas" w:hAnsi="Consolas"/>
          <w:sz w:val="16"/>
        </w:rPr>
        <w:t xml:space="preserve">      isoTo: now.getFullYear() + '-' + pad2(now.getMonth() + 1) + '-' + pad2(now.getDate()),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legacy UI4 run form has rendered once its Time Frame select and Run</w:t>
      </w:r>
    </w:p>
    <w:p>
      <w:pPr>
        <w:spacing w:before="0" w:after="0" w:line="220" w:lineRule="auto"/>
      </w:pPr>
      <w:r>
        <w:rPr>
          <w:rFonts w:ascii="Consolas" w:hAnsi="Consolas"/>
          <w:sz w:val="16"/>
        </w:rPr>
        <w:t xml:space="preserve">  // button exist. The DATE inputs are NOT required here — with the default</w:t>
      </w:r>
    </w:p>
    <w:p>
      <w:pPr>
        <w:spacing w:before="0" w:after="0" w:line="220" w:lineRule="auto"/>
      </w:pPr>
      <w:r>
        <w:rPr>
          <w:rFonts w:ascii="Consolas" w:hAnsi="Consolas"/>
          <w:sz w:val="16"/>
        </w:rPr>
        <w:t xml:space="preserve">  // Time Frame ("Current Pay Period") they stay hidden until the frame is</w:t>
      </w:r>
    </w:p>
    <w:p>
      <w:pPr>
        <w:spacing w:before="0" w:after="0" w:line="220" w:lineRule="auto"/>
      </w:pPr>
      <w:r>
        <w:rPr>
          <w:rFonts w:ascii="Consolas" w:hAnsi="Consolas"/>
          <w:sz w:val="16"/>
        </w:rPr>
        <w:t xml:space="preserve">  // switched to "Define at Runtime"; requiring them up front timed out on the</w:t>
      </w:r>
    </w:p>
    <w:p>
      <w:pPr>
        <w:spacing w:before="0" w:after="0" w:line="220" w:lineRule="auto"/>
      </w:pPr>
      <w:r>
        <w:rPr>
          <w:rFonts w:ascii="Consolas" w:hAnsi="Consolas"/>
          <w:sz w:val="16"/>
        </w:rPr>
        <w:t xml:space="preserve">  // North Star client where that default applied.</w:t>
      </w:r>
    </w:p>
    <w:p>
      <w:pPr>
        <w:spacing w:before="0" w:after="0" w:line="220" w:lineRule="auto"/>
      </w:pPr>
      <w:r>
        <w:rPr>
          <w:rFonts w:ascii="Consolas" w:hAnsi="Consolas"/>
          <w:sz w:val="16"/>
        </w:rPr>
        <w:t xml:space="preserve">  async function stepWaitForLegacyRunForm() {</w:t>
      </w:r>
    </w:p>
    <w:p>
      <w:pPr>
        <w:spacing w:before="0" w:after="0" w:line="220" w:lineRule="auto"/>
      </w:pPr>
      <w:r>
        <w:rPr>
          <w:rFonts w:ascii="Consolas" w:hAnsi="Consolas"/>
          <w:sz w:val="16"/>
        </w:rPr>
        <w:t xml:space="preserve">    for (let i = 0; i &lt; 40; i++)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tf = deepQueryAll('#lstTimeFrame')[0];</w:t>
      </w:r>
    </w:p>
    <w:p>
      <w:pPr>
        <w:spacing w:before="0" w:after="0" w:line="220" w:lineRule="auto"/>
      </w:pPr>
      <w:r>
        <w:rPr>
          <w:rFonts w:ascii="Consolas" w:hAnsi="Consolas"/>
          <w:sz w:val="16"/>
        </w:rPr>
        <w:t xml:space="preserve">      const beg = deepQueryAll('#calBegDate')[0];</w:t>
      </w:r>
    </w:p>
    <w:p>
      <w:pPr>
        <w:spacing w:before="0" w:after="0" w:line="220" w:lineRule="auto"/>
      </w:pPr>
      <w:r>
        <w:rPr>
          <w:rFonts w:ascii="Consolas" w:hAnsi="Consolas"/>
          <w:sz w:val="16"/>
        </w:rPr>
        <w:t xml:space="preserve">      const run = deepQueryAll('#btnRunReport')[0];</w:t>
      </w:r>
    </w:p>
    <w:p>
      <w:pPr>
        <w:spacing w:before="0" w:after="0" w:line="220" w:lineRule="auto"/>
      </w:pPr>
      <w:r>
        <w:rPr>
          <w:rFonts w:ascii="Consolas" w:hAnsi="Consolas"/>
          <w:sz w:val="16"/>
        </w:rPr>
        <w:t xml:space="preserve">      if ((tf || beg) &amp;&amp; run) { logSuccess('Legacy run form is up'); await sleep(DOJO_PAD); return true;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logError('Legacy run form (lstTimeFrame / btnRunReport) did not load');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Set one legacy dijit date field. Preferred: the Dojo widget API (updates the</w:t>
      </w:r>
    </w:p>
    <w:p>
      <w:pPr>
        <w:spacing w:before="0" w:after="0" w:line="220" w:lineRule="auto"/>
      </w:pPr>
      <w:r>
        <w:rPr>
          <w:rFonts w:ascii="Consolas" w:hAnsi="Consolas"/>
          <w:sz w:val="16"/>
        </w:rPr>
        <w:t xml:space="preserve">  // visible text AND the hidden ISO input together). Fallback: set the visible</w:t>
      </w:r>
    </w:p>
    <w:p>
      <w:pPr>
        <w:spacing w:before="0" w:after="0" w:line="220" w:lineRule="auto"/>
      </w:pPr>
      <w:r>
        <w:rPr>
          <w:rFonts w:ascii="Consolas" w:hAnsi="Consolas"/>
          <w:sz w:val="16"/>
        </w:rPr>
        <w:t xml:space="preserve">  // input plus the hidden `UI4:ctBody:…` input (ISO yyyy-mm-dd) by hand.</w:t>
      </w:r>
    </w:p>
    <w:p>
      <w:pPr>
        <w:spacing w:before="0" w:after="0" w:line="220" w:lineRule="auto"/>
      </w:pPr>
      <w:r>
        <w:rPr>
          <w:rFonts w:ascii="Consolas" w:hAnsi="Consolas"/>
          <w:sz w:val="16"/>
        </w:rPr>
        <w:t xml:space="preserve">  function setLegacyDate(id, hiddenName, mdy, iso) {</w:t>
      </w:r>
    </w:p>
    <w:p>
      <w:pPr>
        <w:spacing w:before="0" w:after="0" w:line="220" w:lineRule="auto"/>
      </w:pPr>
      <w:r>
        <w:rPr>
          <w:rFonts w:ascii="Consolas" w:hAnsi="Consolas"/>
          <w:sz w:val="16"/>
        </w:rPr>
        <w:t xml:space="preserve">    const inp = deepQueryAll('#' + id).filter(el =&gt; el.tagName === 'INPUT')[0];</w:t>
      </w:r>
    </w:p>
    <w:p>
      <w:pPr>
        <w:spacing w:before="0" w:after="0" w:line="220" w:lineRule="auto"/>
      </w:pPr>
      <w:r>
        <w:rPr>
          <w:rFonts w:ascii="Consolas" w:hAnsi="Consolas"/>
          <w:sz w:val="16"/>
        </w:rPr>
        <w:t xml:space="preserve">    if (!inp) { logError('#' + id + ' not found'); return false; }</w:t>
      </w:r>
    </w:p>
    <w:p>
      <w:pPr>
        <w:spacing w:before="0" w:after="0" w:line="220" w:lineRule="auto"/>
      </w:pPr>
      <w:r>
        <w:rPr>
          <w:rFonts w:ascii="Consolas" w:hAnsi="Consolas"/>
          <w:sz w:val="16"/>
        </w:rPr>
        <w:t xml:space="preserve">    const win = (inp.ownerDocument &amp;&amp; inp.ownerDocument.defaultView) || window;</w:t>
      </w:r>
    </w:p>
    <w:p>
      <w:pPr>
        <w:spacing w:before="0" w:after="0" w:line="220" w:lineRule="auto"/>
      </w:pPr>
      <w:r>
        <w:rPr>
          <w:rFonts w:ascii="Consolas" w:hAnsi="Consolas"/>
          <w:sz w:val="16"/>
        </w:rPr>
        <w:t xml:space="preserve">    let done =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if (win.dijit &amp;&amp; win.dijit.byId) {</w:t>
      </w:r>
    </w:p>
    <w:p>
      <w:pPr>
        <w:spacing w:before="0" w:after="0" w:line="220" w:lineRule="auto"/>
      </w:pPr>
      <w:r>
        <w:rPr>
          <w:rFonts w:ascii="Consolas" w:hAnsi="Consolas"/>
          <w:sz w:val="16"/>
        </w:rPr>
        <w:t xml:space="preserve">        const w = win.dijit.byId(id);</w:t>
      </w:r>
    </w:p>
    <w:p>
      <w:pPr>
        <w:spacing w:before="0" w:after="0" w:line="220" w:lineRule="auto"/>
      </w:pPr>
      <w:r>
        <w:rPr>
          <w:rFonts w:ascii="Consolas" w:hAnsi="Consolas"/>
          <w:sz w:val="16"/>
        </w:rPr>
        <w:t xml:space="preserve">        if (w &amp;&amp; w.set) {</w:t>
      </w:r>
    </w:p>
    <w:p>
      <w:pPr>
        <w:spacing w:before="0" w:after="0" w:line="220" w:lineRule="auto"/>
      </w:pPr>
      <w:r>
        <w:rPr>
          <w:rFonts w:ascii="Consolas" w:hAnsi="Consolas"/>
          <w:sz w:val="16"/>
        </w:rPr>
        <w:t xml:space="preserve">          const p = iso.split('-');</w:t>
      </w:r>
    </w:p>
    <w:p>
      <w:pPr>
        <w:spacing w:before="0" w:after="0" w:line="220" w:lineRule="auto"/>
      </w:pPr>
      <w:r>
        <w:rPr>
          <w:rFonts w:ascii="Consolas" w:hAnsi="Consolas"/>
          <w:sz w:val="16"/>
        </w:rPr>
        <w:t xml:space="preserve">          w.set('value', new win.Date(+p[0], +p[1] - 1, +p[2]));</w:t>
      </w:r>
    </w:p>
    <w:p>
      <w:pPr>
        <w:spacing w:before="0" w:after="0" w:line="220" w:lineRule="auto"/>
      </w:pPr>
      <w:r>
        <w:rPr>
          <w:rFonts w:ascii="Consolas" w:hAnsi="Consolas"/>
          <w:sz w:val="16"/>
        </w:rPr>
        <w:t xml:space="preserve">          done = true;</w:t>
      </w:r>
    </w:p>
    <w:p>
      <w:pPr>
        <w:spacing w:before="0" w:after="0" w:line="220" w:lineRule="auto"/>
      </w:pPr>
      <w:r>
        <w:rPr>
          <w:rFonts w:ascii="Consolas" w:hAnsi="Consolas"/>
          <w:sz w:val="16"/>
        </w:rPr>
        <w:t xml:space="preserve">          logInfo(id + ' → ' + mdy + ' (via Dojo widget)');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if (!done) {</w:t>
      </w:r>
    </w:p>
    <w:p>
      <w:pPr>
        <w:spacing w:before="0" w:after="0" w:line="220" w:lineRule="auto"/>
      </w:pPr>
      <w:r>
        <w:rPr>
          <w:rFonts w:ascii="Consolas" w:hAnsi="Consolas"/>
          <w:sz w:val="16"/>
        </w:rPr>
        <w:t xml:space="preserve">      setReactInputValue(inp, mdy);</w:t>
      </w:r>
    </w:p>
    <w:p>
      <w:pPr>
        <w:spacing w:before="0" w:after="0" w:line="220" w:lineRule="auto"/>
      </w:pPr>
      <w:r>
        <w:rPr>
          <w:rFonts w:ascii="Consolas" w:hAnsi="Consolas"/>
          <w:sz w:val="16"/>
        </w:rPr>
        <w:t xml:space="preserve">      const hid = deepQueryAll('input[name="' + hiddenName + '"]')[0];</w:t>
      </w:r>
    </w:p>
    <w:p>
      <w:pPr>
        <w:spacing w:before="0" w:after="0" w:line="220" w:lineRule="auto"/>
      </w:pPr>
      <w:r>
        <w:rPr>
          <w:rFonts w:ascii="Consolas" w:hAnsi="Consolas"/>
          <w:sz w:val="16"/>
        </w:rPr>
        <w:t xml:space="preserve">      if (hid) hid.value = iso;</w:t>
      </w:r>
    </w:p>
    <w:p>
      <w:pPr>
        <w:spacing w:before="0" w:after="0" w:line="220" w:lineRule="auto"/>
      </w:pPr>
      <w:r>
        <w:rPr>
          <w:rFonts w:ascii="Consolas" w:hAnsi="Consolas"/>
          <w:sz w:val="16"/>
        </w:rPr>
        <w:t xml:space="preserve">      logInfo(id + ' → ' + mdy + ' (via input + hidden ISO)');</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stepConfigureLegacyTimecardForm(rng) {</w:t>
      </w:r>
    </w:p>
    <w:p>
      <w:pPr>
        <w:spacing w:before="0" w:after="0" w:line="220" w:lineRule="auto"/>
      </w:pPr>
      <w:r>
        <w:rPr>
          <w:rFonts w:ascii="Consolas" w:hAnsi="Consolas"/>
          <w:sz w:val="16"/>
        </w:rPr>
        <w:t xml:space="preserve">    // Time Frame first: per client it can default to "Current Pay Period" — the</w:t>
      </w:r>
    </w:p>
    <w:p>
      <w:pPr>
        <w:spacing w:before="0" w:after="0" w:line="220" w:lineRule="auto"/>
      </w:pPr>
      <w:r>
        <w:rPr>
          <w:rFonts w:ascii="Consolas" w:hAnsi="Consolas"/>
          <w:sz w:val="16"/>
        </w:rPr>
        <w:t xml:space="preserve">    // From/To date inputs only APPEAR once it is "Define at Runtime" (USER).</w:t>
      </w:r>
    </w:p>
    <w:p>
      <w:pPr>
        <w:spacing w:before="0" w:after="0" w:line="220" w:lineRule="auto"/>
      </w:pPr>
      <w:r>
        <w:rPr>
          <w:rFonts w:ascii="Consolas" w:hAnsi="Consolas"/>
          <w:sz w:val="16"/>
        </w:rPr>
        <w:t xml:space="preserve">    // The inline onchange (ShowTimeFrameOptions etc.) runs off the change event.</w:t>
      </w:r>
    </w:p>
    <w:p>
      <w:pPr>
        <w:spacing w:before="0" w:after="0" w:line="220" w:lineRule="auto"/>
      </w:pPr>
      <w:r>
        <w:rPr>
          <w:rFonts w:ascii="Consolas" w:hAnsi="Consolas"/>
          <w:sz w:val="16"/>
        </w:rPr>
        <w:t xml:space="preserve">    const tf = deepQueryAll('#lstTimeFrame')[0];</w:t>
      </w:r>
    </w:p>
    <w:p>
      <w:pPr>
        <w:spacing w:before="0" w:after="0" w:line="220" w:lineRule="auto"/>
      </w:pPr>
      <w:r>
        <w:rPr>
          <w:rFonts w:ascii="Consolas" w:hAnsi="Consolas"/>
          <w:sz w:val="16"/>
        </w:rPr>
        <w:t xml:space="preserve">    if (tf &amp;&amp; tf.value !== 'USER') {</w:t>
      </w:r>
    </w:p>
    <w:p>
      <w:pPr>
        <w:spacing w:before="0" w:after="0" w:line="220" w:lineRule="auto"/>
      </w:pPr>
      <w:r>
        <w:rPr>
          <w:rFonts w:ascii="Consolas" w:hAnsi="Consolas"/>
          <w:sz w:val="16"/>
        </w:rPr>
        <w:t xml:space="preserve">      tf.value = 'USER';</w:t>
      </w:r>
    </w:p>
    <w:p>
      <w:pPr>
        <w:spacing w:before="0" w:after="0" w:line="220" w:lineRule="auto"/>
      </w:pPr>
      <w:r>
        <w:rPr>
          <w:rFonts w:ascii="Consolas" w:hAnsi="Consolas"/>
          <w:sz w:val="16"/>
        </w:rPr>
        <w:t xml:space="preserve">      tf.dispatchEvent(new Event('change', { bubbles: true }));</w:t>
      </w:r>
    </w:p>
    <w:p>
      <w:pPr>
        <w:spacing w:before="0" w:after="0" w:line="220" w:lineRule="auto"/>
      </w:pPr>
      <w:r>
        <w:rPr>
          <w:rFonts w:ascii="Consolas" w:hAnsi="Consolas"/>
          <w:sz w:val="16"/>
        </w:rPr>
        <w:t xml:space="preserve">      logInfo('Time Frame → Define at Runtime');</w:t>
      </w:r>
    </w:p>
    <w:p>
      <w:pPr>
        <w:spacing w:before="0" w:after="0" w:line="220" w:lineRule="auto"/>
      </w:pPr>
      <w:r>
        <w:rPr>
          <w:rFonts w:ascii="Consolas" w:hAnsi="Consolas"/>
          <w:sz w:val="16"/>
        </w:rPr>
        <w:t xml:space="preserve">      await sleep(1200);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dateReady = false;</w:t>
      </w:r>
    </w:p>
    <w:p>
      <w:pPr>
        <w:spacing w:before="0" w:after="0" w:line="220" w:lineRule="auto"/>
      </w:pPr>
      <w:r>
        <w:rPr>
          <w:rFonts w:ascii="Consolas" w:hAnsi="Consolas"/>
          <w:sz w:val="16"/>
        </w:rPr>
        <w:t xml:space="preserve">    for (let i = 0; i &lt; 20 &amp;&amp; !dateReady; i++) {</w:t>
      </w:r>
    </w:p>
    <w:p>
      <w:pPr>
        <w:spacing w:before="0" w:after="0" w:line="220" w:lineRule="auto"/>
      </w:pPr>
      <w:r>
        <w:rPr>
          <w:rFonts w:ascii="Consolas" w:hAnsi="Consolas"/>
          <w:sz w:val="16"/>
        </w:rPr>
        <w:t xml:space="preserve">      if (deepQueryAll('#calBegDate').filter(visible)[0]) { dateReady = true; break; }</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(!dateReady) { logError('Date inputs did not appear after switching to Define at Runtime'); return false;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(!setLegacyDate('calBegDate', 'UI4:ctBody:calBegDate', rng.from, rng.isoFrom)) return false;</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if (!setLegacyDate('calEndDate', 'UI4:ctBody:calEndDate', rng.to, rng.isoTo)) return false;</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Employee Status: everyone in. Per client this section is either plain</w:t>
      </w:r>
    </w:p>
    <w:p>
      <w:pPr>
        <w:spacing w:before="0" w:after="0" w:line="220" w:lineRule="auto"/>
      </w:pPr>
      <w:r>
        <w:rPr>
          <w:rFonts w:ascii="Consolas" w:hAnsi="Consolas"/>
          <w:sz w:val="16"/>
        </w:rPr>
        <w:t xml:space="preserve">    // checkboxes, or three RADIOS where the "Include only employees who are:"</w:t>
      </w:r>
    </w:p>
    <w:p>
      <w:pPr>
        <w:spacing w:before="0" w:after="0" w:line="220" w:lineRule="auto"/>
      </w:pPr>
      <w:r>
        <w:rPr>
          <w:rFonts w:ascii="Consolas" w:hAnsi="Consolas"/>
          <w:sz w:val="16"/>
        </w:rPr>
        <w:t xml:space="preserve">    // option (Radio_EMPSTATUS_2, value USER) reveals the checkbox list — pick</w:t>
      </w:r>
    </w:p>
    <w:p>
      <w:pPr>
        <w:spacing w:before="0" w:after="0" w:line="220" w:lineRule="auto"/>
      </w:pPr>
      <w:r>
        <w:rPr>
          <w:rFonts w:ascii="Consolas" w:hAnsi="Consolas"/>
          <w:sz w:val="16"/>
        </w:rPr>
        <w:t xml:space="preserve">    // that radio first, then tick every box. chk_A Active · chk_I Inactive ·</w:t>
      </w:r>
    </w:p>
    <w:p>
      <w:pPr>
        <w:spacing w:before="0" w:after="0" w:line="220" w:lineRule="auto"/>
      </w:pPr>
      <w:r>
        <w:rPr>
          <w:rFonts w:ascii="Consolas" w:hAnsi="Consolas"/>
          <w:sz w:val="16"/>
        </w:rPr>
        <w:t xml:space="preserve">    // chk_S Sched-Term · chk_T Terminated · chk_H No-longer-T&amp;A · chk_R Archived.</w:t>
      </w:r>
    </w:p>
    <w:p>
      <w:pPr>
        <w:spacing w:before="0" w:after="0" w:line="220" w:lineRule="auto"/>
      </w:pPr>
      <w:r>
        <w:rPr>
          <w:rFonts w:ascii="Consolas" w:hAnsi="Consolas"/>
          <w:sz w:val="16"/>
        </w:rPr>
        <w:t xml:space="preserve">    const userRadio = deepQueryAll('#Radio_EMPSTATUS_2')[0];</w:t>
      </w:r>
    </w:p>
    <w:p>
      <w:pPr>
        <w:spacing w:before="0" w:after="0" w:line="220" w:lineRule="auto"/>
      </w:pPr>
      <w:r>
        <w:rPr>
          <w:rFonts w:ascii="Consolas" w:hAnsi="Consolas"/>
          <w:sz w:val="16"/>
        </w:rPr>
        <w:t xml:space="preserve">    if (userRadio &amp;&amp; userRadio.getAttribute('aria-checked') !== 'true') {</w:t>
      </w:r>
    </w:p>
    <w:p>
      <w:pPr>
        <w:spacing w:before="0" w:after="0" w:line="220" w:lineRule="auto"/>
      </w:pPr>
      <w:r>
        <w:rPr>
          <w:rFonts w:ascii="Consolas" w:hAnsi="Consolas"/>
          <w:sz w:val="16"/>
        </w:rPr>
        <w:t xml:space="preserve">      clickEl(userRadio);</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logInfo('Employee Status → "Include only employees who are:" (checkbox list)');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for (const id of ['chk_A', 'chk_I', 'chk_S', 'chk_T', 'chk_H', 'chk_R']) {</w:t>
      </w:r>
    </w:p>
    <w:p>
      <w:pPr>
        <w:spacing w:before="0" w:after="0" w:line="220" w:lineRule="auto"/>
      </w:pPr>
      <w:r>
        <w:rPr>
          <w:rFonts w:ascii="Consolas" w:hAnsi="Consolas"/>
          <w:sz w:val="16"/>
        </w:rPr>
        <w:t xml:space="preserve">      const cb = deepQueryAll('#' + id)[0];</w:t>
      </w:r>
    </w:p>
    <w:p>
      <w:pPr>
        <w:spacing w:before="0" w:after="0" w:line="220" w:lineRule="auto"/>
      </w:pPr>
      <w:r>
        <w:rPr>
          <w:rFonts w:ascii="Consolas" w:hAnsi="Consolas"/>
          <w:sz w:val="16"/>
        </w:rPr>
        <w:t xml:space="preserve">      if (cb &amp;&amp; cb.getAttribute('aria-checked') !== 'true') {</w:t>
      </w:r>
    </w:p>
    <w:p>
      <w:pPr>
        <w:spacing w:before="0" w:after="0" w:line="220" w:lineRule="auto"/>
      </w:pPr>
      <w:r>
        <w:rPr>
          <w:rFonts w:ascii="Consolas" w:hAnsi="Consolas"/>
          <w:sz w:val="16"/>
        </w:rPr>
        <w:t xml:space="preserve">        clickEl(cb);</w:t>
      </w:r>
    </w:p>
    <w:p>
      <w:pPr>
        <w:spacing w:before="0" w:after="0" w:line="220" w:lineRule="auto"/>
      </w:pPr>
      <w:r>
        <w:rPr>
          <w:rFonts w:ascii="Consolas" w:hAnsi="Consolas"/>
          <w:sz w:val="16"/>
        </w:rPr>
        <w:t xml:space="preserve">        await sleep(250);</w:t>
      </w:r>
    </w:p>
    <w:p>
      <w:pPr>
        <w:spacing w:before="0" w:after="0" w:line="220" w:lineRule="auto"/>
      </w:pPr>
      <w:r>
        <w:rPr>
          <w:rFonts w:ascii="Consolas" w:hAnsi="Consolas"/>
          <w:sz w:val="16"/>
        </w:rPr>
        <w:t xml:space="preserve">        logInfo('Ticked employee-status box ' + id);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Output format: the select defaults to PDF — switch it to XLS. The visible</w:t>
      </w:r>
    </w:p>
    <w:p>
      <w:pPr>
        <w:spacing w:before="0" w:after="0" w:line="220" w:lineRule="auto"/>
      </w:pPr>
      <w:r>
        <w:rPr>
          <w:rFonts w:ascii="Consolas" w:hAnsi="Consolas"/>
          <w:sz w:val="16"/>
        </w:rPr>
        <w:t xml:space="preserve">    // overlay span is cosmetic; update it too so the page reads right.</w:t>
      </w:r>
    </w:p>
    <w:p>
      <w:pPr>
        <w:spacing w:before="0" w:after="0" w:line="220" w:lineRule="auto"/>
      </w:pPr>
      <w:r>
        <w:rPr>
          <w:rFonts w:ascii="Consolas" w:hAnsi="Consolas"/>
          <w:sz w:val="16"/>
        </w:rPr>
        <w:t xml:space="preserve">    const sel = deepQueryAll('#ddlReportOutput')[0];</w:t>
      </w:r>
    </w:p>
    <w:p>
      <w:pPr>
        <w:spacing w:before="0" w:after="0" w:line="220" w:lineRule="auto"/>
      </w:pPr>
      <w:r>
        <w:rPr>
          <w:rFonts w:ascii="Consolas" w:hAnsi="Consolas"/>
          <w:sz w:val="16"/>
        </w:rPr>
        <w:t xml:space="preserve">    if (!sel) { logError('#ddlReportOutput (output format select) not found'); return false; }</w:t>
      </w:r>
    </w:p>
    <w:p>
      <w:pPr>
        <w:spacing w:before="0" w:after="0" w:line="220" w:lineRule="auto"/>
      </w:pPr>
      <w:r>
        <w:rPr>
          <w:rFonts w:ascii="Consolas" w:hAnsi="Consolas"/>
          <w:sz w:val="16"/>
        </w:rPr>
        <w:t xml:space="preserve">    sel.value = 'XLS';</w:t>
      </w:r>
    </w:p>
    <w:p>
      <w:pPr>
        <w:spacing w:before="0" w:after="0" w:line="220" w:lineRule="auto"/>
      </w:pPr>
      <w:r>
        <w:rPr>
          <w:rFonts w:ascii="Consolas" w:hAnsi="Consolas"/>
          <w:sz w:val="16"/>
        </w:rPr>
        <w:t xml:space="preserve">    sel.dispatchEvent(new Event('change', { bubbles: true }));</w:t>
      </w:r>
    </w:p>
    <w:p>
      <w:pPr>
        <w:spacing w:before="0" w:after="0" w:line="220" w:lineRule="auto"/>
      </w:pPr>
      <w:r>
        <w:rPr>
          <w:rFonts w:ascii="Consolas" w:hAnsi="Consolas"/>
          <w:sz w:val="16"/>
        </w:rPr>
        <w:t xml:space="preserve">    const overlay = deepQueryAll('#select_ddlReportOutput')[0];</w:t>
      </w:r>
    </w:p>
    <w:p>
      <w:pPr>
        <w:spacing w:before="0" w:after="0" w:line="220" w:lineRule="auto"/>
      </w:pPr>
      <w:r>
        <w:rPr>
          <w:rFonts w:ascii="Consolas" w:hAnsi="Consolas"/>
          <w:sz w:val="16"/>
        </w:rPr>
        <w:t xml:space="preserve">    if (overlay) overlay.textContent = 'XLS';</w:t>
      </w:r>
    </w:p>
    <w:p>
      <w:pPr>
        <w:spacing w:before="0" w:after="0" w:line="220" w:lineRule="auto"/>
      </w:pPr>
      <w:r>
        <w:rPr>
          <w:rFonts w:ascii="Consolas" w:hAnsi="Consolas"/>
          <w:sz w:val="16"/>
        </w:rPr>
        <w:t xml:space="preserve">    if (sel.value !== 'XLS') { logError('Could not switch output format to XLS'); return false; }</w:t>
      </w:r>
    </w:p>
    <w:p>
      <w:pPr>
        <w:spacing w:before="0" w:after="0" w:line="220" w:lineRule="auto"/>
      </w:pPr>
      <w:r>
        <w:rPr>
          <w:rFonts w:ascii="Consolas" w:hAnsi="Consolas"/>
          <w:sz w:val="16"/>
        </w:rPr>
        <w:t xml:space="preserve">    logSuccess('Configured: ' + rng.from + ' → ' + rng.to + ', all statuses, output XLS');</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stepClickLegacyRun() {</w:t>
      </w:r>
    </w:p>
    <w:p>
      <w:pPr>
        <w:spacing w:before="0" w:after="0" w:line="220" w:lineRule="auto"/>
      </w:pPr>
      <w:r>
        <w:rPr>
          <w:rFonts w:ascii="Consolas" w:hAnsi="Consolas"/>
          <w:sz w:val="16"/>
        </w:rPr>
        <w:t xml:space="preserve">    const btn = deepQueryAll('#btnRunReport').filter(visible)[0];</w:t>
      </w:r>
    </w:p>
    <w:p>
      <w:pPr>
        <w:spacing w:before="0" w:after="0" w:line="220" w:lineRule="auto"/>
      </w:pPr>
      <w:r>
        <w:rPr>
          <w:rFonts w:ascii="Consolas" w:hAnsi="Consolas"/>
          <w:sz w:val="16"/>
        </w:rPr>
        <w:t xml:space="preserve">    if (!btn) { logError('Run button (#btnRunReport) not found'); return false;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try { btn.dispatchEvent(new Event('dijitclick', { bubbles: true, cancelable: true })); } catch (_) { }</w:t>
      </w:r>
    </w:p>
    <w:p>
      <w:pPr>
        <w:spacing w:before="0" w:after="0" w:line="220" w:lineRule="auto"/>
      </w:pPr>
      <w:r>
        <w:rPr>
          <w:rFonts w:ascii="Consolas" w:hAnsi="Consolas"/>
          <w:sz w:val="16"/>
        </w:rPr>
        <w:t xml:space="preserve">    logSuccess('Clicked Run');</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taLegacySteps(reportName, rng) {</w:t>
      </w:r>
    </w:p>
    <w:p>
      <w:pPr>
        <w:spacing w:before="0" w:after="0" w:line="220" w:lineRule="auto"/>
      </w:pPr>
      <w:r>
        <w:rPr>
          <w:rFonts w:ascii="Consolas" w:hAnsi="Consolas"/>
          <w:sz w:val="16"/>
        </w:rPr>
        <w:t xml:space="preserve">    const fileName = safeFileName(reportName) + '_' + rng.label + '.xlsx';</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 name: 'Open the ' + TIMECARD_CATEGORY + ' category', fn: async () =&gt; { await sleep(DOJO_PAD); return stepClickStandardCategory(TIMECARD_CATEGORY);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'Select ' + reportName,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if (await stepSelectStandardReportByTitle(reportName, REPORT_TYPE))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found nothing — re-opening the ' + TIMECARD_CATEGORY + ' category');</w:t>
      </w:r>
    </w:p>
    <w:p>
      <w:pPr>
        <w:spacing w:before="0" w:after="0" w:line="220" w:lineRule="auto"/>
      </w:pPr>
      <w:r>
        <w:rPr>
          <w:rFonts w:ascii="Consolas" w:hAnsi="Consolas"/>
          <w:sz w:val="16"/>
        </w:rPr>
        <w:t xml:space="preserve">              await stepClickStandardCategory(TIMECARD_CATEGORY);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legacy run form', fn: () =&gt; stepWaitForLegacyRunForm() },</w:t>
      </w:r>
    </w:p>
    <w:p>
      <w:pPr>
        <w:spacing w:before="0" w:after="0" w:line="220" w:lineRule="auto"/>
      </w:pPr>
      <w:r>
        <w:rPr>
          <w:rFonts w:ascii="Consolas" w:hAnsi="Consolas"/>
          <w:sz w:val="16"/>
        </w:rPr>
        <w:t xml:space="preserve">      { name: 'Configure ' + rng.label + ' (' + rng.from + ' → ' + rng.to + ', XLS)', fn: () =&gt; stepConfigureLegacyTimecardForm(rng) },</w:t>
      </w:r>
    </w:p>
    <w:p>
      <w:pPr>
        <w:spacing w:before="0" w:after="0" w:line="220" w:lineRule="auto"/>
      </w:pPr>
      <w:r>
        <w:rPr>
          <w:rFonts w:ascii="Consolas" w:hAnsi="Consolas"/>
          <w:sz w:val="16"/>
        </w:rPr>
        <w:t xml:space="preserve">      { name: 'Run', fn: async () =&gt; { await sleep(800); return stepClickLegacyRun(); } },</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'Download ' + fileName, fn: async () =&gt; {</w:t>
      </w:r>
    </w:p>
    <w:p>
      <w:pPr>
        <w:spacing w:before="0" w:after="0" w:line="220" w:lineRule="auto"/>
      </w:pPr>
      <w:r>
        <w:rPr>
          <w:rFonts w:ascii="Consolas" w:hAnsi="Consolas"/>
          <w:sz w:val="16"/>
        </w:rPr>
        <w:t xml:space="preserve">          lastSaveOk =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res = await downloadRenamed(fileName, reportName);</w:t>
      </w:r>
    </w:p>
    <w:p>
      <w:pPr>
        <w:spacing w:before="0" w:after="0" w:line="220" w:lineRule="auto"/>
      </w:pPr>
      <w:r>
        <w:rPr>
          <w:rFonts w:ascii="Consolas" w:hAnsi="Consolas"/>
          <w:sz w:val="16"/>
        </w:rPr>
        <w:t xml:space="preserve">            if (res &amp;&amp; res.sig) downloadedSigs.add(res.sig);</w:t>
      </w:r>
    </w:p>
    <w:p>
      <w:pPr>
        <w:spacing w:before="0" w:after="0" w:line="220" w:lineRule="auto"/>
      </w:pPr>
      <w:r>
        <w:rPr>
          <w:rFonts w:ascii="Consolas" w:hAnsi="Consolas"/>
          <w:sz w:val="16"/>
        </w:rPr>
        <w:t xml:space="preserve">            lastSaveOk = !!(res &amp;&amp; res.ok);</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logWarn('Download failed for ' + reportName + '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return true; // the report ran; a naming failure must not fail it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downloadTaLegacyReports()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 Time &amp; Attendance (Timecards &amp; Hours)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picked = await showItemPickDialog({</w:t>
      </w:r>
    </w:p>
    <w:p>
      <w:pPr>
        <w:spacing w:before="0" w:after="0" w:line="220" w:lineRule="auto"/>
      </w:pPr>
      <w:r>
        <w:rPr>
          <w:rFonts w:ascii="Consolas" w:hAnsi="Consolas"/>
          <w:sz w:val="16"/>
        </w:rPr>
        <w:t xml:space="preserve">      title: 'T&amp;A Timecards &amp; Hours — choose report(s)',</w:t>
      </w:r>
    </w:p>
    <w:p>
      <w:pPr>
        <w:spacing w:before="0" w:after="0" w:line="220" w:lineRule="auto"/>
      </w:pPr>
      <w:r>
        <w:rPr>
          <w:rFonts w:ascii="Consolas" w:hAnsi="Consolas"/>
          <w:sz w:val="16"/>
        </w:rPr>
        <w:t xml:space="preserve">      hint: 'One .xlsx each, 1 Jan last year → today. Untick the ones you already have.',</w:t>
      </w:r>
    </w:p>
    <w:p>
      <w:pPr>
        <w:spacing w:before="0" w:after="0" w:line="220" w:lineRule="auto"/>
      </w:pPr>
      <w:r>
        <w:rPr>
          <w:rFonts w:ascii="Consolas" w:hAnsi="Consolas"/>
          <w:sz w:val="16"/>
        </w:rPr>
        <w:t xml:space="preserve">      items: TA_LEGACY_REPORTS,</w:t>
      </w:r>
    </w:p>
    <w:p>
      <w:pPr>
        <w:spacing w:before="0" w:after="0" w:line="220" w:lineRule="auto"/>
      </w:pPr>
      <w:r>
        <w:rPr>
          <w:rFonts w:ascii="Consolas" w:hAnsi="Consolas"/>
          <w:sz w:val="16"/>
        </w:rPr>
        <w:t xml:space="preserve">      storageKey: TA_LEGACY_KEY,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(picked === null) { setStatus('Cancelled'); logInfo('Report selection cancelled'); return; }</w:t>
      </w:r>
    </w:p>
    <w:p>
      <w:pPr>
        <w:spacing w:before="0" w:after="0" w:line="220" w:lineRule="auto"/>
      </w:pPr>
      <w:r>
        <w:rPr>
          <w:rFonts w:ascii="Consolas" w:hAnsi="Consolas"/>
          <w:sz w:val="16"/>
        </w:rPr>
        <w:t xml:space="preserve">    if (!picked.length) { setStatus('Nothing selected'); logWarn('No reports selected — nothing to download');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rng = timecardRange();</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 // fresh per run: de-dups Reports Output rows across reports</w:t>
      </w:r>
    </w:p>
    <w:p>
      <w:pPr>
        <w:spacing w:before="0" w:after="0" w:line="220" w:lineRule="auto"/>
      </w:pPr>
      <w:r>
        <w:rPr>
          <w:rFonts w:ascii="Consolas" w:hAnsi="Consolas"/>
          <w:sz w:val="16"/>
        </w:rPr>
        <w:t xml:space="preserve">    logInfo('Selected report(s): ' + picked.join(', '));</w:t>
      </w:r>
    </w:p>
    <w:p>
      <w:pPr>
        <w:spacing w:before="0" w:after="0" w:line="220" w:lineRule="auto"/>
      </w:pPr>
      <w:r>
        <w:rPr>
          <w:rFonts w:ascii="Consolas" w:hAnsi="Consolas"/>
          <w:sz w:val="16"/>
        </w:rPr>
        <w:t xml:space="preserve">    logInfo('Date range for every report: ' + rng.from + ' → ' + rng.to);</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succeeded = [];</w:t>
      </w:r>
    </w:p>
    <w:p>
      <w:pPr>
        <w:spacing w:before="0" w:after="0" w:line="220" w:lineRule="auto"/>
      </w:pPr>
      <w:r>
        <w:rPr>
          <w:rFonts w:ascii="Consolas" w:hAnsi="Consolas"/>
          <w:sz w:val="16"/>
        </w:rPr>
        <w:t xml:space="preserve">    const failed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for (let i = 0; i &lt; picked.length; i++) {</w:t>
      </w:r>
    </w:p>
    <w:p>
      <w:pPr>
        <w:spacing w:before="0" w:after="0" w:line="220" w:lineRule="auto"/>
      </w:pPr>
      <w:r>
        <w:rPr>
          <w:rFonts w:ascii="Consolas" w:hAnsi="Consolas"/>
          <w:sz w:val="16"/>
        </w:rPr>
        <w:t xml:space="preserve">        const reportName = picked[i];</w:t>
      </w:r>
    </w:p>
    <w:p>
      <w:pPr>
        <w:spacing w:before="0" w:after="0" w:line="220" w:lineRule="auto"/>
      </w:pPr>
      <w:r>
        <w:rPr>
          <w:rFonts w:ascii="Consolas" w:hAnsi="Consolas"/>
          <w:sz w:val="16"/>
        </w:rPr>
        <w:t xml:space="preserve">        logInfo('───── ' + reportName + ' (' + (i + 1) + '/' + picked.length + ') ─────');</w:t>
      </w:r>
    </w:p>
    <w:p>
      <w:pPr>
        <w:spacing w:before="0" w:after="0" w:line="220" w:lineRule="auto"/>
      </w:pPr>
      <w:r>
        <w:rPr>
          <w:rFonts w:ascii="Consolas" w:hAnsi="Consolas"/>
          <w:sz w:val="16"/>
        </w:rPr>
        <w:t xml:space="preserve">        setStatus(reportName + ' (' + (i + 1) + '/' + picked.length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runSteps(taLegacySteps(reportName, rng), { report: reportName });</w:t>
      </w:r>
    </w:p>
    <w:p>
      <w:pPr>
        <w:spacing w:before="0" w:after="0" w:line="220" w:lineRule="auto"/>
      </w:pPr>
      <w:r>
        <w:rPr>
          <w:rFonts w:ascii="Consolas" w:hAnsi="Consolas"/>
          <w:sz w:val="16"/>
        </w:rPr>
        <w:t xml:space="preserve">          succeeded.push(reportName);</w:t>
      </w:r>
    </w:p>
    <w:p>
      <w:pPr>
        <w:spacing w:before="0" w:after="0" w:line="220" w:lineRule="auto"/>
      </w:pPr>
      <w:r>
        <w:rPr>
          <w:rFonts w:ascii="Consolas" w:hAnsi="Consolas"/>
          <w:sz w:val="16"/>
        </w:rPr>
        <w:t xml:space="preserve">          if (lastSaveOk) logSuccess(reportName + ' complete');</w:t>
      </w:r>
    </w:p>
    <w:p>
      <w:pPr>
        <w:spacing w:before="0" w:after="0" w:line="220" w:lineRule="auto"/>
      </w:pPr>
      <w:r>
        <w:rPr>
          <w:rFonts w:ascii="Consolas" w:hAnsi="Consolas"/>
          <w:sz w:val="16"/>
        </w:rPr>
        <w:t xml:space="preserve">          else logWarn(reportName + ' RAN but the file was not saved under our name — download it from Reports Output');</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throw err; // Stop kills the whole run</w:t>
      </w:r>
    </w:p>
    <w:p>
      <w:pPr>
        <w:spacing w:before="0" w:after="0" w:line="220" w:lineRule="auto"/>
      </w:pPr>
      <w:r>
        <w:rPr>
          <w:rFonts w:ascii="Consolas" w:hAnsi="Consolas"/>
          <w:sz w:val="16"/>
        </w:rPr>
        <w:t xml:space="preserve">          failed.push(reportName);</w:t>
      </w:r>
    </w:p>
    <w:p>
      <w:pPr>
        <w:spacing w:before="0" w:after="0" w:line="220" w:lineRule="auto"/>
      </w:pPr>
      <w:r>
        <w:rPr>
          <w:rFonts w:ascii="Consolas" w:hAnsi="Consolas"/>
          <w:sz w:val="16"/>
        </w:rPr>
        <w:t xml:space="preserve">          logError(reportName + ' failed: ' + ((err &amp;&amp; err.message) || err));</w:t>
      </w:r>
    </w:p>
    <w:p>
      <w:pPr>
        <w:spacing w:before="0" w:after="0" w:line="220" w:lineRule="auto"/>
      </w:pPr>
      <w:r>
        <w:rPr>
          <w:rFonts w:ascii="Consolas" w:hAnsi="Consolas"/>
          <w:sz w:val="16"/>
        </w:rPr>
        <w:t xml:space="preserve">          logWarn(reportName + ' failed — continuing with the remaining reports');</w:t>
      </w:r>
    </w:p>
    <w:p>
      <w:pPr>
        <w:spacing w:before="0" w:after="0" w:line="220" w:lineRule="auto"/>
      </w:pPr>
      <w:r>
        <w:rPr>
          <w:rFonts w:ascii="Consolas" w:hAnsi="Consolas"/>
          <w:sz w:val="16"/>
        </w:rPr>
        <w:t xml:space="preserve">          try { dismissMegaMenuPanes(); } catch (_) { }</w:t>
      </w:r>
    </w:p>
    <w:p>
      <w:pPr>
        <w:spacing w:before="0" w:after="0" w:line="220" w:lineRule="auto"/>
      </w:pPr>
      <w:r>
        <w:rPr>
          <w:rFonts w:ascii="Consolas" w:hAnsi="Consolas"/>
          <w:sz w:val="16"/>
        </w:rPr>
        <w:t xml:space="preserve">          await sleep(3000);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summary = 'Done: ' + succeeded.length + ' of ' + picked.length + ' succeeded' +</w:t>
      </w:r>
    </w:p>
    <w:p>
      <w:pPr>
        <w:spacing w:before="0" w:after="0" w:line="220" w:lineRule="auto"/>
      </w:pPr>
      <w:r>
        <w:rPr>
          <w:rFonts w:ascii="Consolas" w:hAnsi="Consolas"/>
          <w:sz w:val="16"/>
        </w:rPr>
        <w:t xml:space="preserve">        (failed.length ? '. Failed: ' + failed.join(', ') : '');</w:t>
      </w:r>
    </w:p>
    <w:p>
      <w:pPr>
        <w:spacing w:before="0" w:after="0" w:line="220" w:lineRule="auto"/>
      </w:pPr>
      <w:r>
        <w:rPr>
          <w:rFonts w:ascii="Consolas" w:hAnsi="Consolas"/>
          <w:sz w:val="16"/>
        </w:rPr>
        <w:t xml:space="preserve">      logSuccess('───── ' + summary + ' ─────');</w:t>
      </w:r>
    </w:p>
    <w:p>
      <w:pPr>
        <w:spacing w:before="0" w:after="0" w:line="220" w:lineRule="auto"/>
      </w:pPr>
      <w:r>
        <w:rPr>
          <w:rFonts w:ascii="Consolas" w:hAnsi="Consolas"/>
          <w:sz w:val="16"/>
        </w:rPr>
        <w:t xml:space="preserve">      setStatus(summary);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Audit Trail (quarterly)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Quarters of last year + current year, future quarters skipped; MM/DD/YYYY.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quarter in progress is included, because waiting for it to close would</w:t>
      </w:r>
    </w:p>
    <w:p>
      <w:pPr>
        <w:spacing w:before="0" w:after="0" w:line="220" w:lineRule="auto"/>
      </w:pPr>
      <w:r>
        <w:rPr>
          <w:rFonts w:ascii="Consolas" w:hAnsi="Consolas"/>
          <w:sz w:val="16"/>
        </w:rPr>
        <w:t xml:space="preserve">  // leave the most recent weeks uncollectable for a client migrating mid-</w:t>
      </w:r>
    </w:p>
    <w:p>
      <w:pPr>
        <w:spacing w:before="0" w:after="0" w:line="220" w:lineRule="auto"/>
      </w:pPr>
      <w:r>
        <w:rPr>
          <w:rFonts w:ascii="Consolas" w:hAnsi="Consolas"/>
          <w:sz w:val="16"/>
        </w:rPr>
        <w:t xml:space="preserve">  // quarter. But it is only ever partial, so it gets the same two defences the</w:t>
      </w:r>
    </w:p>
    <w:p>
      <w:pPr>
        <w:spacing w:before="0" w:after="0" w:line="220" w:lineRule="auto"/>
      </w:pPr>
      <w:r>
        <w:rPr>
          <w:rFonts w:ascii="Consolas" w:hAnsi="Consolas"/>
          <w:sz w:val="16"/>
        </w:rPr>
        <w:t xml:space="preserve">  // year path already uses (see yearDateRange / yearLabel):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`to` stops at today. Asking ADP for a range running to 12/31 is not a</w:t>
      </w:r>
    </w:p>
    <w:p>
      <w:pPr>
        <w:spacing w:before="0" w:after="0" w:line="220" w:lineRule="auto"/>
      </w:pPr>
      <w:r>
        <w:rPr>
          <w:rFonts w:ascii="Consolas" w:hAnsi="Consolas"/>
          <w:sz w:val="16"/>
        </w:rPr>
        <w:t xml:space="preserve">  //     range the report is meant to take, and there is no data there yet.</w:t>
      </w:r>
    </w:p>
    <w:p>
      <w:pPr>
        <w:spacing w:before="0" w:after="0" w:line="220" w:lineRule="auto"/>
      </w:pPr>
      <w:r>
        <w:rPr>
          <w:rFonts w:ascii="Consolas" w:hAnsi="Consolas"/>
          <w:sz w:val="16"/>
        </w:rPr>
        <w:t xml:space="preserve">  //   • the label carries '-to-date', so Q4-2026-to-date.xlsx cannot be read as</w:t>
      </w:r>
    </w:p>
    <w:p>
      <w:pPr>
        <w:spacing w:before="0" w:after="0" w:line="220" w:lineRule="auto"/>
      </w:pPr>
      <w:r>
        <w:rPr>
          <w:rFonts w:ascii="Consolas" w:hAnsi="Consolas"/>
          <w:sz w:val="16"/>
        </w:rPr>
        <w:t xml:space="preserve">  //     a whole quarter — by a person, or by the Historical Data tracker, which</w:t>
      </w:r>
    </w:p>
    <w:p>
      <w:pPr>
        <w:spacing w:before="0" w:after="0" w:line="220" w:lineRule="auto"/>
      </w:pPr>
      <w:r>
        <w:rPr>
          <w:rFonts w:ascii="Consolas" w:hAnsi="Consolas"/>
          <w:sz w:val="16"/>
        </w:rPr>
        <w:t xml:space="preserve">  //     marks a report Present off the file name alone.</w:t>
      </w:r>
    </w:p>
    <w:p>
      <w:pPr>
        <w:spacing w:before="0" w:after="0" w:line="220" w:lineRule="auto"/>
      </w:pPr>
      <w:r>
        <w:rPr>
          <w:rFonts w:ascii="Consolas" w:hAnsi="Consolas"/>
          <w:sz w:val="16"/>
        </w:rPr>
        <w:t xml:space="preserve">  function auditQuarters() {</w:t>
      </w:r>
    </w:p>
    <w:p>
      <w:pPr>
        <w:spacing w:before="0" w:after="0" w:line="220" w:lineRule="auto"/>
      </w:pPr>
      <w:r>
        <w:rPr>
          <w:rFonts w:ascii="Consolas" w:hAnsi="Consolas"/>
          <w:sz w:val="16"/>
        </w:rPr>
        <w:t xml:space="preserve">    const now = new Date();</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for (const y of [now.getFullYear() - 1, now.getFullYear()]) {</w:t>
      </w:r>
    </w:p>
    <w:p>
      <w:pPr>
        <w:spacing w:before="0" w:after="0" w:line="220" w:lineRule="auto"/>
      </w:pPr>
      <w:r>
        <w:rPr>
          <w:rFonts w:ascii="Consolas" w:hAnsi="Consolas"/>
          <w:sz w:val="16"/>
        </w:rPr>
        <w:t xml:space="preserve">      for (let q = 0; q &lt; 4; q++) {</w:t>
      </w:r>
    </w:p>
    <w:p>
      <w:pPr>
        <w:spacing w:before="0" w:after="0" w:line="220" w:lineRule="auto"/>
      </w:pPr>
      <w:r>
        <w:rPr>
          <w:rFonts w:ascii="Consolas" w:hAnsi="Consolas"/>
          <w:sz w:val="16"/>
        </w:rPr>
        <w:t xml:space="preserve">        const from = new Date(y, q * 3, 1);</w:t>
      </w:r>
    </w:p>
    <w:p>
      <w:pPr>
        <w:spacing w:before="0" w:after="0" w:line="220" w:lineRule="auto"/>
      </w:pPr>
      <w:r>
        <w:rPr>
          <w:rFonts w:ascii="Consolas" w:hAnsi="Consolas"/>
          <w:sz w:val="16"/>
        </w:rPr>
        <w:t xml:space="preserve">        if (from &gt; now) break;</w:t>
      </w:r>
    </w:p>
    <w:p>
      <w:pPr>
        <w:spacing w:before="0" w:after="0" w:line="220" w:lineRule="auto"/>
      </w:pPr>
      <w:r>
        <w:rPr>
          <w:rFonts w:ascii="Consolas" w:hAnsi="Consolas"/>
          <w:sz w:val="16"/>
        </w:rPr>
        <w:t xml:space="preserve">        const end = new Date(y, q * 3 + 3, 0);</w:t>
      </w:r>
    </w:p>
    <w:p>
      <w:pPr>
        <w:spacing w:before="0" w:after="0" w:line="220" w:lineRule="auto"/>
      </w:pPr>
      <w:r>
        <w:rPr>
          <w:rFonts w:ascii="Consolas" w:hAnsi="Consolas"/>
          <w:sz w:val="16"/>
        </w:rPr>
        <w:t xml:space="preserve">        const partial = end &gt; now;</w:t>
      </w:r>
    </w:p>
    <w:p>
      <w:pPr>
        <w:spacing w:before="0" w:after="0" w:line="220" w:lineRule="auto"/>
      </w:pPr>
      <w:r>
        <w:rPr>
          <w:rFonts w:ascii="Consolas" w:hAnsi="Consolas"/>
          <w:sz w:val="16"/>
        </w:rPr>
        <w:t xml:space="preserve">        const to = partial ? now : end;</w:t>
      </w:r>
    </w:p>
    <w:p>
      <w:pPr>
        <w:spacing w:before="0" w:after="0" w:line="220" w:lineRule="auto"/>
      </w:pPr>
      <w:r>
        <w:rPr>
          <w:rFonts w:ascii="Consolas" w:hAnsi="Consolas"/>
          <w:sz w:val="16"/>
        </w:rPr>
        <w:t xml:space="preserve">        out.push({</w:t>
      </w:r>
    </w:p>
    <w:p>
      <w:pPr>
        <w:spacing w:before="0" w:after="0" w:line="220" w:lineRule="auto"/>
      </w:pPr>
      <w:r>
        <w:rPr>
          <w:rFonts w:ascii="Consolas" w:hAnsi="Consolas"/>
          <w:sz w:val="16"/>
        </w:rPr>
        <w:t xml:space="preserve">          // file-name convention: Q1-2025, and Q4-2026-to-date while running</w:t>
      </w:r>
    </w:p>
    <w:p>
      <w:pPr>
        <w:spacing w:before="0" w:after="0" w:line="220" w:lineRule="auto"/>
      </w:pPr>
      <w:r>
        <w:rPr>
          <w:rFonts w:ascii="Consolas" w:hAnsi="Consolas"/>
          <w:sz w:val="16"/>
        </w:rPr>
        <w:t xml:space="preserve">          label: 'Q' + (q + 1) + '-' + y + (partial ? '-to-date' : ''),</w:t>
      </w:r>
    </w:p>
    <w:p>
      <w:pPr>
        <w:spacing w:before="0" w:after="0" w:line="220" w:lineRule="auto"/>
      </w:pPr>
      <w:r>
        <w:rPr>
          <w:rFonts w:ascii="Consolas" w:hAnsi="Consolas"/>
          <w:sz w:val="16"/>
        </w:rPr>
        <w:t xml:space="preserve">          from: pad2(from.getMonth() + 1) + '/' + pad2(from.getDate()) + '/' + y,</w:t>
      </w:r>
    </w:p>
    <w:p>
      <w:pPr>
        <w:spacing w:before="0" w:after="0" w:line="220" w:lineRule="auto"/>
      </w:pPr>
      <w:r>
        <w:rPr>
          <w:rFonts w:ascii="Consolas" w:hAnsi="Consolas"/>
          <w:sz w:val="16"/>
        </w:rPr>
        <w:t xml:space="preserve">          to: pad2(to.getMonth() + 1) + '/' + pad2(to.getDate()) + '/' + to.getFullYear(),</w:t>
      </w:r>
    </w:p>
    <w:p>
      <w:pPr>
        <w:spacing w:before="0" w:after="0" w:line="220" w:lineRule="auto"/>
      </w:pPr>
      <w:r>
        <w:rPr>
          <w:rFonts w:ascii="Consolas" w:hAnsi="Consolas"/>
          <w:sz w:val="16"/>
        </w:rPr>
        <w:t xml:space="preserve">          partial: partial,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out;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Client name for the file name, detected from the Run Report page's</w:t>
      </w:r>
    </w:p>
    <w:p>
      <w:pPr>
        <w:spacing w:before="0" w:after="0" w:line="220" w:lineRule="auto"/>
      </w:pPr>
      <w:r>
        <w:rPr>
          <w:rFonts w:ascii="Consolas" w:hAnsi="Consolas"/>
          <w:sz w:val="16"/>
        </w:rPr>
        <w:t xml:space="preserve">  // "Who Appears" chips ("0MJ - Flash Hub Delivery" → "Flash Hub Delivery").</w:t>
      </w:r>
    </w:p>
    <w:p>
      <w:pPr>
        <w:spacing w:before="0" w:after="0" w:line="220" w:lineRule="auto"/>
      </w:pPr>
      <w:r>
        <w:rPr>
          <w:rFonts w:ascii="Consolas" w:hAnsi="Consolas"/>
          <w:sz w:val="16"/>
        </w:rPr>
        <w:t xml:space="preserve">  // Detected once per run while the run page is open (the Reports Output page</w:t>
      </w:r>
    </w:p>
    <w:p>
      <w:pPr>
        <w:spacing w:before="0" w:after="0" w:line="220" w:lineRule="auto"/>
      </w:pPr>
      <w:r>
        <w:rPr>
          <w:rFonts w:ascii="Consolas" w:hAnsi="Consolas"/>
          <w:sz w:val="16"/>
        </w:rPr>
        <w:t xml:space="preserve">  // no longer shows it). Falls back to '' → file name simply omits the client.</w:t>
      </w:r>
    </w:p>
    <w:p>
      <w:pPr>
        <w:spacing w:before="0" w:after="0" w:line="220" w:lineRule="auto"/>
      </w:pPr>
      <w:r>
        <w:rPr>
          <w:rFonts w:ascii="Consolas" w:hAnsi="Consolas"/>
          <w:sz w:val="16"/>
        </w:rPr>
        <w:t xml:space="preserve">  let auditClientName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Any hyphenated phrase used to satisfy the company-code chip pattern, so the</w:t>
      </w:r>
    </w:p>
    <w:p>
      <w:pPr>
        <w:spacing w:before="0" w:after="0" w:line="220" w:lineRule="auto"/>
      </w:pPr>
      <w:r>
        <w:rPr>
          <w:rFonts w:ascii="Consolas" w:hAnsi="Consolas"/>
          <w:sz w:val="16"/>
        </w:rPr>
        <w:t xml:space="preserve">  // bot kept naming files after its OWN panel: the subtitle "Prior-year</w:t>
      </w:r>
    </w:p>
    <w:p>
      <w:pPr>
        <w:spacing w:before="0" w:after="0" w:line="220" w:lineRule="auto"/>
      </w:pPr>
      <w:r>
        <w:rPr>
          <w:rFonts w:ascii="Consolas" w:hAnsi="Consolas"/>
          <w:sz w:val="16"/>
        </w:rPr>
        <w:t xml:space="preserve">  // extracts" parsed as code "Prior" + name "year extracts", and every file</w:t>
      </w:r>
    </w:p>
    <w:p>
      <w:pPr>
        <w:spacing w:before="0" w:after="0" w:line="220" w:lineRule="auto"/>
      </w:pPr>
      <w:r>
        <w:rPr>
          <w:rFonts w:ascii="Consolas" w:hAnsi="Consolas"/>
          <w:sz w:val="16"/>
        </w:rPr>
        <w:t xml:space="preserve">  // came out as year_extracts_*. Ordinary page text like "Time-Off Summary"</w:t>
      </w:r>
    </w:p>
    <w:p>
      <w:pPr>
        <w:spacing w:before="0" w:after="0" w:line="220" w:lineRule="auto"/>
      </w:pPr>
      <w:r>
        <w:rPr>
          <w:rFonts w:ascii="Consolas" w:hAnsi="Consolas"/>
          <w:sz w:val="16"/>
        </w:rPr>
        <w:t xml:space="preserve">  // did the same. Two defences, either of which alone fixes it:</w:t>
      </w:r>
    </w:p>
    <w:p>
      <w:pPr>
        <w:spacing w:before="0" w:after="0" w:line="220" w:lineRule="auto"/>
      </w:pPr>
      <w:r>
        <w:rPr>
          <w:rFonts w:ascii="Consolas" w:hAnsi="Consolas"/>
          <w:sz w:val="16"/>
        </w:rPr>
        <w:t xml:space="preserve">  //   1. never read the bot's own UI (panel + its dialogs)</w:t>
      </w:r>
    </w:p>
    <w:p>
      <w:pPr>
        <w:spacing w:before="0" w:after="0" w:line="220" w:lineRule="auto"/>
      </w:pPr>
      <w:r>
        <w:rPr>
          <w:rFonts w:ascii="Consolas" w:hAnsi="Consolas"/>
          <w:sz w:val="16"/>
        </w:rPr>
        <w:t xml:space="preserve">  //   2. require a digit in the code — ADP company codes have one (0MJ, 0PY79)</w:t>
      </w:r>
    </w:p>
    <w:p>
      <w:pPr>
        <w:spacing w:before="0" w:after="0" w:line="220" w:lineRule="auto"/>
      </w:pPr>
      <w:r>
        <w:rPr>
          <w:rFonts w:ascii="Consolas" w:hAnsi="Consolas"/>
          <w:sz w:val="16"/>
        </w:rPr>
        <w:t xml:space="preserve">  const CHIP_RE = /^([A-Za-z0-9.]{2,6})\s*-\s*([A-Za-z].*)$/;</w:t>
      </w:r>
    </w:p>
    <w:p>
      <w:pPr>
        <w:spacing w:before="0" w:after="0" w:line="220" w:lineRule="auto"/>
      </w:pPr>
      <w:r>
        <w:rPr>
          <w:rFonts w:ascii="Consolas" w:hAnsi="Consolas"/>
          <w:sz w:val="16"/>
        </w:rPr>
        <w:t xml:space="preserve">  // Also exclude the Daily bot's UI — both ADP bots share these pages, and</w:t>
      </w:r>
    </w:p>
    <w:p>
      <w:pPr>
        <w:spacing w:before="0" w:after="0" w:line="220" w:lineRule="auto"/>
      </w:pPr>
      <w:r>
        <w:rPr>
          <w:rFonts w:ascii="Consolas" w:hAnsi="Consolas"/>
          <w:sz w:val="16"/>
        </w:rPr>
        <w:t xml:space="preserve">  // the other panel's log text can carry digit-bearing chip-shaped strings</w:t>
      </w:r>
    </w:p>
    <w:p>
      <w:pPr>
        <w:spacing w:before="0" w:after="0" w:line="220" w:lineRule="auto"/>
      </w:pPr>
      <w:r>
        <w:rPr>
          <w:rFonts w:ascii="Consolas" w:hAnsi="Consolas"/>
          <w:sz w:val="16"/>
        </w:rPr>
        <w:t xml:space="preserve">  // (logged filenames like "…Q1-2026") that survive the digit check above.</w:t>
      </w:r>
    </w:p>
    <w:p>
      <w:pPr>
        <w:spacing w:before="0" w:after="0" w:line="220" w:lineRule="auto"/>
      </w:pPr>
      <w:r>
        <w:rPr>
          <w:rFonts w:ascii="Consolas" w:hAnsi="Consolas"/>
          <w:sz w:val="16"/>
        </w:rPr>
        <w:t xml:space="preserve">  const OWN_UI_SEL = '#hd-bot-panel, #hd-mode-pick, #hd-item-pick, #hd-year-pick, #adp-bot-panel, #adp-quarter-pick, #adp-downloadall-pick, #adp-export-bot';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parseCompanyChip(text) {</w:t>
      </w:r>
    </w:p>
    <w:p>
      <w:pPr>
        <w:spacing w:before="0" w:after="0" w:line="220" w:lineRule="auto"/>
      </w:pPr>
      <w:r>
        <w:rPr>
          <w:rFonts w:ascii="Consolas" w:hAnsi="Consolas"/>
          <w:sz w:val="16"/>
        </w:rPr>
        <w:t xml:space="preserve">    const m = (text || '').match(CHIP_RE);</w:t>
      </w:r>
    </w:p>
    <w:p>
      <w:pPr>
        <w:spacing w:before="0" w:after="0" w:line="220" w:lineRule="auto"/>
      </w:pPr>
      <w:r>
        <w:rPr>
          <w:rFonts w:ascii="Consolas" w:hAnsi="Consolas"/>
          <w:sz w:val="16"/>
        </w:rPr>
        <w:t xml:space="preserve">    if (!m) return '';</w:t>
      </w:r>
    </w:p>
    <w:p>
      <w:pPr>
        <w:spacing w:before="0" w:after="0" w:line="220" w:lineRule="auto"/>
      </w:pPr>
      <w:r>
        <w:rPr>
          <w:rFonts w:ascii="Consolas" w:hAnsi="Consolas"/>
          <w:sz w:val="16"/>
        </w:rPr>
        <w:t xml:space="preserve">    if (!/[0-9]/.test(m[1])) return ''; // "Prior-year", "Time-Off" — not a code</w:t>
      </w:r>
    </w:p>
    <w:p>
      <w:pPr>
        <w:spacing w:before="0" w:after="0" w:line="220" w:lineRule="auto"/>
      </w:pPr>
      <w:r>
        <w:rPr>
          <w:rFonts w:ascii="Consolas" w:hAnsi="Consolas"/>
          <w:sz w:val="16"/>
        </w:rPr>
        <w:t xml:space="preserve">    return m[2].trim();</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ADP's masthead carries the employer on EVERY page — crucially including</w:t>
      </w:r>
    </w:p>
    <w:p>
      <w:pPr>
        <w:spacing w:before="0" w:after="0" w:line="220" w:lineRule="auto"/>
      </w:pPr>
      <w:r>
        <w:rPr>
          <w:rFonts w:ascii="Consolas" w:hAnsi="Consolas"/>
          <w:sz w:val="16"/>
        </w:rPr>
        <w:t xml:space="preserve">  // Reports Output, where the file name is built. The company-code chips the</w:t>
      </w:r>
    </w:p>
    <w:p>
      <w:pPr>
        <w:spacing w:before="0" w:after="0" w:line="220" w:lineRule="auto"/>
      </w:pPr>
      <w:r>
        <w:rPr>
          <w:rFonts w:ascii="Consolas" w:hAnsi="Consolas"/>
          <w:sz w:val="16"/>
        </w:rPr>
        <w:t xml:space="preserve">  // old strategies relied on only exist on some run pages (Lien Detail has</w:t>
      </w:r>
    </w:p>
    <w:p>
      <w:pPr>
        <w:spacing w:before="0" w:after="0" w:line="220" w:lineRule="auto"/>
      </w:pPr>
      <w:r>
        <w:rPr>
          <w:rFonts w:ascii="Consolas" w:hAnsi="Consolas"/>
          <w:sz w:val="16"/>
        </w:rPr>
        <w:t xml:space="preserve">  // them, Form I-9 does not), which is why I-9 downloads had no prefix.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&lt;sfc-shell-app-bar …&gt;InnovDel Inc&lt;wfn-shell-app-bar-search&gt;…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name is a DIRECT TEXT NODE of the app bar (slotted into .branding-area</w:t>
      </w:r>
    </w:p>
    <w:p>
      <w:pPr>
        <w:spacing w:before="0" w:after="0" w:line="220" w:lineRule="auto"/>
      </w:pPr>
      <w:r>
        <w:rPr>
          <w:rFonts w:ascii="Consolas" w:hAnsi="Consolas"/>
          <w:sz w:val="16"/>
        </w:rPr>
        <w:t xml:space="preserve">  // inside the component's shadow DOM), so read only the element's own text</w:t>
      </w:r>
    </w:p>
    <w:p>
      <w:pPr>
        <w:spacing w:before="0" w:after="0" w:line="220" w:lineRule="auto"/>
      </w:pPr>
      <w:r>
        <w:rPr>
          <w:rFonts w:ascii="Consolas" w:hAnsi="Consolas"/>
          <w:sz w:val="16"/>
        </w:rPr>
        <w:t xml:space="preserve">  // nodes: .textContent would drag in every icon label after it — Things to</w:t>
      </w:r>
    </w:p>
    <w:p>
      <w:pPr>
        <w:spacing w:before="0" w:after="0" w:line="220" w:lineRule="auto"/>
      </w:pPr>
      <w:r>
        <w:rPr>
          <w:rFonts w:ascii="Consolas" w:hAnsi="Consolas"/>
          <w:sz w:val="16"/>
        </w:rPr>
        <w:t xml:space="preserve">  // Do, Calendar, Learn, Bridge, Support, Marketplace, Chat.</w:t>
      </w:r>
    </w:p>
    <w:p>
      <w:pPr>
        <w:spacing w:before="0" w:after="0" w:line="220" w:lineRule="auto"/>
      </w:pPr>
      <w:r>
        <w:rPr>
          <w:rFonts w:ascii="Consolas" w:hAnsi="Consolas"/>
          <w:sz w:val="16"/>
        </w:rPr>
        <w:t xml:space="preserve">  function clientFromAppBar() {</w:t>
      </w:r>
    </w:p>
    <w:p>
      <w:pPr>
        <w:spacing w:before="0" w:after="0" w:line="220" w:lineRule="auto"/>
      </w:pPr>
      <w:r>
        <w:rPr>
          <w:rFonts w:ascii="Consolas" w:hAnsi="Consolas"/>
          <w:sz w:val="16"/>
        </w:rPr>
        <w:t xml:space="preserve">    for (const bar of deepQueryAll('sfc-shell-app-bar')) {</w:t>
      </w:r>
    </w:p>
    <w:p>
      <w:pPr>
        <w:spacing w:before="0" w:after="0" w:line="220" w:lineRule="auto"/>
      </w:pPr>
      <w:r>
        <w:rPr>
          <w:rFonts w:ascii="Consolas" w:hAnsi="Consolas"/>
          <w:sz w:val="16"/>
        </w:rPr>
        <w:t xml:space="preserve">      const own = Array.from(bar.childNodes || [])</w:t>
      </w:r>
    </w:p>
    <w:p>
      <w:pPr>
        <w:spacing w:before="0" w:after="0" w:line="220" w:lineRule="auto"/>
      </w:pPr>
      <w:r>
        <w:rPr>
          <w:rFonts w:ascii="Consolas" w:hAnsi="Consolas"/>
          <w:sz w:val="16"/>
        </w:rPr>
        <w:t xml:space="preserve">        .filter(n =&gt; n.nodeType === 3) // text nodes only</w:t>
      </w:r>
    </w:p>
    <w:p>
      <w:pPr>
        <w:spacing w:before="0" w:after="0" w:line="220" w:lineRule="auto"/>
      </w:pPr>
      <w:r>
        <w:rPr>
          <w:rFonts w:ascii="Consolas" w:hAnsi="Consolas"/>
          <w:sz w:val="16"/>
        </w:rPr>
        <w:t xml:space="preserve">        .map(n =&gt; (n.textContent || '').trim())</w:t>
      </w:r>
    </w:p>
    <w:p>
      <w:pPr>
        <w:spacing w:before="0" w:after="0" w:line="220" w:lineRule="auto"/>
      </w:pPr>
      <w:r>
        <w:rPr>
          <w:rFonts w:ascii="Consolas" w:hAnsi="Consolas"/>
          <w:sz w:val="16"/>
        </w:rPr>
        <w:t xml:space="preserve">        .filter(Boolean)</w:t>
      </w:r>
    </w:p>
    <w:p>
      <w:pPr>
        <w:spacing w:before="0" w:after="0" w:line="220" w:lineRule="auto"/>
      </w:pPr>
      <w:r>
        <w:rPr>
          <w:rFonts w:ascii="Consolas" w:hAnsi="Consolas"/>
          <w:sz w:val="16"/>
        </w:rPr>
        <w:t xml:space="preserve">        .join(' ')</w:t>
      </w:r>
    </w:p>
    <w:p>
      <w:pPr>
        <w:spacing w:before="0" w:after="0" w:line="220" w:lineRule="auto"/>
      </w:pPr>
      <w:r>
        <w:rPr>
          <w:rFonts w:ascii="Consolas" w:hAnsi="Consolas"/>
          <w:sz w:val="16"/>
        </w:rPr>
        <w:t xml:space="preserve">        .replace(/\s+/g, ' ')</w:t>
      </w:r>
    </w:p>
    <w:p>
      <w:pPr>
        <w:spacing w:before="0" w:after="0" w:line="220" w:lineRule="auto"/>
      </w:pPr>
      <w:r>
        <w:rPr>
          <w:rFonts w:ascii="Consolas" w:hAnsi="Consolas"/>
          <w:sz w:val="16"/>
        </w:rPr>
        <w:t xml:space="preserve">        .trim();</w:t>
      </w:r>
    </w:p>
    <w:p>
      <w:pPr>
        <w:spacing w:before="0" w:after="0" w:line="220" w:lineRule="auto"/>
      </w:pPr>
      <w:r>
        <w:rPr>
          <w:rFonts w:ascii="Consolas" w:hAnsi="Consolas"/>
          <w:sz w:val="16"/>
        </w:rPr>
        <w:t xml:space="preserve">      if (own.length &gt;= 2 &amp;&amp; own.length &lt;= 60) return own;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detectClientName() {</w:t>
      </w:r>
    </w:p>
    <w:p>
      <w:pPr>
        <w:spacing w:before="0" w:after="0" w:line="220" w:lineRule="auto"/>
      </w:pPr>
      <w:r>
        <w:rPr>
          <w:rFonts w:ascii="Consolas" w:hAnsi="Consolas"/>
          <w:sz w:val="16"/>
        </w:rPr>
        <w:t xml:space="preserve">    // 0) The app bar — present on every page, so this is the one that makes</w:t>
      </w:r>
    </w:p>
    <w:p>
      <w:pPr>
        <w:spacing w:before="0" w:after="0" w:line="220" w:lineRule="auto"/>
      </w:pPr>
      <w:r>
        <w:rPr>
          <w:rFonts w:ascii="Consolas" w:hAnsi="Consolas"/>
          <w:sz w:val="16"/>
        </w:rPr>
        <w:t xml:space="preserve">    //    detection work no matter which report or page we are on.</w:t>
      </w:r>
    </w:p>
    <w:p>
      <w:pPr>
        <w:spacing w:before="0" w:after="0" w:line="220" w:lineRule="auto"/>
      </w:pPr>
      <w:r>
        <w:rPr>
          <w:rFonts w:ascii="Consolas" w:hAnsi="Consolas"/>
          <w:sz w:val="16"/>
        </w:rPr>
        <w:t xml:space="preserve">    const fromBar = clientFromAppBar();</w:t>
      </w:r>
    </w:p>
    <w:p>
      <w:pPr>
        <w:spacing w:before="0" w:after="0" w:line="220" w:lineRule="auto"/>
      </w:pPr>
      <w:r>
        <w:rPr>
          <w:rFonts w:ascii="Consolas" w:hAnsi="Consolas"/>
          <w:sz w:val="16"/>
        </w:rPr>
        <w:t xml:space="preserve">    if (fromBar) return fromBar;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texts = deepQueryAll('div, span, li, h1, h2, b')</w:t>
      </w:r>
    </w:p>
    <w:p>
      <w:pPr>
        <w:spacing w:before="0" w:after="0" w:line="220" w:lineRule="auto"/>
      </w:pPr>
      <w:r>
        <w:rPr>
          <w:rFonts w:ascii="Consolas" w:hAnsi="Consolas"/>
          <w:sz w:val="16"/>
        </w:rPr>
        <w:t xml:space="preserve">      .filter(visible)</w:t>
      </w:r>
    </w:p>
    <w:p>
      <w:pPr>
        <w:spacing w:before="0" w:after="0" w:line="220" w:lineRule="auto"/>
      </w:pPr>
      <w:r>
        <w:rPr>
          <w:rFonts w:ascii="Consolas" w:hAnsi="Consolas"/>
          <w:sz w:val="16"/>
        </w:rPr>
        <w:t xml:space="preserve">      .filter(el =&gt; !(el.closest &amp;&amp; el.closest(OWN_UI_SEL)))</w:t>
      </w:r>
    </w:p>
    <w:p>
      <w:pPr>
        <w:spacing w:before="0" w:after="0" w:line="220" w:lineRule="auto"/>
      </w:pPr>
      <w:r>
        <w:rPr>
          <w:rFonts w:ascii="Consolas" w:hAnsi="Consolas"/>
          <w:sz w:val="16"/>
        </w:rPr>
        <w:t xml:space="preserve">      .map(el =&gt; (el.textContent || '').trim())</w:t>
      </w:r>
    </w:p>
    <w:p>
      <w:pPr>
        <w:spacing w:before="0" w:after="0" w:line="220" w:lineRule="auto"/>
      </w:pPr>
      <w:r>
        <w:rPr>
          <w:rFonts w:ascii="Consolas" w:hAnsi="Consolas"/>
          <w:sz w:val="16"/>
        </w:rPr>
        <w:t xml:space="preserve">      .filter(t =&gt; t &amp;&amp; t.length &gt;= 4 &amp;&amp; t.length &lt; 60);</w:t>
      </w:r>
    </w:p>
    <w:p>
      <w:pPr>
        <w:spacing w:before="0" w:after="0" w:line="220" w:lineRule="auto"/>
      </w:pPr>
      <w:r>
        <w:rPr>
          <w:rFonts w:ascii="Consolas" w:hAnsi="Consolas"/>
          <w:sz w:val="16"/>
        </w:rPr>
        <w:t xml:space="preserve">    // 1) "0MJ - Flash Hub Delivery" style company-code chips (any case).</w:t>
      </w:r>
    </w:p>
    <w:p>
      <w:pPr>
        <w:spacing w:before="0" w:after="0" w:line="220" w:lineRule="auto"/>
      </w:pPr>
      <w:r>
        <w:rPr>
          <w:rFonts w:ascii="Consolas" w:hAnsi="Consolas"/>
          <w:sz w:val="16"/>
        </w:rPr>
        <w:t xml:space="preserve">    for (const t of texts) {</w:t>
      </w:r>
    </w:p>
    <w:p>
      <w:pPr>
        <w:spacing w:before="0" w:after="0" w:line="220" w:lineRule="auto"/>
      </w:pPr>
      <w:r>
        <w:rPr>
          <w:rFonts w:ascii="Consolas" w:hAnsi="Consolas"/>
          <w:sz w:val="16"/>
        </w:rPr>
        <w:t xml:space="preserve">      if (/no company/i.test(t) || /^https?:/i.test(t)) continue;</w:t>
      </w:r>
    </w:p>
    <w:p>
      <w:pPr>
        <w:spacing w:before="0" w:after="0" w:line="220" w:lineRule="auto"/>
      </w:pPr>
      <w:r>
        <w:rPr>
          <w:rFonts w:ascii="Consolas" w:hAnsi="Consolas"/>
          <w:sz w:val="16"/>
        </w:rPr>
        <w:t xml:space="preserve">      const name = parseCompanyChip(t);</w:t>
      </w:r>
    </w:p>
    <w:p>
      <w:pPr>
        <w:spacing w:before="0" w:after="0" w:line="220" w:lineRule="auto"/>
      </w:pPr>
      <w:r>
        <w:rPr>
          <w:rFonts w:ascii="Consolas" w:hAnsi="Consolas"/>
          <w:sz w:val="16"/>
        </w:rPr>
        <w:t xml:space="preserve">      if (name) return 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2) Top-bar brand: "ADP | &lt;client&gt;" renders as adjacent text; grab the</w:t>
      </w:r>
    </w:p>
    <w:p>
      <w:pPr>
        <w:spacing w:before="0" w:after="0" w:line="220" w:lineRule="auto"/>
      </w:pPr>
      <w:r>
        <w:rPr>
          <w:rFonts w:ascii="Consolas" w:hAnsi="Consolas"/>
          <w:sz w:val="16"/>
        </w:rPr>
        <w:t xml:space="preserve">    //    text right after a lone "ADP" logo text if present.</w:t>
      </w:r>
    </w:p>
    <w:p>
      <w:pPr>
        <w:spacing w:before="0" w:after="0" w:line="220" w:lineRule="auto"/>
      </w:pPr>
      <w:r>
        <w:rPr>
          <w:rFonts w:ascii="Consolas" w:hAnsi="Consolas"/>
          <w:sz w:val="16"/>
        </w:rPr>
        <w:t xml:space="preserve">    const brand = texts.find(t =&gt; /^ADP\s*\|\s*\S/.test(t));</w:t>
      </w:r>
    </w:p>
    <w:p>
      <w:pPr>
        <w:spacing w:before="0" w:after="0" w:line="220" w:lineRule="auto"/>
      </w:pPr>
      <w:r>
        <w:rPr>
          <w:rFonts w:ascii="Consolas" w:hAnsi="Consolas"/>
          <w:sz w:val="16"/>
        </w:rPr>
        <w:t xml:space="preserve">    if (brand) return brand.replace(/^ADP\s*\|\s*/, '').trim();</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tryDetectClient(where) {</w:t>
      </w:r>
    </w:p>
    <w:p>
      <w:pPr>
        <w:spacing w:before="0" w:after="0" w:line="220" w:lineRule="auto"/>
      </w:pPr>
      <w:r>
        <w:rPr>
          <w:rFonts w:ascii="Consolas" w:hAnsi="Consolas"/>
          <w:sz w:val="16"/>
        </w:rPr>
        <w:t xml:space="preserve">    if (auditClientName) return;</w:t>
      </w:r>
    </w:p>
    <w:p>
      <w:pPr>
        <w:spacing w:before="0" w:after="0" w:line="220" w:lineRule="auto"/>
      </w:pPr>
      <w:r>
        <w:rPr>
          <w:rFonts w:ascii="Consolas" w:hAnsi="Consolas"/>
          <w:sz w:val="16"/>
        </w:rPr>
        <w:t xml:space="preserve">    auditClientName = detectClientName();</w:t>
      </w:r>
    </w:p>
    <w:p>
      <w:pPr>
        <w:spacing w:before="0" w:after="0" w:line="220" w:lineRule="auto"/>
      </w:pPr>
      <w:r>
        <w:rPr>
          <w:rFonts w:ascii="Consolas" w:hAnsi="Consolas"/>
          <w:sz w:val="16"/>
        </w:rPr>
        <w:t xml:space="preserve">    if (auditClientName) logInfo('Client detected (' + where + '): ' + auditClientName);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"&lt;Employer&gt;_" ready to prepend, or '' when the name cannot be read (a</w:t>
      </w:r>
    </w:p>
    <w:p>
      <w:pPr>
        <w:spacing w:before="0" w:after="0" w:line="220" w:lineRule="auto"/>
      </w:pPr>
      <w:r>
        <w:rPr>
          <w:rFonts w:ascii="Consolas" w:hAnsi="Consolas"/>
          <w:sz w:val="16"/>
        </w:rPr>
        <w:t xml:space="preserve">  // missing prefix must never block or delay a download). Used by</w:t>
      </w:r>
    </w:p>
    <w:p>
      <w:pPr>
        <w:spacing w:before="0" w:after="0" w:line="220" w:lineRule="auto"/>
      </w:pPr>
      <w:r>
        <w:rPr>
          <w:rFonts w:ascii="Consolas" w:hAnsi="Consolas"/>
          <w:sz w:val="16"/>
        </w:rPr>
        <w:t xml:space="preserve">  // downloadRenamed so every flow gets it without having to remember to.</w:t>
      </w:r>
    </w:p>
    <w:p>
      <w:pPr>
        <w:spacing w:before="0" w:after="0" w:line="220" w:lineRule="auto"/>
      </w:pPr>
      <w:r>
        <w:rPr>
          <w:rFonts w:ascii="Consolas" w:hAnsi="Consolas"/>
          <w:sz w:val="16"/>
        </w:rPr>
        <w:t xml:space="preserve">  let warnedNoClient = false;</w:t>
      </w:r>
    </w:p>
    <w:p>
      <w:pPr>
        <w:spacing w:before="0" w:after="0" w:line="220" w:lineRule="auto"/>
      </w:pPr>
      <w:r>
        <w:rPr>
          <w:rFonts w:ascii="Consolas" w:hAnsi="Consolas"/>
          <w:sz w:val="16"/>
        </w:rPr>
        <w:t xml:space="preserve">  function clientPrefix() {</w:t>
      </w:r>
    </w:p>
    <w:p>
      <w:pPr>
        <w:spacing w:before="0" w:after="0" w:line="220" w:lineRule="auto"/>
      </w:pPr>
      <w:r>
        <w:rPr>
          <w:rFonts w:ascii="Consolas" w:hAnsi="Consolas"/>
          <w:sz w:val="16"/>
        </w:rPr>
        <w:t xml:space="preserve">    if (!auditClientName) auditClientName = detectClientName();</w:t>
      </w:r>
    </w:p>
    <w:p>
      <w:pPr>
        <w:spacing w:before="0" w:after="0" w:line="220" w:lineRule="auto"/>
      </w:pPr>
      <w:r>
        <w:rPr>
          <w:rFonts w:ascii="Consolas" w:hAnsi="Consolas"/>
          <w:sz w:val="16"/>
        </w:rPr>
        <w:t xml:space="preserve">    if (!auditClientName) {</w:t>
      </w:r>
    </w:p>
    <w:p>
      <w:pPr>
        <w:spacing w:before="0" w:after="0" w:line="220" w:lineRule="auto"/>
      </w:pPr>
      <w:r>
        <w:rPr>
          <w:rFonts w:ascii="Consolas" w:hAnsi="Consolas"/>
          <w:sz w:val="16"/>
        </w:rPr>
        <w:t xml:space="preserve">      if (!warnedNoClient) {</w:t>
      </w:r>
    </w:p>
    <w:p>
      <w:pPr>
        <w:spacing w:before="0" w:after="0" w:line="220" w:lineRule="auto"/>
      </w:pPr>
      <w:r>
        <w:rPr>
          <w:rFonts w:ascii="Consolas" w:hAnsi="Consolas"/>
          <w:sz w:val="16"/>
        </w:rPr>
        <w:t xml:space="preserve">        logWarn('Employer name could not be read from the ADP app bar — files will save without a prefix');</w:t>
      </w:r>
    </w:p>
    <w:p>
      <w:pPr>
        <w:spacing w:before="0" w:after="0" w:line="220" w:lineRule="auto"/>
      </w:pPr>
      <w:r>
        <w:rPr>
          <w:rFonts w:ascii="Consolas" w:hAnsi="Consolas"/>
          <w:sz w:val="16"/>
        </w:rPr>
        <w:t xml:space="preserve">        warnedNoClient =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safeFileName(auditClientName) + '_';</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Poll for the client name instead of looking exactly once.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company-code chips ("0MJ - Flash Hub Delivery") are rendered</w:t>
      </w:r>
    </w:p>
    <w:p>
      <w:pPr>
        <w:spacing w:before="0" w:after="0" w:line="220" w:lineRule="auto"/>
      </w:pPr>
      <w:r>
        <w:rPr>
          <w:rFonts w:ascii="Consolas" w:hAnsi="Consolas"/>
          <w:sz w:val="16"/>
        </w:rPr>
        <w:t xml:space="preserve">  // asynchronously by Angular, so a single look taken the moment the run page</w:t>
      </w:r>
    </w:p>
    <w:p>
      <w:pPr>
        <w:spacing w:before="0" w:after="0" w:line="220" w:lineRule="auto"/>
      </w:pPr>
      <w:r>
        <w:rPr>
          <w:rFonts w:ascii="Consolas" w:hAnsi="Consolas"/>
          <w:sz w:val="16"/>
        </w:rPr>
        <w:t xml:space="preserve">  // appears can land before they exist. There is no second chance either: the</w:t>
      </w:r>
    </w:p>
    <w:p>
      <w:pPr>
        <w:spacing w:before="0" w:after="0" w:line="220" w:lineRule="auto"/>
      </w:pPr>
      <w:r>
        <w:rPr>
          <w:rFonts w:ascii="Consolas" w:hAnsi="Consolas"/>
          <w:sz w:val="16"/>
        </w:rPr>
        <w:t xml:space="preserve">  // file name is built later on Reports Output, which carries no chip at all —</w:t>
      </w:r>
    </w:p>
    <w:p>
      <w:pPr>
        <w:spacing w:before="0" w:after="0" w:line="220" w:lineRule="auto"/>
      </w:pPr>
      <w:r>
        <w:rPr>
          <w:rFonts w:ascii="Consolas" w:hAnsi="Consolas"/>
          <w:sz w:val="16"/>
        </w:rPr>
        <w:t xml:space="preserve">  // miss it here and the download is saved with no employer prefix.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Also logs when it gives up. The old one-shot version returned silently on</w:t>
      </w:r>
    </w:p>
    <w:p>
      <w:pPr>
        <w:spacing w:before="0" w:after="0" w:line="220" w:lineRule="auto"/>
      </w:pPr>
      <w:r>
        <w:rPr>
          <w:rFonts w:ascii="Consolas" w:hAnsi="Consolas"/>
          <w:sz w:val="16"/>
        </w:rPr>
        <w:t xml:space="preserve">  // failure, so a missing prefix left nothing in the log to explain it.</w:t>
      </w:r>
    </w:p>
    <w:p>
      <w:pPr>
        <w:spacing w:before="0" w:after="0" w:line="220" w:lineRule="auto"/>
      </w:pPr>
      <w:r>
        <w:rPr>
          <w:rFonts w:ascii="Consolas" w:hAnsi="Consolas"/>
          <w:sz w:val="16"/>
        </w:rPr>
        <w:t xml:space="preserve">  async function waitForClientName(where, ms) {</w:t>
      </w:r>
    </w:p>
    <w:p>
      <w:pPr>
        <w:spacing w:before="0" w:after="0" w:line="220" w:lineRule="auto"/>
      </w:pPr>
      <w:r>
        <w:rPr>
          <w:rFonts w:ascii="Consolas" w:hAnsi="Consolas"/>
          <w:sz w:val="16"/>
        </w:rPr>
        <w:t xml:space="preserve">    if (auditClientName) return auditClientName;</w:t>
      </w:r>
    </w:p>
    <w:p>
      <w:pPr>
        <w:spacing w:before="0" w:after="0" w:line="220" w:lineRule="auto"/>
      </w:pPr>
      <w:r>
        <w:rPr>
          <w:rFonts w:ascii="Consolas" w:hAnsi="Consolas"/>
          <w:sz w:val="16"/>
        </w:rPr>
        <w:t xml:space="preserve">    const limit = ms || 15000;</w:t>
      </w:r>
    </w:p>
    <w:p>
      <w:pPr>
        <w:spacing w:before="0" w:after="0" w:line="220" w:lineRule="auto"/>
      </w:pPr>
      <w:r>
        <w:rPr>
          <w:rFonts w:ascii="Consolas" w:hAnsi="Consolas"/>
          <w:sz w:val="16"/>
        </w:rPr>
        <w:t xml:space="preserve">    const t0 = Date.now();</w:t>
      </w:r>
    </w:p>
    <w:p>
      <w:pPr>
        <w:spacing w:before="0" w:after="0" w:line="220" w:lineRule="auto"/>
      </w:pPr>
      <w:r>
        <w:rPr>
          <w:rFonts w:ascii="Consolas" w:hAnsi="Consolas"/>
          <w:sz w:val="16"/>
        </w:rPr>
        <w:t xml:space="preserve">    while (Date.now() - t0 &lt; limit)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auditClientName = detectClientName();</w:t>
      </w:r>
    </w:p>
    <w:p>
      <w:pPr>
        <w:spacing w:before="0" w:after="0" w:line="220" w:lineRule="auto"/>
      </w:pPr>
      <w:r>
        <w:rPr>
          <w:rFonts w:ascii="Consolas" w:hAnsi="Consolas"/>
          <w:sz w:val="16"/>
        </w:rPr>
        <w:t xml:space="preserve">      if (auditClientName) {</w:t>
      </w:r>
    </w:p>
    <w:p>
      <w:pPr>
        <w:spacing w:before="0" w:after="0" w:line="220" w:lineRule="auto"/>
      </w:pPr>
      <w:r>
        <w:rPr>
          <w:rFonts w:ascii="Consolas" w:hAnsi="Consolas"/>
          <w:sz w:val="16"/>
        </w:rPr>
        <w:t xml:space="preserve">        logInfo('Client detected (' + where + '): ' + auditClientName);</w:t>
      </w:r>
    </w:p>
    <w:p>
      <w:pPr>
        <w:spacing w:before="0" w:after="0" w:line="220" w:lineRule="auto"/>
      </w:pPr>
      <w:r>
        <w:rPr>
          <w:rFonts w:ascii="Consolas" w:hAnsi="Consolas"/>
          <w:sz w:val="16"/>
        </w:rPr>
        <w:t xml:space="preserve">        return auditClientName;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sleep(700);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logWarn('Client name not found on the ' + where + ' after ' +</w:t>
      </w:r>
    </w:p>
    <w:p>
      <w:pPr>
        <w:spacing w:before="0" w:after="0" w:line="220" w:lineRule="auto"/>
      </w:pPr>
      <w:r>
        <w:rPr>
          <w:rFonts w:ascii="Consolas" w:hAnsi="Consolas"/>
          <w:sz w:val="16"/>
        </w:rPr>
        <w:t xml:space="preserve">      Math.round(limit / 1000) + 's — this file will be saved WITHOUT an employer prefix');</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notAvailableError = (what) =&gt; { const e = new Error(what + ' not available on this employer'); e.notAvailable = true; return 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Select the Audit Trail REPORT row. The generic matcher can't be used here:</w:t>
      </w:r>
    </w:p>
    <w:p>
      <w:pPr>
        <w:spacing w:before="0" w:after="0" w:line="220" w:lineRule="auto"/>
      </w:pPr>
      <w:r>
        <w:rPr>
          <w:rFonts w:ascii="Consolas" w:hAnsi="Consolas"/>
          <w:sz w:val="16"/>
        </w:rPr>
        <w:t xml:space="preserve">  // "Audit Trail" is ALSO the sidebar CATEGORY's name, and the text-based</w:t>
      </w:r>
    </w:p>
    <w:p>
      <w:pPr>
        <w:spacing w:before="0" w:after="0" w:line="220" w:lineRule="auto"/>
      </w:pPr>
      <w:r>
        <w:rPr>
          <w:rFonts w:ascii="Consolas" w:hAnsi="Consolas"/>
          <w:sz w:val="16"/>
        </w:rPr>
        <w:t xml:space="preserve">  // fallback kept clicking that nav item (title="") instead of the report —</w:t>
      </w:r>
    </w:p>
    <w:p>
      <w:pPr>
        <w:spacing w:before="0" w:after="0" w:line="220" w:lineRule="auto"/>
      </w:pPr>
      <w:r>
        <w:rPr>
          <w:rFonts w:ascii="Consolas" w:hAnsi="Consolas"/>
          <w:sz w:val="16"/>
        </w:rPr>
        <w:t xml:space="preserve">  // the flow then hung waiting for a Run page that never came. Only the real</w:t>
      </w:r>
    </w:p>
    <w:p>
      <w:pPr>
        <w:spacing w:before="0" w:after="0" w:line="220" w:lineRule="auto"/>
      </w:pPr>
      <w:r>
        <w:rPr>
          <w:rFonts w:ascii="Consolas" w:hAnsi="Consolas"/>
          <w:sz w:val="16"/>
        </w:rPr>
        <w:t xml:space="preserve">  // grid row button carries an exact title="Audit Trail" attribute (the nav</w:t>
      </w:r>
    </w:p>
    <w:p>
      <w:pPr>
        <w:spacing w:before="0" w:after="0" w:line="220" w:lineRule="auto"/>
      </w:pPr>
      <w:r>
        <w:rPr>
          <w:rFonts w:ascii="Consolas" w:hAnsi="Consolas"/>
          <w:sz w:val="16"/>
        </w:rPr>
        <w:t xml:space="preserve">  // item has aria-label but NO title), so match strictly on that.</w:t>
      </w:r>
    </w:p>
    <w:p>
      <w:pPr>
        <w:spacing w:before="0" w:after="0" w:line="220" w:lineRule="auto"/>
      </w:pPr>
      <w:r>
        <w:rPr>
          <w:rFonts w:ascii="Consolas" w:hAnsi="Consolas"/>
          <w:sz w:val="16"/>
        </w:rPr>
        <w:t xml:space="preserve">  async function selectAuditReportRow() {</w:t>
      </w:r>
    </w:p>
    <w:p>
      <w:pPr>
        <w:spacing w:before="0" w:after="0" w:line="220" w:lineRule="auto"/>
      </w:pPr>
      <w:r>
        <w:rPr>
          <w:rFonts w:ascii="Consolas" w:hAnsi="Consolas"/>
          <w:sz w:val="16"/>
        </w:rPr>
        <w:t xml:space="preserve">    for (let i = 0; i &lt; 20; i++)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btn = deepQueryAll('[title]').filter(visible).find(el =&gt;</w:t>
      </w:r>
    </w:p>
    <w:p>
      <w:pPr>
        <w:spacing w:before="0" w:after="0" w:line="220" w:lineRule="auto"/>
      </w:pPr>
      <w:r>
        <w:rPr>
          <w:rFonts w:ascii="Consolas" w:hAnsi="Consolas"/>
          <w:sz w:val="16"/>
        </w:rPr>
        <w:t xml:space="preserve">        normalize(el.getAttribute('title')) === normalize(AUDIT_REPORT) &amp;&amp;</w:t>
      </w:r>
    </w:p>
    <w:p>
      <w:pPr>
        <w:spacing w:before="0" w:after="0" w:line="220" w:lineRule="auto"/>
      </w:pPr>
      <w:r>
        <w:rPr>
          <w:rFonts w:ascii="Consolas" w:hAnsi="Consolas"/>
          <w:sz w:val="16"/>
        </w:rPr>
        <w:t xml:space="preserve">        !el.closest('.revitLeftNav, [id^="ExternalRunStandard_item_"]'));</w:t>
      </w:r>
    </w:p>
    <w:p>
      <w:pPr>
        <w:spacing w:before="0" w:after="0" w:line="220" w:lineRule="auto"/>
      </w:pPr>
      <w:r>
        <w:rPr>
          <w:rFonts w:ascii="Consolas" w:hAnsi="Consolas"/>
          <w:sz w:val="16"/>
        </w:rPr>
        <w:t xml:space="preserve">      if (btn)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try { btn.dispatchEvent(new Event('dijitclick', { bubbles: true, cancelable: true })); } catch (_) { }</w:t>
      </w:r>
    </w:p>
    <w:p>
      <w:pPr>
        <w:spacing w:before="0" w:after="0" w:line="220" w:lineRule="auto"/>
      </w:pPr>
      <w:r>
        <w:rPr>
          <w:rFonts w:ascii="Consolas" w:hAnsi="Consolas"/>
          <w:sz w:val="16"/>
        </w:rPr>
        <w:t xml:space="preserve">        logSuccess('Selected ' + AUDIT_REPORT + ' (exact-title grid row)');</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Does the left sidebar even HAVE the Audit Trail category? (Access varies</w:t>
      </w:r>
    </w:p>
    <w:p>
      <w:pPr>
        <w:spacing w:before="0" w:after="0" w:line="220" w:lineRule="auto"/>
      </w:pPr>
      <w:r>
        <w:rPr>
          <w:rFonts w:ascii="Consolas" w:hAnsi="Consolas"/>
          <w:sz w:val="16"/>
        </w:rPr>
        <w:t xml:space="preserve">  // per employer.)</w:t>
      </w:r>
    </w:p>
    <w:p>
      <w:pPr>
        <w:spacing w:before="0" w:after="0" w:line="220" w:lineRule="auto"/>
      </w:pPr>
      <w:r>
        <w:rPr>
          <w:rFonts w:ascii="Consolas" w:hAnsi="Consolas"/>
          <w:sz w:val="16"/>
        </w:rPr>
        <w:t xml:space="preserve">  function auditCategoryPresent() {</w:t>
      </w:r>
    </w:p>
    <w:p>
      <w:pPr>
        <w:spacing w:before="0" w:after="0" w:line="220" w:lineRule="auto"/>
      </w:pPr>
      <w:r>
        <w:rPr>
          <w:rFonts w:ascii="Consolas" w:hAnsi="Consolas"/>
          <w:sz w:val="16"/>
        </w:rPr>
        <w:t xml:space="preserve">    return deepQueryAll('span[id^="ExternalRunStandard_item_"][role="menuitem"]')</w:t>
      </w:r>
    </w:p>
    <w:p>
      <w:pPr>
        <w:spacing w:before="0" w:after="0" w:line="220" w:lineRule="auto"/>
      </w:pPr>
      <w:r>
        <w:rPr>
          <w:rFonts w:ascii="Consolas" w:hAnsi="Consolas"/>
          <w:sz w:val="16"/>
        </w:rPr>
        <w:t xml:space="preserve">      .some(el =&gt; ((el.getAttribute('aria-label') || el.textContent || '').trim() === AUDIT_CATEGORY));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Tick one VDL listbox item (Menus/Categories/Features) by its exact title.</w:t>
      </w:r>
    </w:p>
    <w:p>
      <w:pPr>
        <w:spacing w:before="0" w:after="0" w:line="220" w:lineRule="auto"/>
      </w:pPr>
      <w:r>
        <w:rPr>
          <w:rFonts w:ascii="Consolas" w:hAnsi="Consolas"/>
          <w:sz w:val="16"/>
        </w:rPr>
        <w:t xml:space="preserve">  // Items already selected are SKIPPED — clicking them again would unselect.</w:t>
      </w:r>
    </w:p>
    <w:p>
      <w:pPr>
        <w:spacing w:before="0" w:after="0" w:line="220" w:lineRule="auto"/>
      </w:pPr>
      <w:r>
        <w:rPr>
          <w:rFonts w:ascii="Consolas" w:hAnsi="Consolas"/>
          <w:sz w:val="16"/>
        </w:rPr>
        <w:t xml:space="preserve">  async function tickListboxItem(title) {</w:t>
      </w:r>
    </w:p>
    <w:p>
      <w:pPr>
        <w:spacing w:before="0" w:after="0" w:line="220" w:lineRule="auto"/>
      </w:pPr>
      <w:r>
        <w:rPr>
          <w:rFonts w:ascii="Consolas" w:hAnsi="Consolas"/>
          <w:sz w:val="16"/>
        </w:rPr>
        <w:t xml:space="preserve">    let li = null;</w:t>
      </w:r>
    </w:p>
    <w:p>
      <w:pPr>
        <w:spacing w:before="0" w:after="0" w:line="220" w:lineRule="auto"/>
      </w:pPr>
      <w:r>
        <w:rPr>
          <w:rFonts w:ascii="Consolas" w:hAnsi="Consolas"/>
          <w:sz w:val="16"/>
        </w:rPr>
        <w:t xml:space="preserve">    for (let i = 0; i &lt; 10 &amp;&amp; !li; i++) {</w:t>
      </w:r>
    </w:p>
    <w:p>
      <w:pPr>
        <w:spacing w:before="0" w:after="0" w:line="220" w:lineRule="auto"/>
      </w:pPr>
      <w:r>
        <w:rPr>
          <w:rFonts w:ascii="Consolas" w:hAnsi="Consolas"/>
          <w:sz w:val="16"/>
        </w:rPr>
        <w:t xml:space="preserve">      li = deepQueryAll('li.listboxitem-container').filter(visible)</w:t>
      </w:r>
    </w:p>
    <w:p>
      <w:pPr>
        <w:spacing w:before="0" w:after="0" w:line="220" w:lineRule="auto"/>
      </w:pPr>
      <w:r>
        <w:rPr>
          <w:rFonts w:ascii="Consolas" w:hAnsi="Consolas"/>
          <w:sz w:val="16"/>
        </w:rPr>
        <w:t xml:space="preserve">        .find(el =&gt; (el.getAttribute('title') || '').trim() === title);</w:t>
      </w:r>
    </w:p>
    <w:p>
      <w:pPr>
        <w:spacing w:before="0" w:after="0" w:line="220" w:lineRule="auto"/>
      </w:pPr>
      <w:r>
        <w:rPr>
          <w:rFonts w:ascii="Consolas" w:hAnsi="Consolas"/>
          <w:sz w:val="16"/>
        </w:rPr>
        <w:t xml:space="preserve">      if (!li) await sleep(300);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(!li) { logWarn('Listbox item "' + title + '" not found'); return false; }</w:t>
      </w:r>
    </w:p>
    <w:p>
      <w:pPr>
        <w:spacing w:before="0" w:after="0" w:line="220" w:lineRule="auto"/>
      </w:pPr>
      <w:r>
        <w:rPr>
          <w:rFonts w:ascii="Consolas" w:hAnsi="Consolas"/>
          <w:sz w:val="16"/>
        </w:rPr>
        <w:t xml:space="preserve">    if (li.className.indexOf('listboxitem-container-selected') &gt;= 0) {</w:t>
      </w:r>
    </w:p>
    <w:p>
      <w:pPr>
        <w:spacing w:before="0" w:after="0" w:line="220" w:lineRule="auto"/>
      </w:pPr>
      <w:r>
        <w:rPr>
          <w:rFonts w:ascii="Consolas" w:hAnsi="Consolas"/>
          <w:sz w:val="16"/>
        </w:rPr>
        <w:t xml:space="preserve">      logDebug('"' + title + '" already selected');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clickEl(li.querySelector('button') || li);</w:t>
      </w:r>
    </w:p>
    <w:p>
      <w:pPr>
        <w:spacing w:before="0" w:after="0" w:line="220" w:lineRule="auto"/>
      </w:pPr>
      <w:r>
        <w:rPr>
          <w:rFonts w:ascii="Consolas" w:hAnsi="Consolas"/>
          <w:sz w:val="16"/>
        </w:rPr>
        <w:t xml:space="preserve">    await sleep(350);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tickListboxItems(sectionName, titles) {</w:t>
      </w:r>
    </w:p>
    <w:p>
      <w:pPr>
        <w:spacing w:before="0" w:after="0" w:line="220" w:lineRule="auto"/>
      </w:pPr>
      <w:r>
        <w:rPr>
          <w:rFonts w:ascii="Consolas" w:hAnsi="Consolas"/>
          <w:sz w:val="16"/>
        </w:rPr>
        <w:t xml:space="preserve">    logInfo('Selecting ' + sectionName + ': ' + titles.join(', '));</w:t>
      </w:r>
    </w:p>
    <w:p>
      <w:pPr>
        <w:spacing w:before="0" w:after="0" w:line="220" w:lineRule="auto"/>
      </w:pPr>
      <w:r>
        <w:rPr>
          <w:rFonts w:ascii="Consolas" w:hAnsi="Consolas"/>
          <w:sz w:val="16"/>
        </w:rPr>
        <w:t xml:space="preserve">    for (const t of titles) { checkAbort(); await tickListboxItem(t); }</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ADP pops a "sensitive nature of Tax IDs… print full Tax IDs?" Warning</w:t>
      </w:r>
    </w:p>
    <w:p>
      <w:pPr>
        <w:spacing w:before="0" w:after="0" w:line="220" w:lineRule="auto"/>
      </w:pPr>
      <w:r>
        <w:rPr>
          <w:rFonts w:ascii="Consolas" w:hAnsi="Consolas"/>
          <w:sz w:val="16"/>
        </w:rPr>
        <w:t xml:space="preserve">  // dialog when Tax ID is set to Not masked. Confirm it with Yes (unmasked</w:t>
      </w:r>
    </w:p>
    <w:p>
      <w:pPr>
        <w:spacing w:before="0" w:after="0" w:line="220" w:lineRule="auto"/>
      </w:pPr>
      <w:r>
        <w:rPr>
          <w:rFonts w:ascii="Consolas" w:hAnsi="Consolas"/>
          <w:sz w:val="16"/>
        </w:rPr>
        <w:t xml:space="preserve">  // exports are deliberate here — the file feeds the migration). Returns</w:t>
      </w:r>
    </w:p>
    <w:p>
      <w:pPr>
        <w:spacing w:before="0" w:after="0" w:line="220" w:lineRule="auto"/>
      </w:pPr>
      <w:r>
        <w:rPr>
          <w:rFonts w:ascii="Consolas" w:hAnsi="Consolas"/>
          <w:sz w:val="16"/>
        </w:rPr>
        <w:t xml:space="preserve">  // quietly if no dialog shows up.</w:t>
      </w:r>
    </w:p>
    <w:p>
      <w:pPr>
        <w:spacing w:before="0" w:after="0" w:line="220" w:lineRule="auto"/>
      </w:pPr>
      <w:r>
        <w:rPr>
          <w:rFonts w:ascii="Consolas" w:hAnsi="Consolas"/>
          <w:sz w:val="16"/>
        </w:rPr>
        <w:t xml:space="preserve">  async function confirmTaxIdWarning(waitPolls) {</w:t>
      </w:r>
    </w:p>
    <w:p>
      <w:pPr>
        <w:spacing w:before="0" w:after="0" w:line="220" w:lineRule="auto"/>
      </w:pPr>
      <w:r>
        <w:rPr>
          <w:rFonts w:ascii="Consolas" w:hAnsi="Consolas"/>
          <w:sz w:val="16"/>
        </w:rPr>
        <w:t xml:space="preserve">    for (let i = 0; i &lt; (waitPolls || 8); i++) {</w:t>
      </w:r>
    </w:p>
    <w:p>
      <w:pPr>
        <w:spacing w:before="0" w:after="0" w:line="220" w:lineRule="auto"/>
      </w:pPr>
      <w:r>
        <w:rPr>
          <w:rFonts w:ascii="Consolas" w:hAnsi="Consolas"/>
          <w:sz w:val="16"/>
        </w:rPr>
        <w:t xml:space="preserve">      const yes = deepQueryAll('sdf-button, button').filter(visible).find(b =&gt;</w:t>
      </w:r>
    </w:p>
    <w:p>
      <w:pPr>
        <w:spacing w:before="0" w:after="0" w:line="220" w:lineRule="auto"/>
      </w:pPr>
      <w:r>
        <w:rPr>
          <w:rFonts w:ascii="Consolas" w:hAnsi="Consolas"/>
          <w:sz w:val="16"/>
        </w:rPr>
        <w:t xml:space="preserve">        normalize(b.textContent) === 'yes' ||</w:t>
      </w:r>
    </w:p>
    <w:p>
      <w:pPr>
        <w:spacing w:before="0" w:after="0" w:line="220" w:lineRule="auto"/>
      </w:pPr>
      <w:r>
        <w:rPr>
          <w:rFonts w:ascii="Consolas" w:hAnsi="Consolas"/>
          <w:sz w:val="16"/>
        </w:rPr>
        <w:t xml:space="preserve">        normalize((b.getAttribute &amp;&amp; b.getAttribute('aria-label')) || '') === 'yes');</w:t>
      </w:r>
    </w:p>
    <w:p>
      <w:pPr>
        <w:spacing w:before="0" w:after="0" w:line="220" w:lineRule="auto"/>
      </w:pPr>
      <w:r>
        <w:rPr>
          <w:rFonts w:ascii="Consolas" w:hAnsi="Consolas"/>
          <w:sz w:val="16"/>
        </w:rPr>
        <w:t xml:space="preserve">      if (yes) {</w:t>
      </w:r>
    </w:p>
    <w:p>
      <w:pPr>
        <w:spacing w:before="0" w:after="0" w:line="220" w:lineRule="auto"/>
      </w:pPr>
      <w:r>
        <w:rPr>
          <w:rFonts w:ascii="Consolas" w:hAnsi="Consolas"/>
          <w:sz w:val="16"/>
        </w:rPr>
        <w:t xml:space="preserve">        clickEl(yes);</w:t>
      </w:r>
    </w:p>
    <w:p>
      <w:pPr>
        <w:spacing w:before="0" w:after="0" w:line="220" w:lineRule="auto"/>
      </w:pPr>
      <w:r>
        <w:rPr>
          <w:rFonts w:ascii="Consolas" w:hAnsi="Consolas"/>
          <w:sz w:val="16"/>
        </w:rPr>
        <w:t xml:space="preserve">        logInfo('Confirmed the full-Tax-ID warning (Yes)');</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sleep(400);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Everything inside "Appearance and Other Settings", then Save:</w:t>
      </w:r>
    </w:p>
    <w:p>
      <w:pPr>
        <w:spacing w:before="0" w:after="0" w:line="220" w:lineRule="auto"/>
      </w:pPr>
      <w:r>
        <w:rPr>
          <w:rFonts w:ascii="Consolas" w:hAnsi="Consolas"/>
          <w:sz w:val="16"/>
        </w:rPr>
        <w:t xml:space="preserve">  // maskings → Not masked · Date when change occurred → Custom Date + quarter</w:t>
      </w:r>
    </w:p>
    <w:p>
      <w:pPr>
        <w:spacing w:before="0" w:after="0" w:line="220" w:lineRule="auto"/>
      </w:pPr>
      <w:r>
        <w:rPr>
          <w:rFonts w:ascii="Consolas" w:hAnsi="Consolas"/>
          <w:sz w:val="16"/>
        </w:rPr>
        <w:t xml:space="preserve">  // dates · Menus/Categories/Features ticks · Users untouched.</w:t>
      </w:r>
    </w:p>
    <w:p>
      <w:pPr>
        <w:spacing w:before="0" w:after="0" w:line="220" w:lineRule="auto"/>
      </w:pPr>
      <w:r>
        <w:rPr>
          <w:rFonts w:ascii="Consolas" w:hAnsi="Consolas"/>
          <w:sz w:val="16"/>
        </w:rPr>
        <w:t xml:space="preserve">  async function stepConfigureAuditAppearance(rng)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1) All three masking dropdowns (Tax ID / DOB / Bank) → Not masked. Each</w:t>
      </w:r>
    </w:p>
    <w:p>
      <w:pPr>
        <w:spacing w:before="0" w:after="0" w:line="220" w:lineRule="auto"/>
      </w:pPr>
      <w:r>
        <w:rPr>
          <w:rFonts w:ascii="Consolas" w:hAnsi="Consolas"/>
          <w:sz w:val="16"/>
        </w:rPr>
        <w:t xml:space="preserve">    // sweep flips whichever dropdown currently shows a masked value; misses</w:t>
      </w:r>
    </w:p>
    <w:p>
      <w:pPr>
        <w:spacing w:before="0" w:after="0" w:line="220" w:lineRule="auto"/>
      </w:pPr>
      <w:r>
        <w:rPr>
          <w:rFonts w:ascii="Consolas" w:hAnsi="Consolas"/>
          <w:sz w:val="16"/>
        </w:rPr>
        <w:t xml:space="preserve">    // are expected (already Not masked) and harmless.</w:t>
      </w:r>
    </w:p>
    <w:p>
      <w:pPr>
        <w:spacing w:before="0" w:after="0" w:line="220" w:lineRule="auto"/>
      </w:pPr>
      <w:r>
        <w:rPr>
          <w:rFonts w:ascii="Consolas" w:hAnsi="Consolas"/>
          <w:sz w:val="16"/>
        </w:rPr>
        <w:t xml:space="preserve">    for (let pass = 0; pass &lt; 3; pass++) {</w:t>
      </w:r>
    </w:p>
    <w:p>
      <w:pPr>
        <w:spacing w:before="0" w:after="0" w:line="220" w:lineRule="auto"/>
      </w:pPr>
      <w:r>
        <w:rPr>
          <w:rFonts w:ascii="Consolas" w:hAnsi="Consolas"/>
          <w:sz w:val="16"/>
        </w:rPr>
        <w:t xml:space="preserve">      let changed = false;</w:t>
      </w:r>
    </w:p>
    <w:p>
      <w:pPr>
        <w:spacing w:before="0" w:after="0" w:line="220" w:lineRule="auto"/>
      </w:pPr>
      <w:r>
        <w:rPr>
          <w:rFonts w:ascii="Consolas" w:hAnsi="Consolas"/>
          <w:sz w:val="16"/>
        </w:rPr>
        <w:t xml:space="preserve">      for (const cur of ['Fully masked', 'Partially masked']) {</w:t>
      </w:r>
    </w:p>
    <w:p>
      <w:pPr>
        <w:spacing w:before="0" w:after="0" w:line="220" w:lineRule="auto"/>
      </w:pPr>
      <w:r>
        <w:rPr>
          <w:rFonts w:ascii="Consolas" w:hAnsi="Consolas"/>
          <w:sz w:val="16"/>
        </w:rPr>
        <w:t xml:space="preserve">        if (await selectVdlDropdownOption(cur, 'Not masked')) { changed = true; await sleep(700);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(!changed) break;</w:t>
      </w:r>
    </w:p>
    <w:p>
      <w:pPr>
        <w:spacing w:before="0" w:after="0" w:line="220" w:lineRule="auto"/>
      </w:pPr>
      <w:r>
        <w:rPr>
          <w:rFonts w:ascii="Consolas" w:hAnsi="Consolas"/>
          <w:sz w:val="16"/>
        </w:rPr>
        <w:t xml:space="preserve">      await confirmTaxIdWarning(3); // the warning can pop right on selection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logInfo('Masking dropdowns → Not masked');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2) "Date when change occurred" → Custom Date Range (the option's EXACT</w:t>
      </w:r>
    </w:p>
    <w:p>
      <w:pPr>
        <w:spacing w:before="0" w:after="0" w:line="220" w:lineRule="auto"/>
      </w:pPr>
      <w:r>
        <w:rPr>
          <w:rFonts w:ascii="Consolas" w:hAnsi="Consolas"/>
          <w:sz w:val="16"/>
        </w:rPr>
        <w:t xml:space="preserve">    // text — "Custom Date" alone matches nothing). Target the dropdown next to</w:t>
      </w:r>
    </w:p>
    <w:p>
      <w:pPr>
        <w:spacing w:before="0" w:after="0" w:line="220" w:lineRule="auto"/>
      </w:pPr>
      <w:r>
        <w:rPr>
          <w:rFonts w:ascii="Consolas" w:hAnsi="Consolas"/>
          <w:sz w:val="16"/>
        </w:rPr>
        <w:t xml:space="preserve">    // its LABEL — a bare current-text match ("Today") would also hit</w:t>
      </w:r>
    </w:p>
    <w:p>
      <w:pPr>
        <w:spacing w:before="0" w:after="0" w:line="220" w:lineRule="auto"/>
      </w:pPr>
      <w:r>
        <w:rPr>
          <w:rFonts w:ascii="Consolas" w:hAnsi="Consolas"/>
          <w:sz w:val="16"/>
        </w:rPr>
        <w:t xml:space="preserve">    // "Report information displayed as of".</w:t>
      </w:r>
    </w:p>
    <w:p>
      <w:pPr>
        <w:spacing w:before="0" w:after="0" w:line="220" w:lineRule="auto"/>
      </w:pPr>
      <w:r>
        <w:rPr>
          <w:rFonts w:ascii="Consolas" w:hAnsi="Consolas"/>
          <w:sz w:val="16"/>
        </w:rPr>
        <w:t xml:space="preserve">    const OPTION_TEXT = 'Custom Date Range';</w:t>
      </w:r>
    </w:p>
    <w:p>
      <w:pPr>
        <w:spacing w:before="0" w:after="0" w:line="220" w:lineRule="auto"/>
      </w:pPr>
      <w:r>
        <w:rPr>
          <w:rFonts w:ascii="Consolas" w:hAnsi="Consolas"/>
          <w:sz w:val="16"/>
        </w:rPr>
        <w:t xml:space="preserve">    let done = false;</w:t>
      </w:r>
    </w:p>
    <w:p>
      <w:pPr>
        <w:spacing w:before="0" w:after="0" w:line="220" w:lineRule="auto"/>
      </w:pPr>
      <w:r>
        <w:rPr>
          <w:rFonts w:ascii="Consolas" w:hAnsi="Consolas"/>
          <w:sz w:val="16"/>
        </w:rPr>
        <w:t xml:space="preserve">    const lbl = deepQueryAll('label, div, span').filter(visible)</w:t>
      </w:r>
    </w:p>
    <w:p>
      <w:pPr>
        <w:spacing w:before="0" w:after="0" w:line="220" w:lineRule="auto"/>
      </w:pPr>
      <w:r>
        <w:rPr>
          <w:rFonts w:ascii="Consolas" w:hAnsi="Consolas"/>
          <w:sz w:val="16"/>
        </w:rPr>
        <w:t xml:space="preserve">      .find(el =&gt; (el.textContent || '').trim() === 'Date when change occurred');</w:t>
      </w:r>
    </w:p>
    <w:p>
      <w:pPr>
        <w:spacing w:before="0" w:after="0" w:line="220" w:lineRule="auto"/>
      </w:pPr>
      <w:r>
        <w:rPr>
          <w:rFonts w:ascii="Consolas" w:hAnsi="Consolas"/>
          <w:sz w:val="16"/>
        </w:rPr>
        <w:t xml:space="preserve">    if (lbl) {</w:t>
      </w:r>
    </w:p>
    <w:p>
      <w:pPr>
        <w:spacing w:before="0" w:after="0" w:line="220" w:lineRule="auto"/>
      </w:pPr>
      <w:r>
        <w:rPr>
          <w:rFonts w:ascii="Consolas" w:hAnsi="Consolas"/>
          <w:sz w:val="16"/>
        </w:rPr>
        <w:t xml:space="preserve">      let scope = lbl.parentElement;</w:t>
      </w:r>
    </w:p>
    <w:p>
      <w:pPr>
        <w:spacing w:before="0" w:after="0" w:line="220" w:lineRule="auto"/>
      </w:pPr>
      <w:r>
        <w:rPr>
          <w:rFonts w:ascii="Consolas" w:hAnsi="Consolas"/>
          <w:sz w:val="16"/>
        </w:rPr>
        <w:t xml:space="preserve">      for (let i = 0; i &lt; 4 &amp;&amp; scope &amp;&amp; !done; i++) {</w:t>
      </w:r>
    </w:p>
    <w:p>
      <w:pPr>
        <w:spacing w:before="0" w:after="0" w:line="220" w:lineRule="auto"/>
      </w:pPr>
      <w:r>
        <w:rPr>
          <w:rFonts w:ascii="Consolas" w:hAnsi="Consolas"/>
          <w:sz w:val="16"/>
        </w:rPr>
        <w:t xml:space="preserve">        const dd = Array.from(scope.querySelectorAll('.vdl-dropdown-list__input, [role="combobox"]')).filter(visible)[0];</w:t>
      </w:r>
    </w:p>
    <w:p>
      <w:pPr>
        <w:spacing w:before="0" w:after="0" w:line="220" w:lineRule="auto"/>
      </w:pPr>
      <w:r>
        <w:rPr>
          <w:rFonts w:ascii="Consolas" w:hAnsi="Consolas"/>
          <w:sz w:val="16"/>
        </w:rPr>
        <w:t xml:space="preserve">        if (dd) {</w:t>
      </w:r>
    </w:p>
    <w:p>
      <w:pPr>
        <w:spacing w:before="0" w:after="0" w:line="220" w:lineRule="auto"/>
      </w:pPr>
      <w:r>
        <w:rPr>
          <w:rFonts w:ascii="Consolas" w:hAnsi="Consolas"/>
          <w:sz w:val="16"/>
        </w:rPr>
        <w:t xml:space="preserve">          clickEl(dd);</w:t>
      </w:r>
    </w:p>
    <w:p>
      <w:pPr>
        <w:spacing w:before="0" w:after="0" w:line="220" w:lineRule="auto"/>
      </w:pPr>
      <w:r>
        <w:rPr>
          <w:rFonts w:ascii="Consolas" w:hAnsi="Consolas"/>
          <w:sz w:val="16"/>
        </w:rPr>
        <w:t xml:space="preserve">          await sleep(600);</w:t>
      </w:r>
    </w:p>
    <w:p>
      <w:pPr>
        <w:spacing w:before="0" w:after="0" w:line="220" w:lineRule="auto"/>
      </w:pPr>
      <w:r>
        <w:rPr>
          <w:rFonts w:ascii="Consolas" w:hAnsi="Consolas"/>
          <w:sz w:val="16"/>
        </w:rPr>
        <w:t xml:space="preserve">          const opt = deepQueryAll('li, [role="option"]').filter(visible)</w:t>
      </w:r>
    </w:p>
    <w:p>
      <w:pPr>
        <w:spacing w:before="0" w:after="0" w:line="220" w:lineRule="auto"/>
      </w:pPr>
      <w:r>
        <w:rPr>
          <w:rFonts w:ascii="Consolas" w:hAnsi="Consolas"/>
          <w:sz w:val="16"/>
        </w:rPr>
        <w:t xml:space="preserve">            .find(el =&gt; (el.textContent || '').trim() === OPTION_TEXT);</w:t>
      </w:r>
    </w:p>
    <w:p>
      <w:pPr>
        <w:spacing w:before="0" w:after="0" w:line="220" w:lineRule="auto"/>
      </w:pPr>
      <w:r>
        <w:rPr>
          <w:rFonts w:ascii="Consolas" w:hAnsi="Consolas"/>
          <w:sz w:val="16"/>
        </w:rPr>
        <w:t xml:space="preserve">          if (opt) { clickEl(opt); logInfo('Date when change occurred → ' + OPTION_TEXT); done = true;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scope = scope.parentElement;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(!done) {</w:t>
      </w:r>
    </w:p>
    <w:p>
      <w:pPr>
        <w:spacing w:before="0" w:after="0" w:line="220" w:lineRule="auto"/>
      </w:pPr>
      <w:r>
        <w:rPr>
          <w:rFonts w:ascii="Consolas" w:hAnsi="Consolas"/>
          <w:sz w:val="16"/>
        </w:rPr>
        <w:t xml:space="preserve">      // Fallback: first "Today" dropdown in DOM order IS "Date when change</w:t>
      </w:r>
    </w:p>
    <w:p>
      <w:pPr>
        <w:spacing w:before="0" w:after="0" w:line="220" w:lineRule="auto"/>
      </w:pPr>
      <w:r>
        <w:rPr>
          <w:rFonts w:ascii="Consolas" w:hAnsi="Consolas"/>
          <w:sz w:val="16"/>
        </w:rPr>
        <w:t xml:space="preserve">      // occurred" (it sits above "displayed as of" on this panel).</w:t>
      </w:r>
    </w:p>
    <w:p>
      <w:pPr>
        <w:spacing w:before="0" w:after="0" w:line="220" w:lineRule="auto"/>
      </w:pPr>
      <w:r>
        <w:rPr>
          <w:rFonts w:ascii="Consolas" w:hAnsi="Consolas"/>
          <w:sz w:val="16"/>
        </w:rPr>
        <w:t xml:space="preserve">      if (!(await selectVdlDropdownOption('Today', OPTION_TEXT))) {</w:t>
      </w:r>
    </w:p>
    <w:p>
      <w:pPr>
        <w:spacing w:before="0" w:after="0" w:line="220" w:lineRule="auto"/>
      </w:pPr>
      <w:r>
        <w:rPr>
          <w:rFonts w:ascii="Consolas" w:hAnsi="Consolas"/>
          <w:sz w:val="16"/>
        </w:rPr>
        <w:t xml:space="preserve">        logError('Could not switch "Date when change occurred" to ' + OPTION_TEXT);</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sleep(1200);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3) From / To quarter dates — exact ids first (requestedTimeOffDateRange</w:t>
      </w:r>
    </w:p>
    <w:p>
      <w:pPr>
        <w:spacing w:before="0" w:after="0" w:line="220" w:lineRule="auto"/>
      </w:pPr>
      <w:r>
        <w:rPr>
          <w:rFonts w:ascii="Consolas" w:hAnsi="Consolas"/>
          <w:sz w:val="16"/>
        </w:rPr>
        <w:t xml:space="preserve">    // .from/.to, confirmed live), placeholder pair as fallback.</w:t>
      </w:r>
    </w:p>
    <w:p>
      <w:pPr>
        <w:spacing w:before="0" w:after="0" w:line="220" w:lineRule="auto"/>
      </w:pPr>
      <w:r>
        <w:rPr>
          <w:rFonts w:ascii="Consolas" w:hAnsi="Consolas"/>
          <w:sz w:val="16"/>
        </w:rPr>
        <w:t xml:space="preserve">    let fromInp = deepQueryAll('input[id="requestedTimeOffDateRange.from"]').filter(visible)[0];</w:t>
      </w:r>
    </w:p>
    <w:p>
      <w:pPr>
        <w:spacing w:before="0" w:after="0" w:line="220" w:lineRule="auto"/>
      </w:pPr>
      <w:r>
        <w:rPr>
          <w:rFonts w:ascii="Consolas" w:hAnsi="Consolas"/>
          <w:sz w:val="16"/>
        </w:rPr>
        <w:t xml:space="preserve">    let toInp = deepQueryAll('input[id="requestedTimeOffDateRange.to"]').filter(visible)[0];</w:t>
      </w:r>
    </w:p>
    <w:p>
      <w:pPr>
        <w:spacing w:before="0" w:after="0" w:line="220" w:lineRule="auto"/>
      </w:pPr>
      <w:r>
        <w:rPr>
          <w:rFonts w:ascii="Consolas" w:hAnsi="Consolas"/>
          <w:sz w:val="16"/>
        </w:rPr>
        <w:t xml:space="preserve">    if (!fromInp || !toInp) {</w:t>
      </w:r>
    </w:p>
    <w:p>
      <w:pPr>
        <w:spacing w:before="0" w:after="0" w:line="220" w:lineRule="auto"/>
      </w:pPr>
      <w:r>
        <w:rPr>
          <w:rFonts w:ascii="Consolas" w:hAnsi="Consolas"/>
          <w:sz w:val="16"/>
        </w:rPr>
        <w:t xml:space="preserve">      const dateInputs = deepQueryAll('input').filter(visible).filter(inp =&gt;</w:t>
      </w:r>
    </w:p>
    <w:p>
      <w:pPr>
        <w:spacing w:before="0" w:after="0" w:line="220" w:lineRule="auto"/>
      </w:pPr>
      <w:r>
        <w:rPr>
          <w:rFonts w:ascii="Consolas" w:hAnsi="Consolas"/>
          <w:sz w:val="16"/>
        </w:rPr>
        <w:t xml:space="preserve">        ((inp.getAttribute('placeholder') || '').toLowerCase()).includes('mm/dd/yyyy'));</w:t>
      </w:r>
    </w:p>
    <w:p>
      <w:pPr>
        <w:spacing w:before="0" w:after="0" w:line="220" w:lineRule="auto"/>
      </w:pPr>
      <w:r>
        <w:rPr>
          <w:rFonts w:ascii="Consolas" w:hAnsi="Consolas"/>
          <w:sz w:val="16"/>
        </w:rPr>
        <w:t xml:space="preserve">      if (dateInputs.length &lt; 2) { logError('Custom-date inputs not found'); return false; }</w:t>
      </w:r>
    </w:p>
    <w:p>
      <w:pPr>
        <w:spacing w:before="0" w:after="0" w:line="220" w:lineRule="auto"/>
      </w:pPr>
      <w:r>
        <w:rPr>
          <w:rFonts w:ascii="Consolas" w:hAnsi="Consolas"/>
          <w:sz w:val="16"/>
        </w:rPr>
        <w:t xml:space="preserve">      fromInp = dateInputs[0]; toInp = dateInputs[1];</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fromInp.focus(); await sleep(250);</w:t>
      </w:r>
    </w:p>
    <w:p>
      <w:pPr>
        <w:spacing w:before="0" w:after="0" w:line="220" w:lineRule="auto"/>
      </w:pPr>
      <w:r>
        <w:rPr>
          <w:rFonts w:ascii="Consolas" w:hAnsi="Consolas"/>
          <w:sz w:val="16"/>
        </w:rPr>
        <w:t xml:space="preserve">    setReactInputValue(fromInp, rng.from); await sleep(600);</w:t>
      </w:r>
    </w:p>
    <w:p>
      <w:pPr>
        <w:spacing w:before="0" w:after="0" w:line="220" w:lineRule="auto"/>
      </w:pPr>
      <w:r>
        <w:rPr>
          <w:rFonts w:ascii="Consolas" w:hAnsi="Consolas"/>
          <w:sz w:val="16"/>
        </w:rPr>
        <w:t xml:space="preserve">    toInp.focus(); await sleep(250);</w:t>
      </w:r>
    </w:p>
    <w:p>
      <w:pPr>
        <w:spacing w:before="0" w:after="0" w:line="220" w:lineRule="auto"/>
      </w:pPr>
      <w:r>
        <w:rPr>
          <w:rFonts w:ascii="Consolas" w:hAnsi="Consolas"/>
          <w:sz w:val="16"/>
        </w:rPr>
        <w:t xml:space="preserve">    setReactInputValue(toInp, rng.to); await sleep(600);</w:t>
      </w:r>
    </w:p>
    <w:p>
      <w:pPr>
        <w:spacing w:before="0" w:after="0" w:line="220" w:lineRule="auto"/>
      </w:pPr>
      <w:r>
        <w:rPr>
          <w:rFonts w:ascii="Consolas" w:hAnsi="Consolas"/>
          <w:sz w:val="16"/>
        </w:rPr>
        <w:t xml:space="preserve">    toInp.blur(); await sleep(400);</w:t>
      </w:r>
    </w:p>
    <w:p>
      <w:pPr>
        <w:spacing w:before="0" w:after="0" w:line="220" w:lineRule="auto"/>
      </w:pPr>
      <w:r>
        <w:rPr>
          <w:rFonts w:ascii="Consolas" w:hAnsi="Consolas"/>
          <w:sz w:val="16"/>
        </w:rPr>
        <w:t xml:space="preserve">    logInfo('Dates: ' + rng.from + ' → ' + rng.to);</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4) Filter Screens.</w:t>
      </w:r>
    </w:p>
    <w:p>
      <w:pPr>
        <w:spacing w:before="0" w:after="0" w:line="220" w:lineRule="auto"/>
      </w:pPr>
      <w:r>
        <w:rPr>
          <w:rFonts w:ascii="Consolas" w:hAnsi="Consolas"/>
          <w:sz w:val="16"/>
        </w:rPr>
        <w:t xml:space="preserve">    await tickListboxItems('Menus', AUDIT_MENUS);</w:t>
      </w:r>
    </w:p>
    <w:p>
      <w:pPr>
        <w:spacing w:before="0" w:after="0" w:line="220" w:lineRule="auto"/>
      </w:pPr>
      <w:r>
        <w:rPr>
          <w:rFonts w:ascii="Consolas" w:hAnsi="Consolas"/>
          <w:sz w:val="16"/>
        </w:rPr>
        <w:t xml:space="preserve">    await tickListboxItems('Categories', AUDIT_CATEGORIES);</w:t>
      </w:r>
    </w:p>
    <w:p>
      <w:pPr>
        <w:spacing w:before="0" w:after="0" w:line="220" w:lineRule="auto"/>
      </w:pPr>
      <w:r>
        <w:rPr>
          <w:rFonts w:ascii="Consolas" w:hAnsi="Consolas"/>
          <w:sz w:val="16"/>
        </w:rPr>
        <w:t xml:space="preserve">    await tickListboxItems('Features', AUDIT_FEATURES);</w:t>
      </w:r>
    </w:p>
    <w:p>
      <w:pPr>
        <w:spacing w:before="0" w:after="0" w:line="220" w:lineRule="auto"/>
      </w:pPr>
      <w:r>
        <w:rPr>
          <w:rFonts w:ascii="Consolas" w:hAnsi="Consolas"/>
          <w:sz w:val="16"/>
        </w:rPr>
        <w:t xml:space="preserve">    // Select Users: deliberately untouched. Print Runtime Settings: left as-is.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5) Save.</w:t>
      </w:r>
    </w:p>
    <w:p>
      <w:pPr>
        <w:spacing w:before="0" w:after="0" w:line="220" w:lineRule="auto"/>
      </w:pPr>
      <w:r>
        <w:rPr>
          <w:rFonts w:ascii="Consolas" w:hAnsi="Consolas"/>
          <w:sz w:val="16"/>
        </w:rPr>
        <w:t xml:space="preserve">    await sleep(600);</w:t>
      </w:r>
    </w:p>
    <w:p>
      <w:pPr>
        <w:spacing w:before="0" w:after="0" w:line="220" w:lineRule="auto"/>
      </w:pPr>
      <w:r>
        <w:rPr>
          <w:rFonts w:ascii="Consolas" w:hAnsi="Consolas"/>
          <w:sz w:val="16"/>
        </w:rPr>
        <w:t xml:space="preserve">    const saveBtn = deepQueryAll('button, sdf-button, [role="button"]').filter(visible)</w:t>
      </w:r>
    </w:p>
    <w:p>
      <w:pPr>
        <w:spacing w:before="0" w:after="0" w:line="220" w:lineRule="auto"/>
      </w:pPr>
      <w:r>
        <w:rPr>
          <w:rFonts w:ascii="Consolas" w:hAnsi="Consolas"/>
          <w:sz w:val="16"/>
        </w:rPr>
        <w:t xml:space="preserve">      .find(b =&gt; normalize(b.textContent) === 'save');</w:t>
      </w:r>
    </w:p>
    <w:p>
      <w:pPr>
        <w:spacing w:before="0" w:after="0" w:line="220" w:lineRule="auto"/>
      </w:pPr>
      <w:r>
        <w:rPr>
          <w:rFonts w:ascii="Consolas" w:hAnsi="Consolas"/>
          <w:sz w:val="16"/>
        </w:rPr>
        <w:t xml:space="preserve">    if (!saveBtn) { logError('Save button not found on Appearance settings'); return false; }</w:t>
      </w:r>
    </w:p>
    <w:p>
      <w:pPr>
        <w:spacing w:before="0" w:after="0" w:line="220" w:lineRule="auto"/>
      </w:pPr>
      <w:r>
        <w:rPr>
          <w:rFonts w:ascii="Consolas" w:hAnsi="Consolas"/>
          <w:sz w:val="16"/>
        </w:rPr>
        <w:t xml:space="preserve">    clickEl(saveBtn);</w:t>
      </w:r>
    </w:p>
    <w:p>
      <w:pPr>
        <w:spacing w:before="0" w:after="0" w:line="220" w:lineRule="auto"/>
      </w:pPr>
      <w:r>
        <w:rPr>
          <w:rFonts w:ascii="Consolas" w:hAnsi="Consolas"/>
          <w:sz w:val="16"/>
        </w:rPr>
        <w:t xml:space="preserve">    logSuccess('Saved Appearance settings');</w:t>
      </w:r>
    </w:p>
    <w:p>
      <w:pPr>
        <w:spacing w:before="0" w:after="0" w:line="220" w:lineRule="auto"/>
      </w:pPr>
      <w:r>
        <w:rPr>
          <w:rFonts w:ascii="Consolas" w:hAnsi="Consolas"/>
          <w:sz w:val="16"/>
        </w:rPr>
        <w:t xml:space="preserve">    // The full-Tax-ID warning usually appears HERE, on Save — confirm it.</w:t>
      </w:r>
    </w:p>
    <w:p>
      <w:pPr>
        <w:spacing w:before="0" w:after="0" w:line="220" w:lineRule="auto"/>
      </w:pPr>
      <w:r>
        <w:rPr>
          <w:rFonts w:ascii="Consolas" w:hAnsi="Consolas"/>
          <w:sz w:val="16"/>
        </w:rPr>
        <w:t xml:space="preserve">    await confirmTaxIdWarning(10);</w:t>
      </w:r>
    </w:p>
    <w:p>
      <w:pPr>
        <w:spacing w:before="0" w:after="0" w:line="220" w:lineRule="auto"/>
      </w:pPr>
      <w:r>
        <w:rPr>
          <w:rFonts w:ascii="Consolas" w:hAnsi="Consolas"/>
          <w:sz w:val="16"/>
        </w:rPr>
        <w:t xml:space="preserve">    await sleep(2000);</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&lt;client&gt;_Audit_Trail_Report_&lt;Qn-YYYY&gt;.xlsx — client detected at run time.</w:t>
      </w:r>
    </w:p>
    <w:p>
      <w:pPr>
        <w:spacing w:before="0" w:after="0" w:line="220" w:lineRule="auto"/>
      </w:pPr>
      <w:r>
        <w:rPr>
          <w:rFonts w:ascii="Consolas" w:hAnsi="Consolas"/>
          <w:sz w:val="16"/>
        </w:rPr>
        <w:t xml:space="preserve">  // No employer prefix here — downloadRenamed adds it for every flow.</w:t>
      </w:r>
    </w:p>
    <w:p>
      <w:pPr>
        <w:spacing w:before="0" w:after="0" w:line="220" w:lineRule="auto"/>
      </w:pPr>
      <w:r>
        <w:rPr>
          <w:rFonts w:ascii="Consolas" w:hAnsi="Consolas"/>
          <w:sz w:val="16"/>
        </w:rPr>
        <w:t xml:space="preserve">  function auditFileName(rng) {</w:t>
      </w:r>
    </w:p>
    <w:p>
      <w:pPr>
        <w:spacing w:before="0" w:after="0" w:line="220" w:lineRule="auto"/>
      </w:pPr>
      <w:r>
        <w:rPr>
          <w:rFonts w:ascii="Consolas" w:hAnsi="Consolas"/>
          <w:sz w:val="16"/>
        </w:rPr>
        <w:t xml:space="preserve">    return 'Audit_Trail_Report_' + rng.label + '.xlsx';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Submit ONE quarter: navigate → configure → Run as Excel. No download here —</w:t>
      </w:r>
    </w:p>
    <w:p>
      <w:pPr>
        <w:spacing w:before="0" w:after="0" w:line="220" w:lineRule="auto"/>
      </w:pPr>
      <w:r>
        <w:rPr>
          <w:rFonts w:ascii="Consolas" w:hAnsi="Consolas"/>
          <w:sz w:val="16"/>
        </w:rPr>
        <w:t xml:space="preserve">  // the pipelined flow harvests every submitted row afterwards by signature.</w:t>
      </w:r>
    </w:p>
    <w:p>
      <w:pPr>
        <w:spacing w:before="0" w:after="0" w:line="220" w:lineRule="auto"/>
      </w:pPr>
      <w:r>
        <w:rPr>
          <w:rFonts w:ascii="Consolas" w:hAnsi="Consolas"/>
          <w:sz w:val="16"/>
        </w:rPr>
        <w:t xml:space="preserve">  function auditSubmitSteps(rng)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'Open the ' + AUDIT_CATEGORY + ' category', fn: async () =&gt; {</w:t>
      </w:r>
    </w:p>
    <w:p>
      <w:pPr>
        <w:spacing w:before="0" w:after="0" w:line="220" w:lineRule="auto"/>
      </w:pPr>
      <w:r>
        <w:rPr>
          <w:rFonts w:ascii="Consolas" w:hAnsi="Consolas"/>
          <w:sz w:val="16"/>
        </w:rPr>
        <w:t xml:space="preserve">          await sleep(DOJO_PAD);</w:t>
      </w:r>
    </w:p>
    <w:p>
      <w:pPr>
        <w:spacing w:before="0" w:after="0" w:line="220" w:lineRule="auto"/>
      </w:pPr>
      <w:r>
        <w:rPr>
          <w:rFonts w:ascii="Consolas" w:hAnsi="Consolas"/>
          <w:sz w:val="16"/>
        </w:rPr>
        <w:t xml:space="preserve">          await waitForGridToSettle();</w:t>
      </w:r>
    </w:p>
    <w:p>
      <w:pPr>
        <w:spacing w:before="0" w:after="0" w:line="220" w:lineRule="auto"/>
      </w:pPr>
      <w:r>
        <w:rPr>
          <w:rFonts w:ascii="Consolas" w:hAnsi="Consolas"/>
          <w:sz w:val="16"/>
        </w:rPr>
        <w:t xml:space="preserve">          if (!auditCategoryPresent()) throw notAvailableError('The "' + AUDIT_CATEGORY + '" category');</w:t>
      </w:r>
    </w:p>
    <w:p>
      <w:pPr>
        <w:spacing w:before="0" w:after="0" w:line="220" w:lineRule="auto"/>
      </w:pPr>
      <w:r>
        <w:rPr>
          <w:rFonts w:ascii="Consolas" w:hAnsi="Consolas"/>
          <w:sz w:val="16"/>
        </w:rPr>
        <w:t xml:space="preserve">          return stepClickStandardCategory(AUDIT_CATEGORY);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'Select ' + AUDIT_REPORT,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 The CATEGORY can exist while the REPORT itself is not licensed</w:t>
      </w:r>
    </w:p>
    <w:p>
      <w:pPr>
        <w:spacing w:before="0" w:after="0" w:line="220" w:lineRule="auto"/>
      </w:pPr>
      <w:r>
        <w:rPr>
          <w:rFonts w:ascii="Consolas" w:hAnsi="Consolas"/>
          <w:sz w:val="16"/>
        </w:rPr>
        <w:t xml:space="preserve">            // (seen live: Lazo had the category but only "EI-9 Audit" inside —</w:t>
      </w:r>
    </w:p>
    <w:p>
      <w:pPr>
        <w:spacing w:before="0" w:after="0" w:line="220" w:lineRule="auto"/>
      </w:pPr>
      <w:r>
        <w:rPr>
          <w:rFonts w:ascii="Consolas" w:hAnsi="Consolas"/>
          <w:sz w:val="16"/>
        </w:rPr>
        <w:t xml:space="preserve">            // the generic matcher then false-matched a title="" span and the</w:t>
      </w:r>
    </w:p>
    <w:p>
      <w:pPr>
        <w:spacing w:before="0" w:after="0" w:line="220" w:lineRule="auto"/>
      </w:pPr>
      <w:r>
        <w:rPr>
          <w:rFonts w:ascii="Consolas" w:hAnsi="Consolas"/>
          <w:sz w:val="16"/>
        </w:rPr>
        <w:t xml:space="preserve">            // flow hung waiting for a Run page that never comes). Require the</w:t>
      </w:r>
    </w:p>
    <w:p>
      <w:pPr>
        <w:spacing w:before="0" w:after="0" w:line="220" w:lineRule="auto"/>
      </w:pPr>
      <w:r>
        <w:rPr>
          <w:rFonts w:ascii="Consolas" w:hAnsi="Consolas"/>
          <w:sz w:val="16"/>
        </w:rPr>
        <w:t xml:space="preserve">            // exact report title in the settled grid BEFORE trying to select.</w:t>
      </w:r>
    </w:p>
    <w:p>
      <w:pPr>
        <w:spacing w:before="0" w:after="0" w:line="220" w:lineRule="auto"/>
      </w:pPr>
      <w:r>
        <w:rPr>
          <w:rFonts w:ascii="Consolas" w:hAnsi="Consolas"/>
          <w:sz w:val="16"/>
        </w:rPr>
        <w:t xml:space="preserve">            const names = await waitForGridToSettle();</w:t>
      </w:r>
    </w:p>
    <w:p>
      <w:pPr>
        <w:spacing w:before="0" w:after="0" w:line="220" w:lineRule="auto"/>
      </w:pPr>
      <w:r>
        <w:rPr>
          <w:rFonts w:ascii="Consolas" w:hAnsi="Consolas"/>
          <w:sz w:val="16"/>
        </w:rPr>
        <w:t xml:space="preserve">            if (names.length &amp;&amp; !names.some(n =&gt; n.trim() === AUDIT_REPORT)) {</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 + AUDIT_REPORT + '" not in the category list (' + names.length + ' titles) — double-checking');</w:t>
      </w:r>
    </w:p>
    <w:p>
      <w:pPr>
        <w:spacing w:before="0" w:after="0" w:line="220" w:lineRule="auto"/>
      </w:pPr>
      <w:r>
        <w:rPr>
          <w:rFonts w:ascii="Consolas" w:hAnsi="Consolas"/>
          <w:sz w:val="16"/>
        </w:rPr>
        <w:t xml:space="preserve">                await stepClickStandardCategory(AUDIT_CATEGORY);</w:t>
      </w:r>
    </w:p>
    <w:p>
      <w:pPr>
        <w:spacing w:before="0" w:after="0" w:line="220" w:lineRule="auto"/>
      </w:pPr>
      <w:r>
        <w:rPr>
          <w:rFonts w:ascii="Consolas" w:hAnsi="Consolas"/>
          <w:sz w:val="16"/>
        </w:rPr>
        <w:t xml:space="preserve">                continue;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throw notAvailableError('The "' + AUDIT_REPORT + '" report');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(await selectAuditReportRow())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could not select — re-opening the ' + AUDIT_CATEGORY + ' category');</w:t>
      </w:r>
    </w:p>
    <w:p>
      <w:pPr>
        <w:spacing w:before="0" w:after="0" w:line="220" w:lineRule="auto"/>
      </w:pPr>
      <w:r>
        <w:rPr>
          <w:rFonts w:ascii="Consolas" w:hAnsi="Consolas"/>
          <w:sz w:val="16"/>
        </w:rPr>
        <w:t xml:space="preserve">              await stepClickStandardCategory(AUDIT_CATEGORY);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throw notAvailableError('The "' + AUDIT_REPORT + '" report');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Run Report page', fn: () =&gt; stepWaitForRunReportPage()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'Wait for report sections', fn: async () =&gt; {</w:t>
      </w:r>
    </w:p>
    <w:p>
      <w:pPr>
        <w:spacing w:before="0" w:after="0" w:line="220" w:lineRule="auto"/>
      </w:pPr>
      <w:r>
        <w:rPr>
          <w:rFonts w:ascii="Consolas" w:hAnsi="Consolas"/>
          <w:sz w:val="16"/>
        </w:rPr>
        <w:t xml:space="preserve">          const ok = await stepWaitForSectionsPopulated();</w:t>
      </w:r>
    </w:p>
    <w:p>
      <w:pPr>
        <w:spacing w:before="0" w:after="0" w:line="220" w:lineRule="auto"/>
      </w:pPr>
      <w:r>
        <w:rPr>
          <w:rFonts w:ascii="Consolas" w:hAnsi="Consolas"/>
          <w:sz w:val="16"/>
        </w:rPr>
        <w:t xml:space="preserve">          await sleep(800);</w:t>
      </w:r>
    </w:p>
    <w:p>
      <w:pPr>
        <w:spacing w:before="0" w:after="0" w:line="220" w:lineRule="auto"/>
      </w:pPr>
      <w:r>
        <w:rPr>
          <w:rFonts w:ascii="Consolas" w:hAnsi="Consolas"/>
          <w:sz w:val="16"/>
        </w:rPr>
        <w:t xml:space="preserve">          tryDetectClient('run page'); // chips need a beat to render</w:t>
      </w:r>
    </w:p>
    <w:p>
      <w:pPr>
        <w:spacing w:before="0" w:after="0" w:line="220" w:lineRule="auto"/>
      </w:pPr>
      <w:r>
        <w:rPr>
          <w:rFonts w:ascii="Consolas" w:hAnsi="Consolas"/>
          <w:sz w:val="16"/>
        </w:rPr>
        <w:t xml:space="preserve">          return ok;</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'Open Appearance settings', fn: async () =&gt; { await sleep(2000 + DOJO_PAD); tryDetectClient('pre-appearance'); return stepClickAppearanceSettings();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'Configure ' + rng.label + ' (' + rng.from + ' → ' + rng.to + ')', fn: async () =&gt; {</w:t>
      </w:r>
    </w:p>
    <w:p>
      <w:pPr>
        <w:spacing w:before="0" w:after="0" w:line="220" w:lineRule="auto"/>
      </w:pPr>
      <w:r>
        <w:rPr>
          <w:rFonts w:ascii="Consolas" w:hAnsi="Consolas"/>
          <w:sz w:val="16"/>
        </w:rPr>
        <w:t xml:space="preserve">          tryDetectClient('appearance panel'); // third look, panel keeps the chips behind it</w:t>
      </w:r>
    </w:p>
    <w:p>
      <w:pPr>
        <w:spacing w:before="0" w:after="0" w:line="220" w:lineRule="auto"/>
      </w:pPr>
      <w:r>
        <w:rPr>
          <w:rFonts w:ascii="Consolas" w:hAnsi="Consolas"/>
          <w:sz w:val="16"/>
        </w:rPr>
        <w:t xml:space="preserve">          if (!auditClientName) logWarn('Client name not detected — file name will omit it');</w:t>
      </w:r>
    </w:p>
    <w:p>
      <w:pPr>
        <w:spacing w:before="0" w:after="0" w:line="220" w:lineRule="auto"/>
      </w:pPr>
      <w:r>
        <w:rPr>
          <w:rFonts w:ascii="Consolas" w:hAnsi="Consolas"/>
          <w:sz w:val="16"/>
        </w:rPr>
        <w:t xml:space="preserve">          return stepConfigureAuditAppearance(rng);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'Run as Excel', fn: async () =&gt; { await sleep(1500 + DOJO_PAD); return stepClickRunAsExcel(); } },</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Right after a submission lands on Reports Output, the just-submitted row is</w:t>
      </w:r>
    </w:p>
    <w:p>
      <w:pPr>
        <w:spacing w:before="0" w:after="0" w:line="220" w:lineRule="auto"/>
      </w:pPr>
      <w:r>
        <w:rPr>
          <w:rFonts w:ascii="Consolas" w:hAnsi="Consolas"/>
          <w:sz w:val="16"/>
        </w:rPr>
        <w:t xml:space="preserve">  // the newest one. Capture its Run Date-Time signature — that stamp IS this</w:t>
      </w:r>
    </w:p>
    <w:p>
      <w:pPr>
        <w:spacing w:before="0" w:after="0" w:line="220" w:lineRule="auto"/>
      </w:pPr>
      <w:r>
        <w:rPr>
          <w:rFonts w:ascii="Consolas" w:hAnsi="Consolas"/>
          <w:sz w:val="16"/>
        </w:rPr>
        <w:t xml:space="preserve">  // quarter's identity for the harvest phase. `known` holds sigs of earlier</w:t>
      </w:r>
    </w:p>
    <w:p>
      <w:pPr>
        <w:spacing w:before="0" w:after="0" w:line="220" w:lineRule="auto"/>
      </w:pPr>
      <w:r>
        <w:rPr>
          <w:rFonts w:ascii="Consolas" w:hAnsi="Consolas"/>
          <w:sz w:val="16"/>
        </w:rPr>
        <w:t xml:space="preserve">  // submissions this run, so a still-rendering list can't hand back an old row.</w:t>
      </w:r>
    </w:p>
    <w:p>
      <w:pPr>
        <w:spacing w:before="0" w:after="0" w:line="220" w:lineRule="auto"/>
      </w:pPr>
      <w:r>
        <w:rPr>
          <w:rFonts w:ascii="Consolas" w:hAnsi="Consolas"/>
          <w:sz w:val="16"/>
        </w:rPr>
        <w:t xml:space="preserve">  async function captureSubmittedRowSig(known) {</w:t>
      </w:r>
    </w:p>
    <w:p>
      <w:pPr>
        <w:spacing w:before="0" w:after="0" w:line="220" w:lineRule="auto"/>
      </w:pPr>
      <w:r>
        <w:rPr>
          <w:rFonts w:ascii="Consolas" w:hAnsi="Consolas"/>
          <w:sz w:val="16"/>
        </w:rPr>
        <w:t xml:space="preserve">    const deadline = Date.now() + 90 * 1000;</w:t>
      </w:r>
    </w:p>
    <w:p>
      <w:pPr>
        <w:spacing w:before="0" w:after="0" w:line="220" w:lineRule="auto"/>
      </w:pPr>
      <w:r>
        <w:rPr>
          <w:rFonts w:ascii="Consolas" w:hAnsi="Consolas"/>
          <w:sz w:val="16"/>
        </w:rPr>
        <w:t xml:space="preserve">    while (Date.now() &lt; deadline) {</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const trigs = deepQueryAll('.fa-ellipsis-h').filter(visible)</w:t>
      </w:r>
    </w:p>
    <w:p>
      <w:pPr>
        <w:spacing w:before="0" w:after="0" w:line="220" w:lineRule="auto"/>
      </w:pPr>
      <w:r>
        <w:rPr>
          <w:rFonts w:ascii="Consolas" w:hAnsi="Consolas"/>
          <w:sz w:val="16"/>
        </w:rPr>
        <w:t xml:space="preserve">        .map(t =&gt; t.closest('[role="button"], .revitButton') || t.parentElement || t)</w:t>
      </w:r>
    </w:p>
    <w:p>
      <w:pPr>
        <w:spacing w:before="0" w:after="0" w:line="220" w:lineRule="auto"/>
      </w:pPr>
      <w:r>
        <w:rPr>
          <w:rFonts w:ascii="Consolas" w:hAnsi="Consolas"/>
          <w:sz w:val="16"/>
        </w:rPr>
        <w:t xml:space="preserve">        .sort((a, b) =&gt; a.getBoundingClientRect().top - b.getBoundingClientRect().top);</w:t>
      </w:r>
    </w:p>
    <w:p>
      <w:pPr>
        <w:spacing w:before="0" w:after="0" w:line="220" w:lineRule="auto"/>
      </w:pPr>
      <w:r>
        <w:rPr>
          <w:rFonts w:ascii="Consolas" w:hAnsi="Consolas"/>
          <w:sz w:val="16"/>
        </w:rPr>
        <w:t xml:space="preserve">      for (const t of trigs.slice(0, 4)) {</w:t>
      </w:r>
    </w:p>
    <w:p>
      <w:pPr>
        <w:spacing w:before="0" w:after="0" w:line="220" w:lineRule="auto"/>
      </w:pPr>
      <w:r>
        <w:rPr>
          <w:rFonts w:ascii="Consolas" w:hAnsi="Consolas"/>
          <w:sz w:val="16"/>
        </w:rPr>
        <w:t xml:space="preserve">        const top = t.getBoundingClientRect().top;</w:t>
      </w:r>
    </w:p>
    <w:p>
      <w:pPr>
        <w:spacing w:before="0" w:after="0" w:line="220" w:lineRule="auto"/>
      </w:pPr>
      <w:r>
        <w:rPr>
          <w:rFonts w:ascii="Consolas" w:hAnsi="Consolas"/>
          <w:sz w:val="16"/>
        </w:rPr>
        <w:t xml:space="preserve">        const sig = rowSignatureNear(top);</w:t>
      </w:r>
    </w:p>
    <w:p>
      <w:pPr>
        <w:spacing w:before="0" w:after="0" w:line="220" w:lineRule="auto"/>
      </w:pPr>
      <w:r>
        <w:rPr>
          <w:rFonts w:ascii="Consolas" w:hAnsi="Consolas"/>
          <w:sz w:val="16"/>
        </w:rPr>
        <w:t xml:space="preserve">        if (!sig || known.has(sig)) continue;</w:t>
      </w:r>
    </w:p>
    <w:p>
      <w:pPr>
        <w:spacing w:before="0" w:after="0" w:line="220" w:lineRule="auto"/>
      </w:pPr>
      <w:r>
        <w:rPr>
          <w:rFonts w:ascii="Consolas" w:hAnsi="Consolas"/>
          <w:sz w:val="16"/>
        </w:rPr>
        <w:t xml:space="preserve">        // First submission has no baseline: require the candidate row to still</w:t>
      </w:r>
    </w:p>
    <w:p>
      <w:pPr>
        <w:spacing w:before="0" w:after="0" w:line="220" w:lineRule="auto"/>
      </w:pPr>
      <w:r>
        <w:rPr>
          <w:rFonts w:ascii="Consolas" w:hAnsi="Consolas"/>
          <w:sz w:val="16"/>
        </w:rPr>
        <w:t xml:space="preserve">        // be Processing (a fresh Audit Trail always is) so an OLD Completed row</w:t>
      </w:r>
    </w:p>
    <w:p>
      <w:pPr>
        <w:spacing w:before="0" w:after="0" w:line="220" w:lineRule="auto"/>
      </w:pPr>
      <w:r>
        <w:rPr>
          <w:rFonts w:ascii="Consolas" w:hAnsi="Consolas"/>
          <w:sz w:val="16"/>
        </w:rPr>
        <w:t xml:space="preserve">        // can't be claimed. Later submissions are covered by `known`.</w:t>
      </w:r>
    </w:p>
    <w:p>
      <w:pPr>
        <w:spacing w:before="0" w:after="0" w:line="220" w:lineRule="auto"/>
      </w:pPr>
      <w:r>
        <w:rPr>
          <w:rFonts w:ascii="Consolas" w:hAnsi="Consolas"/>
          <w:sz w:val="16"/>
        </w:rPr>
        <w:t xml:space="preserve">        const processing = deepQueryAll('*').filter(visible).some(el =&gt;</w:t>
      </w:r>
    </w:p>
    <w:p>
      <w:pPr>
        <w:spacing w:before="0" w:after="0" w:line="220" w:lineRule="auto"/>
      </w:pPr>
      <w:r>
        <w:rPr>
          <w:rFonts w:ascii="Consolas" w:hAnsi="Consolas"/>
          <w:sz w:val="16"/>
        </w:rPr>
        <w:t xml:space="preserve">          /^Processing/i.test((el.textContent || '').trim()) &amp;&amp;</w:t>
      </w:r>
    </w:p>
    <w:p>
      <w:pPr>
        <w:spacing w:before="0" w:after="0" w:line="220" w:lineRule="auto"/>
      </w:pPr>
      <w:r>
        <w:rPr>
          <w:rFonts w:ascii="Consolas" w:hAnsi="Consolas"/>
          <w:sz w:val="16"/>
        </w:rPr>
        <w:t xml:space="preserve">          Math.abs(el.getBoundingClientRect().top - top) &lt; 30);</w:t>
      </w:r>
    </w:p>
    <w:p>
      <w:pPr>
        <w:spacing w:before="0" w:after="0" w:line="220" w:lineRule="auto"/>
      </w:pPr>
      <w:r>
        <w:rPr>
          <w:rFonts w:ascii="Consolas" w:hAnsi="Consolas"/>
          <w:sz w:val="16"/>
        </w:rPr>
        <w:t xml:space="preserve">        if (known.size === 0 &amp;&amp; !processing) continue;</w:t>
      </w:r>
    </w:p>
    <w:p>
      <w:pPr>
        <w:spacing w:before="0" w:after="0" w:line="220" w:lineRule="auto"/>
      </w:pPr>
      <w:r>
        <w:rPr>
          <w:rFonts w:ascii="Consolas" w:hAnsi="Consolas"/>
          <w:sz w:val="16"/>
        </w:rPr>
        <w:t xml:space="preserve">        return sig;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await sleep(1200);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After the quarters are picked, ask HOW to download them. Two honest modes:</w:t>
      </w:r>
    </w:p>
    <w:p>
      <w:pPr>
        <w:spacing w:before="0" w:after="0" w:line="220" w:lineRule="auto"/>
      </w:pPr>
      <w:r>
        <w:rPr>
          <w:rFonts w:ascii="Consolas" w:hAnsi="Consolas"/>
          <w:sz w:val="16"/>
        </w:rPr>
        <w:t xml:space="preserve">  //   pipeline — submit everything first, harvest as each completes (fast);</w:t>
      </w:r>
    </w:p>
    <w:p>
      <w:pPr>
        <w:spacing w:before="0" w:after="0" w:line="220" w:lineRule="auto"/>
      </w:pPr>
      <w:r>
        <w:rPr>
          <w:rFonts w:ascii="Consolas" w:hAnsi="Consolas"/>
          <w:sz w:val="16"/>
        </w:rPr>
        <w:t xml:space="preserve">  //   serial   — one quarter start-to-finish at a time (steady, slower).</w:t>
      </w:r>
    </w:p>
    <w:p>
      <w:pPr>
        <w:spacing w:before="0" w:after="0" w:line="220" w:lineRule="auto"/>
      </w:pPr>
      <w:r>
        <w:rPr>
          <w:rFonts w:ascii="Consolas" w:hAnsi="Consolas"/>
          <w:sz w:val="16"/>
        </w:rPr>
        <w:t xml:space="preserve">  // Resolves 'pipeline' | 'serial' | null (cancel).</w:t>
      </w:r>
    </w:p>
    <w:p>
      <w:pPr>
        <w:spacing w:before="0" w:after="0" w:line="220" w:lineRule="auto"/>
      </w:pPr>
      <w:r>
        <w:rPr>
          <w:rFonts w:ascii="Consolas" w:hAnsi="Consolas"/>
          <w:sz w:val="16"/>
        </w:rPr>
        <w:t xml:space="preserve">  function showModePickDialog(count) {</w:t>
      </w:r>
    </w:p>
    <w:p>
      <w:pPr>
        <w:spacing w:before="0" w:after="0" w:line="220" w:lineRule="auto"/>
      </w:pPr>
      <w:r>
        <w:rPr>
          <w:rFonts w:ascii="Consolas" w:hAnsi="Consolas"/>
          <w:sz w:val="16"/>
        </w:rPr>
        <w:t xml:space="preserve">    return new Promise((resolve) =&gt; {</w:t>
      </w:r>
    </w:p>
    <w:p>
      <w:pPr>
        <w:spacing w:before="0" w:after="0" w:line="220" w:lineRule="auto"/>
      </w:pPr>
      <w:r>
        <w:rPr>
          <w:rFonts w:ascii="Consolas" w:hAnsi="Consolas"/>
          <w:sz w:val="16"/>
        </w:rPr>
        <w:t xml:space="preserve">      const existing = document.getElementById('hd-mode-pick');</w:t>
      </w:r>
    </w:p>
    <w:p>
      <w:pPr>
        <w:spacing w:before="0" w:after="0" w:line="220" w:lineRule="auto"/>
      </w:pPr>
      <w:r>
        <w:rPr>
          <w:rFonts w:ascii="Consolas" w:hAnsi="Consolas"/>
          <w:sz w:val="16"/>
        </w:rPr>
        <w:t xml:space="preserve">      if (existing) existing.remove();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overlay = document.createElement('div');</w:t>
      </w:r>
    </w:p>
    <w:p>
      <w:pPr>
        <w:spacing w:before="0" w:after="0" w:line="220" w:lineRule="auto"/>
      </w:pPr>
      <w:r>
        <w:rPr>
          <w:rFonts w:ascii="Consolas" w:hAnsi="Consolas"/>
          <w:sz w:val="16"/>
        </w:rPr>
        <w:t xml:space="preserve">      overlay.id = 'hd-mode-pick';</w:t>
      </w:r>
    </w:p>
    <w:p>
      <w:pPr>
        <w:spacing w:before="0" w:after="0" w:line="220" w:lineRule="auto"/>
      </w:pPr>
      <w:r>
        <w:rPr>
          <w:rFonts w:ascii="Consolas" w:hAnsi="Consolas"/>
          <w:sz w:val="16"/>
        </w:rPr>
        <w:t xml:space="preserve">      overlay.style.cssText = 'position:fixed;inset:0;background:rgba(0,8,22,.62);z-index:2147483647;display:flex;align-items:center;justify-content:center;';</w:t>
      </w:r>
    </w:p>
    <w:p>
      <w:pPr>
        <w:spacing w:before="0" w:after="0" w:line="220" w:lineRule="auto"/>
      </w:pPr>
      <w:r>
        <w:rPr>
          <w:rFonts w:ascii="Consolas" w:hAnsi="Consolas"/>
          <w:sz w:val="16"/>
        </w:rPr>
        <w:t xml:space="preserve">      const box = document.createElement('div');</w:t>
      </w:r>
    </w:p>
    <w:p>
      <w:pPr>
        <w:spacing w:before="0" w:after="0" w:line="220" w:lineRule="auto"/>
      </w:pPr>
      <w:r>
        <w:rPr>
          <w:rFonts w:ascii="Consolas" w:hAnsi="Consolas"/>
          <w:sz w:val="16"/>
        </w:rPr>
        <w:t xml:space="preserve">      box.style.cssText = "background:linear-gradient(165deg,rgba(2,20,46,.98),rgba(0,36,86,.96));color:#dce9ff;border:1px solid rgba(90,159,255,.35);border-radius:16px;padding:20px;width:460px;max-width:94%;font:13px/1.5 'Segoe UI',system-ui,sans-serif;box-shadow:0 8px 40px rgba(0,12,30,.7);";</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 = document.createElement('div');</w:t>
      </w:r>
    </w:p>
    <w:p>
      <w:pPr>
        <w:spacing w:before="0" w:after="0" w:line="220" w:lineRule="auto"/>
      </w:pPr>
      <w:r>
        <w:rPr>
          <w:rFonts w:ascii="Consolas" w:hAnsi="Consolas"/>
          <w:sz w:val="16"/>
        </w:rPr>
        <w:t xml:space="preserve">      h.textContent = 'Download mode — ' + count + ' quarter(s)';</w:t>
      </w:r>
    </w:p>
    <w:p>
      <w:pPr>
        <w:spacing w:before="0" w:after="0" w:line="220" w:lineRule="auto"/>
      </w:pPr>
      <w:r>
        <w:rPr>
          <w:rFonts w:ascii="Consolas" w:hAnsi="Consolas"/>
          <w:sz w:val="16"/>
        </w:rPr>
        <w:t xml:space="preserve">      h.style.cssText = 'font-size:15px;font-weight:700;color:#fff;margin-bottom:12px;';</w:t>
      </w:r>
    </w:p>
    <w:p>
      <w:pPr>
        <w:spacing w:before="0" w:after="0" w:line="220" w:lineRule="auto"/>
      </w:pPr>
      <w:r>
        <w:rPr>
          <w:rFonts w:ascii="Consolas" w:hAnsi="Consolas"/>
          <w:sz w:val="16"/>
        </w:rPr>
        <w:t xml:space="preserve">      box.appendChild(h);</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mkOption = (icon, title, desc, value) =&gt; {</w:t>
      </w:r>
    </w:p>
    <w:p>
      <w:pPr>
        <w:spacing w:before="0" w:after="0" w:line="220" w:lineRule="auto"/>
      </w:pPr>
      <w:r>
        <w:rPr>
          <w:rFonts w:ascii="Consolas" w:hAnsi="Consolas"/>
          <w:sz w:val="16"/>
        </w:rPr>
        <w:t xml:space="preserve">        const card = document.createElement('button');</w:t>
      </w:r>
    </w:p>
    <w:p>
      <w:pPr>
        <w:spacing w:before="0" w:after="0" w:line="220" w:lineRule="auto"/>
      </w:pPr>
      <w:r>
        <w:rPr>
          <w:rFonts w:ascii="Consolas" w:hAnsi="Consolas"/>
          <w:sz w:val="16"/>
        </w:rPr>
        <w:t xml:space="preserve">        card.style.cssText = 'display:block;width:100%;text-align:left;margin-bottom:10px;padding:12px 14px;border-radius:12px;cursor:pointer;' +</w:t>
      </w:r>
    </w:p>
    <w:p>
      <w:pPr>
        <w:spacing w:before="0" w:after="0" w:line="220" w:lineRule="auto"/>
      </w:pPr>
      <w:r>
        <w:rPr>
          <w:rFonts w:ascii="Consolas" w:hAnsi="Consolas"/>
          <w:sz w:val="16"/>
        </w:rPr>
        <w:t xml:space="preserve">          'background:rgba(0,71,171,.22);border:1px solid rgba(125,179,255,.25);color:#dce9ff;transition:all .2s;font:inherit;';</w:t>
      </w:r>
    </w:p>
    <w:p>
      <w:pPr>
        <w:spacing w:before="0" w:after="0" w:line="220" w:lineRule="auto"/>
      </w:pPr>
      <w:r>
        <w:rPr>
          <w:rFonts w:ascii="Consolas" w:hAnsi="Consolas"/>
          <w:sz w:val="16"/>
        </w:rPr>
        <w:t xml:space="preserve">        card.onmouseenter = () =&gt; { card.style.background = 'rgba(0,100,241,.38)'; card.style.borderColor = 'rgba(125,179,255,.55)'; };</w:t>
      </w:r>
    </w:p>
    <w:p>
      <w:pPr>
        <w:spacing w:before="0" w:after="0" w:line="220" w:lineRule="auto"/>
      </w:pPr>
      <w:r>
        <w:rPr>
          <w:rFonts w:ascii="Consolas" w:hAnsi="Consolas"/>
          <w:sz w:val="16"/>
        </w:rPr>
        <w:t xml:space="preserve">        card.onmouseleave = () =&gt; { card.style.background = 'rgba(0,71,171,.22)'; card.style.borderColor = 'rgba(125,179,255,.25)'; };</w:t>
      </w:r>
    </w:p>
    <w:p>
      <w:pPr>
        <w:spacing w:before="0" w:after="0" w:line="220" w:lineRule="auto"/>
      </w:pPr>
      <w:r>
        <w:rPr>
          <w:rFonts w:ascii="Consolas" w:hAnsi="Consolas"/>
          <w:sz w:val="16"/>
        </w:rPr>
        <w:t xml:space="preserve">        const t = document.createElement('div');</w:t>
      </w:r>
    </w:p>
    <w:p>
      <w:pPr>
        <w:spacing w:before="0" w:after="0" w:line="220" w:lineRule="auto"/>
      </w:pPr>
      <w:r>
        <w:rPr>
          <w:rFonts w:ascii="Consolas" w:hAnsi="Consolas"/>
          <w:sz w:val="16"/>
        </w:rPr>
        <w:t xml:space="preserve">        t.textContent = icon + '  ' + title;</w:t>
      </w:r>
    </w:p>
    <w:p>
      <w:pPr>
        <w:spacing w:before="0" w:after="0" w:line="220" w:lineRule="auto"/>
      </w:pPr>
      <w:r>
        <w:rPr>
          <w:rFonts w:ascii="Consolas" w:hAnsi="Consolas"/>
          <w:sz w:val="16"/>
        </w:rPr>
        <w:t xml:space="preserve">        t.style.cssText = 'font-weight:700;font-size:13.5px;color:#fff;margin-bottom:4px;';</w:t>
      </w:r>
    </w:p>
    <w:p>
      <w:pPr>
        <w:spacing w:before="0" w:after="0" w:line="220" w:lineRule="auto"/>
      </w:pPr>
      <w:r>
        <w:rPr>
          <w:rFonts w:ascii="Consolas" w:hAnsi="Consolas"/>
          <w:sz w:val="16"/>
        </w:rPr>
        <w:t xml:space="preserve">        const d = document.createElement('div');</w:t>
      </w:r>
    </w:p>
    <w:p>
      <w:pPr>
        <w:spacing w:before="0" w:after="0" w:line="220" w:lineRule="auto"/>
      </w:pPr>
      <w:r>
        <w:rPr>
          <w:rFonts w:ascii="Consolas" w:hAnsi="Consolas"/>
          <w:sz w:val="16"/>
        </w:rPr>
        <w:t xml:space="preserve">        d.textContent = desc;</w:t>
      </w:r>
    </w:p>
    <w:p>
      <w:pPr>
        <w:spacing w:before="0" w:after="0" w:line="220" w:lineRule="auto"/>
      </w:pPr>
      <w:r>
        <w:rPr>
          <w:rFonts w:ascii="Consolas" w:hAnsi="Consolas"/>
          <w:sz w:val="16"/>
        </w:rPr>
        <w:t xml:space="preserve">        d.style.cssText = 'font-size:11.5px;color:#a8cbff;';</w:t>
      </w:r>
    </w:p>
    <w:p>
      <w:pPr>
        <w:spacing w:before="0" w:after="0" w:line="220" w:lineRule="auto"/>
      </w:pPr>
      <w:r>
        <w:rPr>
          <w:rFonts w:ascii="Consolas" w:hAnsi="Consolas"/>
          <w:sz w:val="16"/>
        </w:rPr>
        <w:t xml:space="preserve">        card.appendChild(t); card.appendChild(d);</w:t>
      </w:r>
    </w:p>
    <w:p>
      <w:pPr>
        <w:spacing w:before="0" w:after="0" w:line="220" w:lineRule="auto"/>
      </w:pPr>
      <w:r>
        <w:rPr>
          <w:rFonts w:ascii="Consolas" w:hAnsi="Consolas"/>
          <w:sz w:val="16"/>
        </w:rPr>
        <w:t xml:space="preserve">        card.addEventListener('click', () =&gt; { overlay.remove(); resolve(value); });</w:t>
      </w:r>
    </w:p>
    <w:p>
      <w:pPr>
        <w:spacing w:before="0" w:after="0" w:line="220" w:lineRule="auto"/>
      </w:pPr>
      <w:r>
        <w:rPr>
          <w:rFonts w:ascii="Consolas" w:hAnsi="Consolas"/>
          <w:sz w:val="16"/>
        </w:rPr>
        <w:t xml:space="preserve">        return card;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box.appendChild(mkOption('🚀', 'Pipeline — fast (recommended for 2+ quarters)',</w:t>
      </w:r>
    </w:p>
    <w:p>
      <w:pPr>
        <w:spacing w:before="0" w:after="0" w:line="220" w:lineRule="auto"/>
      </w:pPr>
      <w:r>
        <w:rPr>
          <w:rFonts w:ascii="Consolas" w:hAnsi="Consolas"/>
          <w:sz w:val="16"/>
        </w:rPr>
        <w:t xml:space="preserve">        'Submits ALL ' + count + ' quarters first (~2 min each); ADP generates them in parallel; each file is downloaded the moment it completes. Every file is matched to its quarter by the Output row captured at submit time, so names can never mix up. Total time ≈ the slowest single quarter.',</w:t>
      </w:r>
    </w:p>
    <w:p>
      <w:pPr>
        <w:spacing w:before="0" w:after="0" w:line="220" w:lineRule="auto"/>
      </w:pPr>
      <w:r>
        <w:rPr>
          <w:rFonts w:ascii="Consolas" w:hAnsi="Consolas"/>
          <w:sz w:val="16"/>
        </w:rPr>
        <w:t xml:space="preserve">        'pipeline'));</w:t>
      </w:r>
    </w:p>
    <w:p>
      <w:pPr>
        <w:spacing w:before="0" w:after="0" w:line="220" w:lineRule="auto"/>
      </w:pPr>
      <w:r>
        <w:rPr>
          <w:rFonts w:ascii="Consolas" w:hAnsi="Consolas"/>
          <w:sz w:val="16"/>
        </w:rPr>
        <w:t xml:space="preserve">      box.appendChild(mkOption('🐢', 'Serial — steady',</w:t>
      </w:r>
    </w:p>
    <w:p>
      <w:pPr>
        <w:spacing w:before="0" w:after="0" w:line="220" w:lineRule="auto"/>
      </w:pPr>
      <w:r>
        <w:rPr>
          <w:rFonts w:ascii="Consolas" w:hAnsi="Consolas"/>
          <w:sz w:val="16"/>
        </w:rPr>
        <w:t xml:space="preserve">        'One quarter start-to-finish at a time: submit → wait for it to generate → download → next. Simplest possible flow; total time = ALL quarters added together (can be several hours for Audit Trail).',</w:t>
      </w:r>
    </w:p>
    <w:p>
      <w:pPr>
        <w:spacing w:before="0" w:after="0" w:line="220" w:lineRule="auto"/>
      </w:pPr>
      <w:r>
        <w:rPr>
          <w:rFonts w:ascii="Consolas" w:hAnsi="Consolas"/>
          <w:sz w:val="16"/>
        </w:rPr>
        <w:t xml:space="preserve">        'serial'));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cancel = document.createElement('button');</w:t>
      </w:r>
    </w:p>
    <w:p>
      <w:pPr>
        <w:spacing w:before="0" w:after="0" w:line="220" w:lineRule="auto"/>
      </w:pPr>
      <w:r>
        <w:rPr>
          <w:rFonts w:ascii="Consolas" w:hAnsi="Consolas"/>
          <w:sz w:val="16"/>
        </w:rPr>
        <w:t xml:space="preserve">      cancel.textContent = 'Cancel';</w:t>
      </w:r>
    </w:p>
    <w:p>
      <w:pPr>
        <w:spacing w:before="0" w:after="0" w:line="220" w:lineRule="auto"/>
      </w:pPr>
      <w:r>
        <w:rPr>
          <w:rFonts w:ascii="Consolas" w:hAnsi="Consolas"/>
          <w:sz w:val="16"/>
        </w:rPr>
        <w:t xml:space="preserve">      cancel.style.cssText = 'margin-top:2px;padding:8px 16px;border-radius:9px;border:1px solid rgba(234,241,247,.35);background:transparent;color:#dce9ff;cursor:pointer;font:inherit;';</w:t>
      </w:r>
    </w:p>
    <w:p>
      <w:pPr>
        <w:spacing w:before="0" w:after="0" w:line="220" w:lineRule="auto"/>
      </w:pPr>
      <w:r>
        <w:rPr>
          <w:rFonts w:ascii="Consolas" w:hAnsi="Consolas"/>
          <w:sz w:val="16"/>
        </w:rPr>
        <w:t xml:space="preserve">      cancel.addEventListener('click', () =&gt; { overlay.remove(); resolve(null); });</w:t>
      </w:r>
    </w:p>
    <w:p>
      <w:pPr>
        <w:spacing w:before="0" w:after="0" w:line="220" w:lineRule="auto"/>
      </w:pPr>
      <w:r>
        <w:rPr>
          <w:rFonts w:ascii="Consolas" w:hAnsi="Consolas"/>
          <w:sz w:val="16"/>
        </w:rPr>
        <w:t xml:space="preserve">      box.appendChild(cancel);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overlay.appendChild(box);</w:t>
      </w:r>
    </w:p>
    <w:p>
      <w:pPr>
        <w:spacing w:before="0" w:after="0" w:line="220" w:lineRule="auto"/>
      </w:pPr>
      <w:r>
        <w:rPr>
          <w:rFonts w:ascii="Consolas" w:hAnsi="Consolas"/>
          <w:sz w:val="16"/>
        </w:rPr>
        <w:t xml:space="preserve">      document.body.appendChild(overlay);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downloadAuditTrail()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logInfo('=== Audit Trail (quarterly)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auditClientName = ''; // re-detect per run (the logged-in client can change)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quarters = auditQuarters();</w:t>
      </w:r>
    </w:p>
    <w:p>
      <w:pPr>
        <w:spacing w:before="0" w:after="0" w:line="220" w:lineRule="auto"/>
      </w:pPr>
      <w:r>
        <w:rPr>
          <w:rFonts w:ascii="Consolas" w:hAnsi="Consolas"/>
          <w:sz w:val="16"/>
        </w:rPr>
        <w:t xml:space="preserve">    const picked = await showItemPickDialog({</w:t>
      </w:r>
    </w:p>
    <w:p>
      <w:pPr>
        <w:spacing w:before="0" w:after="0" w:line="220" w:lineRule="auto"/>
      </w:pPr>
      <w:r>
        <w:rPr>
          <w:rFonts w:ascii="Consolas" w:hAnsi="Consolas"/>
          <w:sz w:val="16"/>
        </w:rPr>
        <w:t xml:space="preserve">      title: 'Audit Trail — choose quarter(s)',</w:t>
      </w:r>
    </w:p>
    <w:p>
      <w:pPr>
        <w:spacing w:before="0" w:after="0" w:line="220" w:lineRule="auto"/>
      </w:pPr>
      <w:r>
        <w:rPr>
          <w:rFonts w:ascii="Consolas" w:hAnsi="Consolas"/>
          <w:sz w:val="16"/>
        </w:rPr>
        <w:t xml:space="preserve">      hint: 'One .xlsx per quarter. Untick the quarters you already downloaded. Skipped automatically if this employer has no Audit Trail access. A quarter marked "still running" stops at today and will need pulling again once it closes.',</w:t>
      </w:r>
    </w:p>
    <w:p>
      <w:pPr>
        <w:spacing w:before="0" w:after="0" w:line="220" w:lineRule="auto"/>
      </w:pPr>
      <w:r>
        <w:rPr>
          <w:rFonts w:ascii="Consolas" w:hAnsi="Consolas"/>
          <w:sz w:val="16"/>
        </w:rPr>
        <w:t xml:space="preserve">      items: quarters.map(q =&gt; q.label + '   (' + q.from + ' → ' + q.to + ')' +</w:t>
      </w:r>
    </w:p>
    <w:p>
      <w:pPr>
        <w:spacing w:before="0" w:after="0" w:line="220" w:lineRule="auto"/>
      </w:pPr>
      <w:r>
        <w:rPr>
          <w:rFonts w:ascii="Consolas" w:hAnsi="Consolas"/>
          <w:sz w:val="16"/>
        </w:rPr>
        <w:t xml:space="preserve">                               (q.partial ? '   — still running' : '')),</w:t>
      </w:r>
    </w:p>
    <w:p>
      <w:pPr>
        <w:spacing w:before="0" w:after="0" w:line="220" w:lineRule="auto"/>
      </w:pPr>
      <w:r>
        <w:rPr>
          <w:rFonts w:ascii="Consolas" w:hAnsi="Consolas"/>
          <w:sz w:val="16"/>
        </w:rPr>
        <w:t xml:space="preserve">      storageKey: AUDIT_KEY,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(picked === null) { setStatus('Cancelled'); logInfo('Quarter selection cancelled'); return; }</w:t>
      </w:r>
    </w:p>
    <w:p>
      <w:pPr>
        <w:spacing w:before="0" w:after="0" w:line="220" w:lineRule="auto"/>
      </w:pPr>
      <w:r>
        <w:rPr>
          <w:rFonts w:ascii="Consolas" w:hAnsi="Consolas"/>
          <w:sz w:val="16"/>
        </w:rPr>
        <w:t xml:space="preserve">    if (!picked.length) { setStatus('Nothing selected'); logWarn('No quarters selected — nothing to download');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chosen = quarters.filter(q =&gt; picked.some(p =&gt; p.indexOf(q.label) ===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One quarter → both modes are identical; don't bother asking.</w:t>
      </w:r>
    </w:p>
    <w:p>
      <w:pPr>
        <w:spacing w:before="0" w:after="0" w:line="220" w:lineRule="auto"/>
      </w:pPr>
      <w:r>
        <w:rPr>
          <w:rFonts w:ascii="Consolas" w:hAnsi="Consolas"/>
          <w:sz w:val="16"/>
        </w:rPr>
        <w:t xml:space="preserve">    let mode = 'serial';</w:t>
      </w:r>
    </w:p>
    <w:p>
      <w:pPr>
        <w:spacing w:before="0" w:after="0" w:line="220" w:lineRule="auto"/>
      </w:pPr>
      <w:r>
        <w:rPr>
          <w:rFonts w:ascii="Consolas" w:hAnsi="Consolas"/>
          <w:sz w:val="16"/>
        </w:rPr>
        <w:t xml:space="preserve">    if (chosen.length &gt; 1) {</w:t>
      </w:r>
    </w:p>
    <w:p>
      <w:pPr>
        <w:spacing w:before="0" w:after="0" w:line="220" w:lineRule="auto"/>
      </w:pPr>
      <w:r>
        <w:rPr>
          <w:rFonts w:ascii="Consolas" w:hAnsi="Consolas"/>
          <w:sz w:val="16"/>
        </w:rPr>
        <w:t xml:space="preserve">      mode = await showModePickDialog(chosen.length);</w:t>
      </w:r>
    </w:p>
    <w:p>
      <w:pPr>
        <w:spacing w:before="0" w:after="0" w:line="220" w:lineRule="auto"/>
      </w:pPr>
      <w:r>
        <w:rPr>
          <w:rFonts w:ascii="Consolas" w:hAnsi="Consolas"/>
          <w:sz w:val="16"/>
        </w:rPr>
        <w:t xml:space="preserve">      if (mode === null) { setStatus('Cancelled'); logInfo('Mode selection cancelled'); return;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w:t>
      </w:r>
    </w:p>
    <w:p>
      <w:pPr>
        <w:spacing w:before="0" w:after="0" w:line="220" w:lineRule="auto"/>
      </w:pPr>
      <w:r>
        <w:rPr>
          <w:rFonts w:ascii="Consolas" w:hAnsi="Consolas"/>
          <w:sz w:val="16"/>
        </w:rPr>
        <w:t xml:space="preserve">    logInfo('Selected quarter(s): ' + chosen.map(q =&gt; q.label).join(', '));</w:t>
      </w:r>
    </w:p>
    <w:p>
      <w:pPr>
        <w:spacing w:before="0" w:after="0" w:line="220" w:lineRule="auto"/>
      </w:pPr>
      <w:r>
        <w:rPr>
          <w:rFonts w:ascii="Consolas" w:hAnsi="Consolas"/>
          <w:sz w:val="16"/>
        </w:rPr>
        <w:t xml:space="preserve">    logInfo(mode === 'pipeline'</w:t>
      </w:r>
    </w:p>
    <w:p>
      <w:pPr>
        <w:spacing w:before="0" w:after="0" w:line="220" w:lineRule="auto"/>
      </w:pPr>
      <w:r>
        <w:rPr>
          <w:rFonts w:ascii="Consolas" w:hAnsi="Consolas"/>
          <w:sz w:val="16"/>
        </w:rPr>
        <w:t xml:space="preserve">      ? 'PIPELINE mode: submitting every quarter first, then downloading as each completes'</w:t>
      </w:r>
    </w:p>
    <w:p>
      <w:pPr>
        <w:spacing w:before="0" w:after="0" w:line="220" w:lineRule="auto"/>
      </w:pPr>
      <w:r>
        <w:rPr>
          <w:rFonts w:ascii="Consolas" w:hAnsi="Consolas"/>
          <w:sz w:val="16"/>
        </w:rPr>
        <w:t xml:space="preserve">      : 'SERIAL mode: one quarter start-to-finish at a time');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submitted = [];   // { rng, sig } — identity locked at submit time</w:t>
      </w:r>
    </w:p>
    <w:p>
      <w:pPr>
        <w:spacing w:before="0" w:after="0" w:line="220" w:lineRule="auto"/>
      </w:pPr>
      <w:r>
        <w:rPr>
          <w:rFonts w:ascii="Consolas" w:hAnsi="Consolas"/>
          <w:sz w:val="16"/>
        </w:rPr>
        <w:t xml:space="preserve">    const failed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 ── Phase 1: submit quarters. In SERIAL mode each one is downloaded</w:t>
      </w:r>
    </w:p>
    <w:p>
      <w:pPr>
        <w:spacing w:before="0" w:after="0" w:line="220" w:lineRule="auto"/>
      </w:pPr>
      <w:r>
        <w:rPr>
          <w:rFonts w:ascii="Consolas" w:hAnsi="Consolas"/>
          <w:sz w:val="16"/>
        </w:rPr>
        <w:t xml:space="preserve">      // immediately after its submit; in PIPELINE mode downloads wait for</w:t>
      </w:r>
    </w:p>
    <w:p>
      <w:pPr>
        <w:spacing w:before="0" w:after="0" w:line="220" w:lineRule="auto"/>
      </w:pPr>
      <w:r>
        <w:rPr>
          <w:rFonts w:ascii="Consolas" w:hAnsi="Consolas"/>
          <w:sz w:val="16"/>
        </w:rPr>
        <w:t xml:space="preserve">      // phase 2 while ADP generates everything in parallel. Either way the</w:t>
      </w:r>
    </w:p>
    <w:p>
      <w:pPr>
        <w:spacing w:before="0" w:after="0" w:line="220" w:lineRule="auto"/>
      </w:pPr>
      <w:r>
        <w:rPr>
          <w:rFonts w:ascii="Consolas" w:hAnsi="Consolas"/>
          <w:sz w:val="16"/>
        </w:rPr>
        <w:t xml:space="preserve">      // file's identity is the Output row signature captured at submit time.</w:t>
      </w:r>
    </w:p>
    <w:p>
      <w:pPr>
        <w:spacing w:before="0" w:after="0" w:line="220" w:lineRule="auto"/>
      </w:pPr>
      <w:r>
        <w:rPr>
          <w:rFonts w:ascii="Consolas" w:hAnsi="Consolas"/>
          <w:sz w:val="16"/>
        </w:rPr>
        <w:t xml:space="preserve">      const known = new Set();</w:t>
      </w:r>
    </w:p>
    <w:p>
      <w:pPr>
        <w:spacing w:before="0" w:after="0" w:line="220" w:lineRule="auto"/>
      </w:pPr>
      <w:r>
        <w:rPr>
          <w:rFonts w:ascii="Consolas" w:hAnsi="Consolas"/>
          <w:sz w:val="16"/>
        </w:rPr>
        <w:t xml:space="preserve">      for (let i = 0; i &lt; chosen.length; i++) {</w:t>
      </w:r>
    </w:p>
    <w:p>
      <w:pPr>
        <w:spacing w:before="0" w:after="0" w:line="220" w:lineRule="auto"/>
      </w:pPr>
      <w:r>
        <w:rPr>
          <w:rFonts w:ascii="Consolas" w:hAnsi="Consolas"/>
          <w:sz w:val="16"/>
        </w:rPr>
        <w:t xml:space="preserve">        const rng = chosen[i];</w:t>
      </w:r>
    </w:p>
    <w:p>
      <w:pPr>
        <w:spacing w:before="0" w:after="0" w:line="220" w:lineRule="auto"/>
      </w:pPr>
      <w:r>
        <w:rPr>
          <w:rFonts w:ascii="Consolas" w:hAnsi="Consolas"/>
          <w:sz w:val="16"/>
        </w:rPr>
        <w:t xml:space="preserve">        logInfo('───── Submit ' + rng.label + ' (' + (i + 1) + '/' + chosen.length + ') ─────');</w:t>
      </w:r>
    </w:p>
    <w:p>
      <w:pPr>
        <w:spacing w:before="0" w:after="0" w:line="220" w:lineRule="auto"/>
      </w:pPr>
      <w:r>
        <w:rPr>
          <w:rFonts w:ascii="Consolas" w:hAnsi="Consolas"/>
          <w:sz w:val="16"/>
        </w:rPr>
        <w:t xml:space="preserve">        setStatus('Submitting ' + rng.label + ' (' + (i + 1) + '/' + chosen.length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runSteps(auditSubmitSteps(rng), { quarter: rng.label });</w:t>
      </w:r>
    </w:p>
    <w:p>
      <w:pPr>
        <w:spacing w:before="0" w:after="0" w:line="220" w:lineRule="auto"/>
      </w:pPr>
      <w:r>
        <w:rPr>
          <w:rFonts w:ascii="Consolas" w:hAnsi="Consolas"/>
          <w:sz w:val="16"/>
        </w:rPr>
        <w:t xml:space="preserve">          const sig = await captureSubmittedRowSig(known);</w:t>
      </w:r>
    </w:p>
    <w:p>
      <w:pPr>
        <w:spacing w:before="0" w:after="0" w:line="220" w:lineRule="auto"/>
      </w:pPr>
      <w:r>
        <w:rPr>
          <w:rFonts w:ascii="Consolas" w:hAnsi="Consolas"/>
          <w:sz w:val="16"/>
        </w:rPr>
        <w:t xml:space="preserve">          if (sig) {</w:t>
      </w:r>
    </w:p>
    <w:p>
      <w:pPr>
        <w:spacing w:before="0" w:after="0" w:line="220" w:lineRule="auto"/>
      </w:pPr>
      <w:r>
        <w:rPr>
          <w:rFonts w:ascii="Consolas" w:hAnsi="Consolas"/>
          <w:sz w:val="16"/>
        </w:rPr>
        <w:t xml:space="preserve">            known.add(sig);</w:t>
      </w:r>
    </w:p>
    <w:p>
      <w:pPr>
        <w:spacing w:before="0" w:after="0" w:line="220" w:lineRule="auto"/>
      </w:pPr>
      <w:r>
        <w:rPr>
          <w:rFonts w:ascii="Consolas" w:hAnsi="Consolas"/>
          <w:sz w:val="16"/>
        </w:rPr>
        <w:t xml:space="preserve">            logSuccess(rng.label + ' submitted — row "' + sig + '"');</w:t>
      </w:r>
    </w:p>
    <w:p>
      <w:pPr>
        <w:spacing w:before="0" w:after="0" w:line="220" w:lineRule="auto"/>
      </w:pPr>
      <w:r>
        <w:rPr>
          <w:rFonts w:ascii="Consolas" w:hAnsi="Consolas"/>
          <w:sz w:val="16"/>
        </w:rPr>
        <w:t xml:space="preserve">            if (mode === 'pipeline') {</w:t>
      </w:r>
    </w:p>
    <w:p>
      <w:pPr>
        <w:spacing w:before="0" w:after="0" w:line="220" w:lineRule="auto"/>
      </w:pPr>
      <w:r>
        <w:rPr>
          <w:rFonts w:ascii="Consolas" w:hAnsi="Consolas"/>
          <w:sz w:val="16"/>
        </w:rPr>
        <w:t xml:space="preserve">              submitted.push({ rng: rng, sig: sig });</w:t>
      </w:r>
    </w:p>
    <w:p>
      <w:pPr>
        <w:spacing w:before="0" w:after="0" w:line="220" w:lineRule="auto"/>
      </w:pPr>
      <w:r>
        <w:rPr>
          <w:rFonts w:ascii="Consolas" w:hAnsi="Consolas"/>
          <w:sz w:val="16"/>
        </w:rPr>
        <w:t xml:space="preserve">              setStatus('Submitted ' + (i + 1) + '/' + chosen.length + ' — downloads start after the last submit');</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logInfo('Waiting for ' + rng.label + ' to generate (serial mode)…');</w:t>
      </w:r>
    </w:p>
    <w:p>
      <w:pPr>
        <w:spacing w:before="0" w:after="0" w:line="220" w:lineRule="auto"/>
      </w:pPr>
      <w:r>
        <w:rPr>
          <w:rFonts w:ascii="Consolas" w:hAnsi="Consolas"/>
          <w:sz w:val="16"/>
        </w:rPr>
        <w:t xml:space="preserve">              const doneCount = i; // quarters fully finished so far</w:t>
      </w:r>
    </w:p>
    <w:p>
      <w:pPr>
        <w:spacing w:before="0" w:after="0" w:line="220" w:lineRule="auto"/>
      </w:pPr>
      <w:r>
        <w:rPr>
          <w:rFonts w:ascii="Consolas" w:hAnsi="Consolas"/>
          <w:sz w:val="16"/>
        </w:rPr>
        <w:t xml:space="preserve">              await downloadRenamed(auditFileName(rng),</w:t>
      </w:r>
    </w:p>
    <w:p>
      <w:pPr>
        <w:spacing w:before="0" w:after="0" w:line="220" w:lineRule="auto"/>
      </w:pPr>
      <w:r>
        <w:rPr>
          <w:rFonts w:ascii="Consolas" w:hAnsi="Consolas"/>
          <w:sz w:val="16"/>
        </w:rPr>
        <w:t xml:space="preserve">                rng.label + ' — ' + doneCount + '/' + chosen.length + ' done', sig, 90 * 60 * 1000);</w:t>
      </w:r>
    </w:p>
    <w:p>
      <w:pPr>
        <w:spacing w:before="0" w:after="0" w:line="220" w:lineRule="auto"/>
      </w:pPr>
      <w:r>
        <w:rPr>
          <w:rFonts w:ascii="Consolas" w:hAnsi="Consolas"/>
          <w:sz w:val="16"/>
        </w:rPr>
        <w:t xml:space="preserve">              downloadedSigs.add(sig);</w:t>
      </w:r>
    </w:p>
    <w:p>
      <w:pPr>
        <w:spacing w:before="0" w:after="0" w:line="220" w:lineRule="auto"/>
      </w:pPr>
      <w:r>
        <w:rPr>
          <w:rFonts w:ascii="Consolas" w:hAnsi="Consolas"/>
          <w:sz w:val="16"/>
        </w:rPr>
        <w:t xml:space="preserve">              logSuccess(rng.label + ' downloaded (' + (i + 1) + '/' + chosen.length + ' done)');</w:t>
      </w:r>
    </w:p>
    <w:p>
      <w:pPr>
        <w:spacing w:before="0" w:after="0" w:line="220" w:lineRule="auto"/>
      </w:pPr>
      <w:r>
        <w:rPr>
          <w:rFonts w:ascii="Consolas" w:hAnsi="Consolas"/>
          <w:sz w:val="16"/>
        </w:rPr>
        <w:t xml:space="preserve">              setStatus((i + 1) + '/' + chosen.length + ' quarters downloaded');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 Identity not confirmed — download THIS one right now (classic</w:t>
      </w:r>
    </w:p>
    <w:p>
      <w:pPr>
        <w:spacing w:before="0" w:after="0" w:line="220" w:lineRule="auto"/>
      </w:pPr>
      <w:r>
        <w:rPr>
          <w:rFonts w:ascii="Consolas" w:hAnsi="Consolas"/>
          <w:sz w:val="16"/>
        </w:rPr>
        <w:t xml:space="preserve">            // newest-completed path) so it can never be mislabeled later.</w:t>
      </w:r>
    </w:p>
    <w:p>
      <w:pPr>
        <w:spacing w:before="0" w:after="0" w:line="220" w:lineRule="auto"/>
      </w:pPr>
      <w:r>
        <w:rPr>
          <w:rFonts w:ascii="Consolas" w:hAnsi="Consolas"/>
          <w:sz w:val="16"/>
        </w:rPr>
        <w:t xml:space="preserve">            logWarn(rng.label + ': could not identify its Output row — downloading it right away instead');</w:t>
      </w:r>
    </w:p>
    <w:p>
      <w:pPr>
        <w:spacing w:before="0" w:after="0" w:line="220" w:lineRule="auto"/>
      </w:pPr>
      <w:r>
        <w:rPr>
          <w:rFonts w:ascii="Consolas" w:hAnsi="Consolas"/>
          <w:sz w:val="16"/>
        </w:rPr>
        <w:t xml:space="preserve">            const res = await downloadRenamed(auditFileName(rng), rng.label, '', 90 * 60 * 1000);</w:t>
      </w:r>
    </w:p>
    <w:p>
      <w:pPr>
        <w:spacing w:before="0" w:after="0" w:line="220" w:lineRule="auto"/>
      </w:pPr>
      <w:r>
        <w:rPr>
          <w:rFonts w:ascii="Consolas" w:hAnsi="Consolas"/>
          <w:sz w:val="16"/>
        </w:rPr>
        <w:t xml:space="preserve">            if (res &amp;&amp; res.sig) { downloadedSigs.add(res.sig); known.add(res.sig);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throw err;</w:t>
      </w:r>
    </w:p>
    <w:p>
      <w:pPr>
        <w:spacing w:before="0" w:after="0" w:line="220" w:lineRule="auto"/>
      </w:pPr>
      <w:r>
        <w:rPr>
          <w:rFonts w:ascii="Consolas" w:hAnsi="Consolas"/>
          <w:sz w:val="16"/>
        </w:rPr>
        <w:t xml:space="preserve">          if (err &amp;&amp; err.notAvailable) {</w:t>
      </w:r>
    </w:p>
    <w:p>
      <w:pPr>
        <w:spacing w:before="0" w:after="0" w:line="220" w:lineRule="auto"/>
      </w:pPr>
      <w:r>
        <w:rPr>
          <w:rFonts w:ascii="Consolas" w:hAnsi="Consolas"/>
          <w:sz w:val="16"/>
        </w:rPr>
        <w:t xml:space="preserve">            logWarn(err.message + ' — skipping Audit Trail entirely on this employer');</w:t>
      </w:r>
    </w:p>
    <w:p>
      <w:pPr>
        <w:spacing w:before="0" w:after="0" w:line="220" w:lineRule="auto"/>
      </w:pPr>
      <w:r>
        <w:rPr>
          <w:rFonts w:ascii="Consolas" w:hAnsi="Consolas"/>
          <w:sz w:val="16"/>
        </w:rPr>
        <w:t xml:space="preserve">            setStatus('Audit Trail not available — skipped');</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failed.push(rng.label);</w:t>
      </w:r>
    </w:p>
    <w:p>
      <w:pPr>
        <w:spacing w:before="0" w:after="0" w:line="220" w:lineRule="auto"/>
      </w:pPr>
      <w:r>
        <w:rPr>
          <w:rFonts w:ascii="Consolas" w:hAnsi="Consolas"/>
          <w:sz w:val="16"/>
        </w:rPr>
        <w:t xml:space="preserve">          logError(rng.label + ' failed: ' + ((err &amp;&amp; err.message) || err));</w:t>
      </w:r>
    </w:p>
    <w:p>
      <w:pPr>
        <w:spacing w:before="0" w:after="0" w:line="220" w:lineRule="auto"/>
      </w:pPr>
      <w:r>
        <w:rPr>
          <w:rFonts w:ascii="Consolas" w:hAnsi="Consolas"/>
          <w:sz w:val="16"/>
        </w:rPr>
        <w:t xml:space="preserve">          logWarn(rng.label + ' failed — continuing with the remaining quarters');</w:t>
      </w:r>
    </w:p>
    <w:p>
      <w:pPr>
        <w:spacing w:before="0" w:after="0" w:line="220" w:lineRule="auto"/>
      </w:pPr>
      <w:r>
        <w:rPr>
          <w:rFonts w:ascii="Consolas" w:hAnsi="Consolas"/>
          <w:sz w:val="16"/>
        </w:rPr>
        <w:t xml:space="preserve">          try { dismissMegaMenuPanes(); } catch (_) { }</w:t>
      </w:r>
    </w:p>
    <w:p>
      <w:pPr>
        <w:spacing w:before="0" w:after="0" w:line="220" w:lineRule="auto"/>
      </w:pPr>
      <w:r>
        <w:rPr>
          <w:rFonts w:ascii="Consolas" w:hAnsi="Consolas"/>
          <w:sz w:val="16"/>
        </w:rPr>
        <w:t xml:space="preserve">          await sleep(3000);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Phase 2 (pipeline only): harvest each row by ITS OWN signature ──</w:t>
      </w:r>
    </w:p>
    <w:p>
      <w:pPr>
        <w:spacing w:before="0" w:after="0" w:line="220" w:lineRule="auto"/>
      </w:pPr>
      <w:r>
        <w:rPr>
          <w:rFonts w:ascii="Consolas" w:hAnsi="Consolas"/>
          <w:sz w:val="16"/>
        </w:rPr>
        <w:t xml:space="preserve">      let harvested = 0;</w:t>
      </w:r>
    </w:p>
    <w:p>
      <w:pPr>
        <w:spacing w:before="0" w:after="0" w:line="220" w:lineRule="auto"/>
      </w:pPr>
      <w:r>
        <w:rPr>
          <w:rFonts w:ascii="Consolas" w:hAnsi="Consolas"/>
          <w:sz w:val="16"/>
        </w:rPr>
        <w:t xml:space="preserve">      for (let i = 0; i &lt; submitted.length; i++) {</w:t>
      </w:r>
    </w:p>
    <w:p>
      <w:pPr>
        <w:spacing w:before="0" w:after="0" w:line="220" w:lineRule="auto"/>
      </w:pPr>
      <w:r>
        <w:rPr>
          <w:rFonts w:ascii="Consolas" w:hAnsi="Consolas"/>
          <w:sz w:val="16"/>
        </w:rPr>
        <w:t xml:space="preserve">        const s = submitted[i];</w:t>
      </w:r>
    </w:p>
    <w:p>
      <w:pPr>
        <w:spacing w:before="0" w:after="0" w:line="220" w:lineRule="auto"/>
      </w:pPr>
      <w:r>
        <w:rPr>
          <w:rFonts w:ascii="Consolas" w:hAnsi="Consolas"/>
          <w:sz w:val="16"/>
        </w:rPr>
        <w:t xml:space="preserve">        const fileName = auditFileName(s.rng);</w:t>
      </w:r>
    </w:p>
    <w:p>
      <w:pPr>
        <w:spacing w:before="0" w:after="0" w:line="220" w:lineRule="auto"/>
      </w:pPr>
      <w:r>
        <w:rPr>
          <w:rFonts w:ascii="Consolas" w:hAnsi="Consolas"/>
          <w:sz w:val="16"/>
        </w:rPr>
        <w:t xml:space="preserve">        logInfo('───── Download ' + s.rng.label + ' (' + (i + 1) + '/' + submitted.length + ') — row "' + s.sig + '" ─────');</w:t>
      </w:r>
    </w:p>
    <w:p>
      <w:pPr>
        <w:spacing w:before="0" w:after="0" w:line="220" w:lineRule="auto"/>
      </w:pPr>
      <w:r>
        <w:rPr>
          <w:rFonts w:ascii="Consolas" w:hAnsi="Consolas"/>
          <w:sz w:val="16"/>
        </w:rPr>
        <w:t xml:space="preserve">        setStatus('Downloading ' + s.rng.label + ' — ' + harvested + '/' + submitted.length + ' done');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downloadRenamed(fileName,</w:t>
      </w:r>
    </w:p>
    <w:p>
      <w:pPr>
        <w:spacing w:before="0" w:after="0" w:line="220" w:lineRule="auto"/>
      </w:pPr>
      <w:r>
        <w:rPr>
          <w:rFonts w:ascii="Consolas" w:hAnsi="Consolas"/>
          <w:sz w:val="16"/>
        </w:rPr>
        <w:t xml:space="preserve">            s.rng.label + ' — ' + harvested + '/' + submitted.length + ' done', s.sig, 90 * 60 * 1000);</w:t>
      </w:r>
    </w:p>
    <w:p>
      <w:pPr>
        <w:spacing w:before="0" w:after="0" w:line="220" w:lineRule="auto"/>
      </w:pPr>
      <w:r>
        <w:rPr>
          <w:rFonts w:ascii="Consolas" w:hAnsi="Consolas"/>
          <w:sz w:val="16"/>
        </w:rPr>
        <w:t xml:space="preserve">          downloadedSigs.add(s.sig);</w:t>
      </w:r>
    </w:p>
    <w:p>
      <w:pPr>
        <w:spacing w:before="0" w:after="0" w:line="220" w:lineRule="auto"/>
      </w:pPr>
      <w:r>
        <w:rPr>
          <w:rFonts w:ascii="Consolas" w:hAnsi="Consolas"/>
          <w:sz w:val="16"/>
        </w:rPr>
        <w:t xml:space="preserve">          harvested++;</w:t>
      </w:r>
    </w:p>
    <w:p>
      <w:pPr>
        <w:spacing w:before="0" w:after="0" w:line="220" w:lineRule="auto"/>
      </w:pPr>
      <w:r>
        <w:rPr>
          <w:rFonts w:ascii="Consolas" w:hAnsi="Consolas"/>
          <w:sz w:val="16"/>
        </w:rPr>
        <w:t xml:space="preserve">          logSuccess(s.rng.label + ' downloaded (' + harvested + '/' + submitted.length + ' done)');</w:t>
      </w:r>
    </w:p>
    <w:p>
      <w:pPr>
        <w:spacing w:before="0" w:after="0" w:line="220" w:lineRule="auto"/>
      </w:pPr>
      <w:r>
        <w:rPr>
          <w:rFonts w:ascii="Consolas" w:hAnsi="Consolas"/>
          <w:sz w:val="16"/>
        </w:rPr>
        <w:t xml:space="preserve">          setStatus(harvested + '/' + submitted.length + ' quarters downloaded');</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failed.push(s.rng.label);</w:t>
      </w:r>
    </w:p>
    <w:p>
      <w:pPr>
        <w:spacing w:before="0" w:after="0" w:line="220" w:lineRule="auto"/>
      </w:pPr>
      <w:r>
        <w:rPr>
          <w:rFonts w:ascii="Consolas" w:hAnsi="Consolas"/>
          <w:sz w:val="16"/>
        </w:rPr>
        <w:t xml:space="preserve">          logWarn(s.rng.label + ' download failed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total = chosen.length;</w:t>
      </w:r>
    </w:p>
    <w:p>
      <w:pPr>
        <w:spacing w:before="0" w:after="0" w:line="220" w:lineRule="auto"/>
      </w:pPr>
      <w:r>
        <w:rPr>
          <w:rFonts w:ascii="Consolas" w:hAnsi="Consolas"/>
          <w:sz w:val="16"/>
        </w:rPr>
        <w:t xml:space="preserve">      const okCount = total - failed.length;</w:t>
      </w:r>
    </w:p>
    <w:p>
      <w:pPr>
        <w:spacing w:before="0" w:after="0" w:line="220" w:lineRule="auto"/>
      </w:pPr>
      <w:r>
        <w:rPr>
          <w:rFonts w:ascii="Consolas" w:hAnsi="Consolas"/>
          <w:sz w:val="16"/>
        </w:rPr>
        <w:t xml:space="preserve">      const summary = 'Done: ' + okCount + ' of ' + total + ' succeeded' +</w:t>
      </w:r>
    </w:p>
    <w:p>
      <w:pPr>
        <w:spacing w:before="0" w:after="0" w:line="220" w:lineRule="auto"/>
      </w:pPr>
      <w:r>
        <w:rPr>
          <w:rFonts w:ascii="Consolas" w:hAnsi="Consolas"/>
          <w:sz w:val="16"/>
        </w:rPr>
        <w:t xml:space="preserve">        (failed.length ? '. Failed: ' + failed.join(', ') : '');</w:t>
      </w:r>
    </w:p>
    <w:p>
      <w:pPr>
        <w:spacing w:before="0" w:after="0" w:line="220" w:lineRule="auto"/>
      </w:pPr>
      <w:r>
        <w:rPr>
          <w:rFonts w:ascii="Consolas" w:hAnsi="Consolas"/>
          <w:sz w:val="16"/>
        </w:rPr>
        <w:t xml:space="preserve">      logSuccess('───── ' + summary + ' ─────');</w:t>
      </w:r>
    </w:p>
    <w:p>
      <w:pPr>
        <w:spacing w:before="0" w:after="0" w:line="220" w:lineRule="auto"/>
      </w:pPr>
      <w:r>
        <w:rPr>
          <w:rFonts w:ascii="Consolas" w:hAnsi="Consolas"/>
          <w:sz w:val="16"/>
        </w:rPr>
        <w:t xml:space="preserve">      setStatus(summary);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Form I-9 / E-Verify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I-9 run page shows none of the generic markers ("What's Displayed",</w:t>
      </w:r>
    </w:p>
    <w:p>
      <w:pPr>
        <w:spacing w:before="0" w:after="0" w:line="220" w:lineRule="auto"/>
      </w:pPr>
      <w:r>
        <w:rPr>
          <w:rFonts w:ascii="Consolas" w:hAnsi="Consolas"/>
          <w:sz w:val="16"/>
        </w:rPr>
        <w:t xml:space="preserve">  // "Run as Excel") and its heading is "Run Report - Form I-9 and E-Verify</w:t>
      </w:r>
    </w:p>
    <w:p>
      <w:pPr>
        <w:spacing w:before="0" w:after="0" w:line="220" w:lineRule="auto"/>
      </w:pPr>
      <w:r>
        <w:rPr>
          <w:rFonts w:ascii="Consolas" w:hAnsi="Consolas"/>
          <w:sz w:val="16"/>
        </w:rPr>
        <w:t xml:space="preserve">  // Information", so stepWaitForRunReportPage can't see it. Its one reliable</w:t>
      </w:r>
    </w:p>
    <w:p>
      <w:pPr>
        <w:spacing w:before="0" w:after="0" w:line="220" w:lineRule="auto"/>
      </w:pPr>
      <w:r>
        <w:rPr>
          <w:rFonts w:ascii="Consolas" w:hAnsi="Consolas"/>
          <w:sz w:val="16"/>
        </w:rPr>
        <w:t xml:space="preserve">  // constant is the revit Run button (#bttRun / PENDO_ADPR_RUN_REPORT_BTN).</w:t>
      </w:r>
    </w:p>
    <w:p>
      <w:pPr>
        <w:spacing w:before="0" w:after="0" w:line="220" w:lineRule="auto"/>
      </w:pPr>
      <w:r>
        <w:rPr>
          <w:rFonts w:ascii="Consolas" w:hAnsi="Consolas"/>
          <w:sz w:val="16"/>
        </w:rPr>
        <w:t xml:space="preserve">  function findI9RunButton() {</w:t>
      </w:r>
    </w:p>
    <w:p>
      <w:pPr>
        <w:spacing w:before="0" w:after="0" w:line="220" w:lineRule="auto"/>
      </w:pPr>
      <w:r>
        <w:rPr>
          <w:rFonts w:ascii="Consolas" w:hAnsi="Consolas"/>
          <w:sz w:val="16"/>
        </w:rPr>
        <w:t xml:space="preserve">    return deepQueryAll('#bttRun, [data-pendo-id="PENDO_ADPR_RUN_REPORT_BTN"]').filter(visible)[0] || null;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stepWaitForI9RunPage() {</w:t>
      </w:r>
    </w:p>
    <w:p>
      <w:pPr>
        <w:spacing w:before="0" w:after="0" w:line="220" w:lineRule="auto"/>
      </w:pPr>
      <w:r>
        <w:rPr>
          <w:rFonts w:ascii="Consolas" w:hAnsi="Consolas"/>
          <w:sz w:val="16"/>
        </w:rPr>
        <w:t xml:space="preserve">    for (let i = 0; i &lt; 120; i++) { // up to 60s</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if (findI9RunButton()) { logSuccess('I-9 Run Report page is up'); await sleep(DOJO_PAD); return true;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logError('I-9 Run Report page (#bttRun) did not load');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stepClickI9Run() {</w:t>
      </w:r>
    </w:p>
    <w:p>
      <w:pPr>
        <w:spacing w:before="0" w:after="0" w:line="220" w:lineRule="auto"/>
      </w:pPr>
      <w:r>
        <w:rPr>
          <w:rFonts w:ascii="Consolas" w:hAnsi="Consolas"/>
          <w:sz w:val="16"/>
        </w:rPr>
        <w:t xml:space="preserve">    const btn = findI9RunButton();</w:t>
      </w:r>
    </w:p>
    <w:p>
      <w:pPr>
        <w:spacing w:before="0" w:after="0" w:line="220" w:lineRule="auto"/>
      </w:pPr>
      <w:r>
        <w:rPr>
          <w:rFonts w:ascii="Consolas" w:hAnsi="Consolas"/>
          <w:sz w:val="16"/>
        </w:rPr>
        <w:t xml:space="preserve">    if (!btn) { logError('Run button (#bttRun) not found'); return false;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try { btn.dispatchEvent(new Event('dijitclick', { bubbles: true, cancelable: true })); } catch (_) { }</w:t>
      </w:r>
    </w:p>
    <w:p>
      <w:pPr>
        <w:spacing w:before="0" w:after="0" w:line="220" w:lineRule="auto"/>
      </w:pPr>
      <w:r>
        <w:rPr>
          <w:rFonts w:ascii="Consolas" w:hAnsi="Consolas"/>
          <w:sz w:val="16"/>
        </w:rPr>
        <w:t xml:space="preserve">    logSuccess('Clicked Run');</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i9Steps()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 name: 'Search "' + I9_REPORT + '"', fn: async () =&gt; { await sleep(DOJO_PAD); return stepSearchDojoReport(I9_REPORT);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'Select ' + I9_REPORT,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if (await stepSelectStandardReportByTitle(I9_REPORT, I9_TYPE))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found nothing — re-running the search');</w:t>
      </w:r>
    </w:p>
    <w:p>
      <w:pPr>
        <w:spacing w:before="0" w:after="0" w:line="220" w:lineRule="auto"/>
      </w:pPr>
      <w:r>
        <w:rPr>
          <w:rFonts w:ascii="Consolas" w:hAnsi="Consolas"/>
          <w:sz w:val="16"/>
        </w:rPr>
        <w:t xml:space="preserve">              await stepSearchDojoReport(I9_REPORT);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Run Report page', fn: () =&gt; stepWaitForI9RunPage() },</w:t>
      </w:r>
    </w:p>
    <w:p>
      <w:pPr>
        <w:spacing w:before="0" w:after="0" w:line="220" w:lineRule="auto"/>
      </w:pPr>
      <w:r>
        <w:rPr>
          <w:rFonts w:ascii="Consolas" w:hAnsi="Consolas"/>
          <w:sz w:val="16"/>
        </w:rPr>
        <w:t xml:space="preserve">      { name: 'Detect client name', fn: async () =&gt; { tryDetectClient('I-9 run page'); return true; } },</w:t>
      </w:r>
    </w:p>
    <w:p>
      <w:pPr>
        <w:spacing w:before="0" w:after="0" w:line="220" w:lineRule="auto"/>
      </w:pPr>
      <w:r>
        <w:rPr>
          <w:rFonts w:ascii="Consolas" w:hAnsi="Consolas"/>
          <w:sz w:val="16"/>
        </w:rPr>
        <w:t xml:space="preserve">      { name: 'Run', fn: async () =&gt; { await sleep(800); return stepClickI9Run(); } },</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'Download', fn: async () =&gt; {</w:t>
      </w:r>
    </w:p>
    <w:p>
      <w:pPr>
        <w:spacing w:before="0" w:after="0" w:line="220" w:lineRule="auto"/>
      </w:pPr>
      <w:r>
        <w:rPr>
          <w:rFonts w:ascii="Consolas" w:hAnsi="Consolas"/>
          <w:sz w:val="16"/>
        </w:rPr>
        <w:t xml:space="preserve">          const fileName = 'Form_I9_EVerify_Information.xlsx';</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res = await downloadRenamed(fileName, I9_REPORT);</w:t>
      </w:r>
    </w:p>
    <w:p>
      <w:pPr>
        <w:spacing w:before="0" w:after="0" w:line="220" w:lineRule="auto"/>
      </w:pPr>
      <w:r>
        <w:rPr>
          <w:rFonts w:ascii="Consolas" w:hAnsi="Consolas"/>
          <w:sz w:val="16"/>
        </w:rPr>
        <w:t xml:space="preserve">            if (res &amp;&amp; res.sig) downloadedSigs.add(res.sig);</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logWarn('Download failed for ' + I9_REPORT + '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return true; // the report ran; a naming failure must not fail it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downloadFormI9()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logInfo('=== Form I-9 / E-Verify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w:t>
      </w:r>
    </w:p>
    <w:p>
      <w:pPr>
        <w:spacing w:before="0" w:after="0" w:line="220" w:lineRule="auto"/>
      </w:pPr>
      <w:r>
        <w:rPr>
          <w:rFonts w:ascii="Consolas" w:hAnsi="Consolas"/>
          <w:sz w:val="16"/>
        </w:rPr>
        <w:t xml:space="preserve">    auditClientName = ''; // fresh detection per run (shared with Audit Trail)</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await runSteps(i9Steps(), { report: I9_REPORT });</w:t>
      </w:r>
    </w:p>
    <w:p>
      <w:pPr>
        <w:spacing w:before="0" w:after="0" w:line="220" w:lineRule="auto"/>
      </w:pPr>
      <w:r>
        <w:rPr>
          <w:rFonts w:ascii="Consolas" w:hAnsi="Consolas"/>
          <w:sz w:val="16"/>
        </w:rPr>
        <w:t xml:space="preserve">      setStatus(I9_REPORT + ' downloaded ✓');</w:t>
      </w:r>
    </w:p>
    <w:p>
      <w:pPr>
        <w:spacing w:before="0" w:after="0" w:line="220" w:lineRule="auto"/>
      </w:pPr>
      <w:r>
        <w:rPr>
          <w:rFonts w:ascii="Consolas" w:hAnsi="Consolas"/>
          <w:sz w:val="16"/>
        </w:rPr>
        <w:t xml:space="preserve">      logSuccess('=== ' + I9_REPORT + ' complete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Employee Lien Detail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 "Standard" report reached through the Dojo search box, landing on yet</w:t>
      </w:r>
    </w:p>
    <w:p>
      <w:pPr>
        <w:spacing w:before="0" w:after="0" w:line="220" w:lineRule="auto"/>
      </w:pPr>
      <w:r>
        <w:rPr>
          <w:rFonts w:ascii="Consolas" w:hAnsi="Consolas"/>
          <w:sz w:val="16"/>
        </w:rPr>
        <w:t xml:space="preserve">  // another form shape — an Angular "adpr" page: Select a Language / As of</w:t>
      </w:r>
    </w:p>
    <w:p>
      <w:pPr>
        <w:spacing w:before="0" w:after="0" w:line="220" w:lineRule="auto"/>
      </w:pPr>
      <w:r>
        <w:rPr>
          <w:rFonts w:ascii="Consolas" w:hAnsi="Consolas"/>
          <w:sz w:val="16"/>
        </w:rPr>
        <w:t xml:space="preserve">  // date / Company Codes (dual-select) / Sort by / Group By / Archived</w:t>
      </w:r>
    </w:p>
    <w:p>
      <w:pPr>
        <w:spacing w:before="0" w:after="0" w:line="220" w:lineRule="auto"/>
      </w:pPr>
      <w:r>
        <w:rPr>
          <w:rFonts w:ascii="Consolas" w:hAnsi="Consolas"/>
          <w:sz w:val="16"/>
        </w:rPr>
        <w:t xml:space="preserve">  // Employees / Employees with Payroll History, then a single "Run As PDF"</w:t>
      </w:r>
    </w:p>
    <w:p>
      <w:pPr>
        <w:spacing w:before="0" w:after="0" w:line="220" w:lineRule="auto"/>
      </w:pPr>
      <w:r>
        <w:rPr>
          <w:rFonts w:ascii="Consolas" w:hAnsi="Consolas"/>
          <w:sz w:val="16"/>
        </w:rPr>
        <w:t xml:space="preserve">  // button (no Excel option on this report). There's no date-RANGE field,</w:t>
      </w:r>
    </w:p>
    <w:p>
      <w:pPr>
        <w:spacing w:before="0" w:after="0" w:line="220" w:lineRule="auto"/>
      </w:pPr>
      <w:r>
        <w:rPr>
          <w:rFonts w:ascii="Consolas" w:hAnsi="Consolas"/>
          <w:sz w:val="16"/>
        </w:rPr>
        <w:t xml:space="preserve">  // only a single "As of date" — so it's pulled TWICE per client: as of</w:t>
      </w:r>
    </w:p>
    <w:p>
      <w:pPr>
        <w:spacing w:before="0" w:after="0" w:line="220" w:lineRule="auto"/>
      </w:pPr>
      <w:r>
        <w:rPr>
          <w:rFonts w:ascii="Consolas" w:hAnsi="Consolas"/>
          <w:sz w:val="16"/>
        </w:rPr>
        <w:t xml:space="preserve">  // Dec 31 of last year, and as of today, to approximate "this year + last</w:t>
      </w:r>
    </w:p>
    <w:p>
      <w:pPr>
        <w:spacing w:before="0" w:after="0" w:line="220" w:lineRule="auto"/>
      </w:pPr>
      <w:r>
        <w:rPr>
          <w:rFonts w:ascii="Consolas" w:hAnsi="Consolas"/>
          <w:sz w:val="16"/>
        </w:rPr>
        <w:t xml:space="preserve">  // year" the same way the Paycom bot's Garnishment Report does.</w:t>
      </w:r>
    </w:p>
    <w:p>
      <w:pPr>
        <w:spacing w:before="0" w:after="0" w:line="220" w:lineRule="auto"/>
      </w:pPr>
      <w:r>
        <w:rPr>
          <w:rFonts w:ascii="Consolas" w:hAnsi="Consolas"/>
          <w:sz w:val="16"/>
        </w:rPr>
        <w:t xml:space="preserve">  const LIEN_REPORT = 'Employee Lien Detail';</w:t>
      </w:r>
    </w:p>
    <w:p>
      <w:pPr>
        <w:spacing w:before="0" w:after="0" w:line="220" w:lineRule="auto"/>
      </w:pPr>
      <w:r>
        <w:rPr>
          <w:rFonts w:ascii="Consolas" w:hAnsi="Consolas"/>
          <w:sz w:val="16"/>
        </w:rPr>
        <w:t xml:space="preserve">  const LIEN_TYPE = 'Standard';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lienAsOfDates() {</w:t>
      </w:r>
    </w:p>
    <w:p>
      <w:pPr>
        <w:spacing w:before="0" w:after="0" w:line="220" w:lineRule="auto"/>
      </w:pPr>
      <w:r>
        <w:rPr>
          <w:rFonts w:ascii="Consolas" w:hAnsi="Consolas"/>
          <w:sz w:val="16"/>
        </w:rPr>
        <w:t xml:space="preserve">    const now = new Date();</w:t>
      </w:r>
    </w:p>
    <w:p>
      <w:pPr>
        <w:spacing w:before="0" w:after="0" w:line="220" w:lineRule="auto"/>
      </w:pPr>
      <w:r>
        <w:rPr>
          <w:rFonts w:ascii="Consolas" w:hAnsi="Consolas"/>
          <w:sz w:val="16"/>
        </w:rPr>
        <w:t xml:space="preserve">    const lastYear = now.getFullYear() - 1;</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label: String(lastYear), value: '12/31/' + lastYear },</w:t>
      </w:r>
    </w:p>
    <w:p>
      <w:pPr>
        <w:spacing w:before="0" w:after="0" w:line="220" w:lineRule="auto"/>
      </w:pPr>
      <w:r>
        <w:rPr>
          <w:rFonts w:ascii="Consolas" w:hAnsi="Consolas"/>
          <w:sz w:val="16"/>
        </w:rPr>
        <w:t xml:space="preserve">      { label: 'Current', value: pad2(now.getMonth() + 1) + '/' + pad2(now.getDate()) + '/' + now.getFullYear()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findLienAsOfDateInput() {</w:t>
      </w:r>
    </w:p>
    <w:p>
      <w:pPr>
        <w:spacing w:before="0" w:after="0" w:line="220" w:lineRule="auto"/>
      </w:pPr>
      <w:r>
        <w:rPr>
          <w:rFonts w:ascii="Consolas" w:hAnsi="Consolas"/>
          <w:sz w:val="16"/>
        </w:rPr>
        <w:t xml:space="preserve">    return deepQueryAll('input[name="EmployeeLienDetail-AsOfDate"]').filter(visible)[0] || null;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stepWaitForLienRunPage() {</w:t>
      </w:r>
    </w:p>
    <w:p>
      <w:pPr>
        <w:spacing w:before="0" w:after="0" w:line="220" w:lineRule="auto"/>
      </w:pPr>
      <w:r>
        <w:rPr>
          <w:rFonts w:ascii="Consolas" w:hAnsi="Consolas"/>
          <w:sz w:val="16"/>
        </w:rPr>
        <w:t xml:space="preserve">    for (let i = 0; i &lt; 120; i++) { // up to 60s</w:t>
      </w:r>
    </w:p>
    <w:p>
      <w:pPr>
        <w:spacing w:before="0" w:after="0" w:line="220" w:lineRule="auto"/>
      </w:pPr>
      <w:r>
        <w:rPr>
          <w:rFonts w:ascii="Consolas" w:hAnsi="Consolas"/>
          <w:sz w:val="16"/>
        </w:rPr>
        <w:t xml:space="preserve">      checkAbort();</w:t>
      </w:r>
    </w:p>
    <w:p>
      <w:pPr>
        <w:spacing w:before="0" w:after="0" w:line="220" w:lineRule="auto"/>
      </w:pPr>
      <w:r>
        <w:rPr>
          <w:rFonts w:ascii="Consolas" w:hAnsi="Consolas"/>
          <w:sz w:val="16"/>
        </w:rPr>
        <w:t xml:space="preserve">      if (findLienAsOfDateInput()) { logSuccess('Employee Lien Detail Run page is up'); await sleep(DOJO_PAD); return true; }</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logError('Employee Lien Detail Run page (As of date field) did not load');</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The As of date input is a flatpickr text field bound via Angular ngModel</w:t>
      </w:r>
    </w:p>
    <w:p>
      <w:pPr>
        <w:spacing w:before="0" w:after="0" w:line="220" w:lineRule="auto"/>
      </w:pPr>
      <w:r>
        <w:rPr>
          <w:rFonts w:ascii="Consolas" w:hAnsi="Consolas"/>
          <w:sz w:val="16"/>
        </w:rPr>
        <w:t xml:space="preserve">  // (updates on blur) — the same prototype-setter + input/change/blur</w:t>
      </w:r>
    </w:p>
    <w:p>
      <w:pPr>
        <w:spacing w:before="0" w:after="0" w:line="220" w:lineRule="auto"/>
      </w:pPr>
      <w:r>
        <w:rPr>
          <w:rFonts w:ascii="Consolas" w:hAnsi="Consolas"/>
          <w:sz w:val="16"/>
        </w:rPr>
        <w:t xml:space="preserve">  // dispatch used for every other framework's date fields in this file.</w:t>
      </w:r>
    </w:p>
    <w:p>
      <w:pPr>
        <w:spacing w:before="0" w:after="0" w:line="220" w:lineRule="auto"/>
      </w:pPr>
      <w:r>
        <w:rPr>
          <w:rFonts w:ascii="Consolas" w:hAnsi="Consolas"/>
          <w:sz w:val="16"/>
        </w:rPr>
        <w:t xml:space="preserve">  async function stepSetLienAsOfDate(value) {</w:t>
      </w:r>
    </w:p>
    <w:p>
      <w:pPr>
        <w:spacing w:before="0" w:after="0" w:line="220" w:lineRule="auto"/>
      </w:pPr>
      <w:r>
        <w:rPr>
          <w:rFonts w:ascii="Consolas" w:hAnsi="Consolas"/>
          <w:sz w:val="16"/>
        </w:rPr>
        <w:t xml:space="preserve">    const input = findLienAsOfDateInput();</w:t>
      </w:r>
    </w:p>
    <w:p>
      <w:pPr>
        <w:spacing w:before="0" w:after="0" w:line="220" w:lineRule="auto"/>
      </w:pPr>
      <w:r>
        <w:rPr>
          <w:rFonts w:ascii="Consolas" w:hAnsi="Consolas"/>
          <w:sz w:val="16"/>
        </w:rPr>
        <w:t xml:space="preserve">    if (!input) { logError('As of date field not found'); return false; }</w:t>
      </w:r>
    </w:p>
    <w:p>
      <w:pPr>
        <w:spacing w:before="0" w:after="0" w:line="220" w:lineRule="auto"/>
      </w:pPr>
      <w:r>
        <w:rPr>
          <w:rFonts w:ascii="Consolas" w:hAnsi="Consolas"/>
          <w:sz w:val="16"/>
        </w:rPr>
        <w:t xml:space="preserve">    setReactInputValue(input, value);</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logSuccess('As of date set to ' + value);</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Company Codes is a required dual-select (Available -&gt; Selected) with its</w:t>
      </w:r>
    </w:p>
    <w:p>
      <w:pPr>
        <w:spacing w:before="0" w:after="0" w:line="220" w:lineRule="auto"/>
      </w:pPr>
      <w:r>
        <w:rPr>
          <w:rFonts w:ascii="Consolas" w:hAnsi="Consolas"/>
          <w:sz w:val="16"/>
        </w:rPr>
        <w:t xml:space="preserve">  // own "Move all right" button; Sort by / Group By on the SAME page carry</w:t>
      </w:r>
    </w:p>
    <w:p>
      <w:pPr>
        <w:spacing w:before="0" w:after="0" w:line="220" w:lineRule="auto"/>
      </w:pPr>
      <w:r>
        <w:rPr>
          <w:rFonts w:ascii="Consolas" w:hAnsi="Consolas"/>
          <w:sz w:val="16"/>
        </w:rPr>
        <w:t xml:space="preserve">  // the identical .move-all-right class, so the button is found scoped to</w:t>
      </w:r>
    </w:p>
    <w:p>
      <w:pPr>
        <w:spacing w:before="0" w:after="0" w:line="220" w:lineRule="auto"/>
      </w:pPr>
      <w:r>
        <w:rPr>
          <w:rFonts w:ascii="Consolas" w:hAnsi="Consolas"/>
          <w:sz w:val="16"/>
        </w:rPr>
        <w:t xml:space="preserve">  // whichever field group's label reads "Company Codes" (tolerating the</w:t>
      </w:r>
    </w:p>
    <w:p>
      <w:pPr>
        <w:spacing w:before="0" w:after="0" w:line="220" w:lineRule="auto"/>
      </w:pPr>
      <w:r>
        <w:rPr>
          <w:rFonts w:ascii="Consolas" w:hAnsi="Consolas"/>
          <w:sz w:val="16"/>
        </w:rPr>
        <w:t xml:space="preserve">  // required-field "*" Paycom/ADP appends to the label text).</w:t>
      </w:r>
    </w:p>
    <w:p>
      <w:pPr>
        <w:spacing w:before="0" w:after="0" w:line="220" w:lineRule="auto"/>
      </w:pPr>
      <w:r>
        <w:rPr>
          <w:rFonts w:ascii="Consolas" w:hAnsi="Consolas"/>
          <w:sz w:val="16"/>
        </w:rPr>
        <w:t xml:space="preserve">  async function stepSelectAllCompanyCodes() {</w:t>
      </w:r>
    </w:p>
    <w:p>
      <w:pPr>
        <w:spacing w:before="0" w:after="0" w:line="220" w:lineRule="auto"/>
      </w:pPr>
      <w:r>
        <w:rPr>
          <w:rFonts w:ascii="Consolas" w:hAnsi="Consolas"/>
          <w:sz w:val="16"/>
        </w:rPr>
        <w:t xml:space="preserve">    const label = deepQueryAll('*').filter(visible)</w:t>
      </w:r>
    </w:p>
    <w:p>
      <w:pPr>
        <w:spacing w:before="0" w:after="0" w:line="220" w:lineRule="auto"/>
      </w:pPr>
      <w:r>
        <w:rPr>
          <w:rFonts w:ascii="Consolas" w:hAnsi="Consolas"/>
          <w:sz w:val="16"/>
        </w:rPr>
        <w:t xml:space="preserve">      .find(el =&gt; el.children.length === 0 &amp;&amp; /^Company Codes\s*\*?\s*$/.test((el.textContent || '').trim()));</w:t>
      </w:r>
    </w:p>
    <w:p>
      <w:pPr>
        <w:spacing w:before="0" w:after="0" w:line="220" w:lineRule="auto"/>
      </w:pPr>
      <w:r>
        <w:rPr>
          <w:rFonts w:ascii="Consolas" w:hAnsi="Consolas"/>
          <w:sz w:val="16"/>
        </w:rPr>
        <w:t xml:space="preserve">    if (!label) { logError('"Company Codes" label not found'); return false; }</w:t>
      </w:r>
    </w:p>
    <w:p>
      <w:pPr>
        <w:spacing w:before="0" w:after="0" w:line="220" w:lineRule="auto"/>
      </w:pPr>
      <w:r>
        <w:rPr>
          <w:rFonts w:ascii="Consolas" w:hAnsi="Consolas"/>
          <w:sz w:val="16"/>
        </w:rPr>
        <w:t xml:space="preserve">    let group = label.parentElement, btn = null;</w:t>
      </w:r>
    </w:p>
    <w:p>
      <w:pPr>
        <w:spacing w:before="0" w:after="0" w:line="220" w:lineRule="auto"/>
      </w:pPr>
      <w:r>
        <w:rPr>
          <w:rFonts w:ascii="Consolas" w:hAnsi="Consolas"/>
          <w:sz w:val="16"/>
        </w:rPr>
        <w:t xml:space="preserve">    for (let d = 0; d &lt; 8 &amp;&amp; group &amp;&amp; !btn; d++) {</w:t>
      </w:r>
    </w:p>
    <w:p>
      <w:pPr>
        <w:spacing w:before="0" w:after="0" w:line="220" w:lineRule="auto"/>
      </w:pPr>
      <w:r>
        <w:rPr>
          <w:rFonts w:ascii="Consolas" w:hAnsi="Consolas"/>
          <w:sz w:val="16"/>
        </w:rPr>
        <w:t xml:space="preserve">      btn = group.querySelector &amp;&amp; group.querySelector('button.move-all-right[aria-label="Move all right"]');</w:t>
      </w:r>
    </w:p>
    <w:p>
      <w:pPr>
        <w:spacing w:before="0" w:after="0" w:line="220" w:lineRule="auto"/>
      </w:pPr>
      <w:r>
        <w:rPr>
          <w:rFonts w:ascii="Consolas" w:hAnsi="Consolas"/>
          <w:sz w:val="16"/>
        </w:rPr>
        <w:t xml:space="preserve">      group = group.parentElement;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if (!btn) { logError('Company Codes "Move all right" button not found'); return false;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await sleep(500);</w:t>
      </w:r>
    </w:p>
    <w:p>
      <w:pPr>
        <w:spacing w:before="0" w:after="0" w:line="220" w:lineRule="auto"/>
      </w:pPr>
      <w:r>
        <w:rPr>
          <w:rFonts w:ascii="Consolas" w:hAnsi="Consolas"/>
          <w:sz w:val="16"/>
        </w:rPr>
        <w:t xml:space="preserve">    logSuccess('Company Codes: moved all available codes to Selected');</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stepClickLienRunAsPdf() {</w:t>
      </w:r>
    </w:p>
    <w:p>
      <w:pPr>
        <w:spacing w:before="0" w:after="0" w:line="220" w:lineRule="auto"/>
      </w:pPr>
      <w:r>
        <w:rPr>
          <w:rFonts w:ascii="Consolas" w:hAnsi="Consolas"/>
          <w:sz w:val="16"/>
        </w:rPr>
        <w:t xml:space="preserve">    const btn = deepQueryAll('button').filter(visible).find(el =&gt; normalize(el.textContent) === 'run as pdf');</w:t>
      </w:r>
    </w:p>
    <w:p>
      <w:pPr>
        <w:spacing w:before="0" w:after="0" w:line="220" w:lineRule="auto"/>
      </w:pPr>
      <w:r>
        <w:rPr>
          <w:rFonts w:ascii="Consolas" w:hAnsi="Consolas"/>
          <w:sz w:val="16"/>
        </w:rPr>
        <w:t xml:space="preserve">    if (!btn) { logError('"Run As PDF" button not found'); return false; }</w:t>
      </w:r>
    </w:p>
    <w:p>
      <w:pPr>
        <w:spacing w:before="0" w:after="0" w:line="220" w:lineRule="auto"/>
      </w:pPr>
      <w:r>
        <w:rPr>
          <w:rFonts w:ascii="Consolas" w:hAnsi="Consolas"/>
          <w:sz w:val="16"/>
        </w:rPr>
        <w:t xml:space="preserve">    clickEl(btn);</w:t>
      </w:r>
    </w:p>
    <w:p>
      <w:pPr>
        <w:spacing w:before="0" w:after="0" w:line="220" w:lineRule="auto"/>
      </w:pPr>
      <w:r>
        <w:rPr>
          <w:rFonts w:ascii="Consolas" w:hAnsi="Consolas"/>
          <w:sz w:val="16"/>
        </w:rPr>
        <w:t xml:space="preserve">    logSuccess('Clicked Run As PDF');</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lienSteps(asOf) {</w:t>
      </w:r>
    </w:p>
    <w:p>
      <w:pPr>
        <w:spacing w:before="0" w:after="0" w:line="220" w:lineRule="auto"/>
      </w:pPr>
      <w:r>
        <w:rPr>
          <w:rFonts w:ascii="Consolas" w:hAnsi="Consolas"/>
          <w:sz w:val="16"/>
        </w:rPr>
        <w:t xml:space="preserve">    return [</w:t>
      </w:r>
    </w:p>
    <w:p>
      <w:pPr>
        <w:spacing w:before="0" w:after="0" w:line="220" w:lineRule="auto"/>
      </w:pPr>
      <w:r>
        <w:rPr>
          <w:rFonts w:ascii="Consolas" w:hAnsi="Consolas"/>
          <w:sz w:val="16"/>
        </w:rPr>
        <w:t xml:space="preserve">      { name: 'Open Reports &amp; Analytics menu', fn: () =&gt; stepOpenReportsMenu() },</w:t>
      </w:r>
    </w:p>
    <w:p>
      <w:pPr>
        <w:spacing w:before="0" w:after="0" w:line="220" w:lineRule="auto"/>
      </w:pPr>
      <w:r>
        <w:rPr>
          <w:rFonts w:ascii="Consolas" w:hAnsi="Consolas"/>
          <w:sz w:val="16"/>
        </w:rPr>
        <w:t xml:space="preserve">      { name: 'Open All Standard Reports', fn: () =&gt; stepClickAllStandardReports() },</w:t>
      </w:r>
    </w:p>
    <w:p>
      <w:pPr>
        <w:spacing w:before="0" w:after="0" w:line="220" w:lineRule="auto"/>
      </w:pPr>
      <w:r>
        <w:rPr>
          <w:rFonts w:ascii="Consolas" w:hAnsi="Consolas"/>
          <w:sz w:val="16"/>
        </w:rPr>
        <w:t xml:space="preserve">      { name: 'Search "' + LIEN_REPORT + '"', fn: async () =&gt; { await sleep(DOJO_PAD); return stepSearchDojoReport(LIEN_REPORT);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'Select ' + LIEN_REPORT, fn: async () =&gt; {</w:t>
      </w:r>
    </w:p>
    <w:p>
      <w:pPr>
        <w:spacing w:before="0" w:after="0" w:line="220" w:lineRule="auto"/>
      </w:pPr>
      <w:r>
        <w:rPr>
          <w:rFonts w:ascii="Consolas" w:hAnsi="Consolas"/>
          <w:sz w:val="16"/>
        </w:rPr>
        <w:t xml:space="preserve">          for (let attempt = 1; attempt &lt;= 3; attempt++) {</w:t>
      </w:r>
    </w:p>
    <w:p>
      <w:pPr>
        <w:spacing w:before="0" w:after="0" w:line="220" w:lineRule="auto"/>
      </w:pPr>
      <w:r>
        <w:rPr>
          <w:rFonts w:ascii="Consolas" w:hAnsi="Consolas"/>
          <w:sz w:val="16"/>
        </w:rPr>
        <w:t xml:space="preserve">            await sleep(1000);</w:t>
      </w:r>
    </w:p>
    <w:p>
      <w:pPr>
        <w:spacing w:before="0" w:after="0" w:line="220" w:lineRule="auto"/>
      </w:pPr>
      <w:r>
        <w:rPr>
          <w:rFonts w:ascii="Consolas" w:hAnsi="Consolas"/>
          <w:sz w:val="16"/>
        </w:rPr>
        <w:t xml:space="preserve">            if (await stepSelectStandardReportByTitle(LIEN_REPORT, LIEN_TYPE)) return true;</w:t>
      </w:r>
    </w:p>
    <w:p>
      <w:pPr>
        <w:spacing w:before="0" w:after="0" w:line="220" w:lineRule="auto"/>
      </w:pPr>
      <w:r>
        <w:rPr>
          <w:rFonts w:ascii="Consolas" w:hAnsi="Consolas"/>
          <w:sz w:val="16"/>
        </w:rPr>
        <w:t xml:space="preserve">            if (attempt &lt; 3) {</w:t>
      </w:r>
    </w:p>
    <w:p>
      <w:pPr>
        <w:spacing w:before="0" w:after="0" w:line="220" w:lineRule="auto"/>
      </w:pPr>
      <w:r>
        <w:rPr>
          <w:rFonts w:ascii="Consolas" w:hAnsi="Consolas"/>
          <w:sz w:val="16"/>
        </w:rPr>
        <w:t xml:space="preserve">              logWarn('Attempt ' + attempt + '/3 found nothing — re-running the search');</w:t>
      </w:r>
    </w:p>
    <w:p>
      <w:pPr>
        <w:spacing w:before="0" w:after="0" w:line="220" w:lineRule="auto"/>
      </w:pPr>
      <w:r>
        <w:rPr>
          <w:rFonts w:ascii="Consolas" w:hAnsi="Consolas"/>
          <w:sz w:val="16"/>
        </w:rPr>
        <w:t xml:space="preserve">              await stepSearchDojoReport(LIEN_REPORT);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name: 'Wait for Run Report page', fn: () =&gt; stepWaitForLienRunPage() },</w:t>
      </w:r>
    </w:p>
    <w:p>
      <w:pPr>
        <w:spacing w:before="0" w:after="0" w:line="220" w:lineRule="auto"/>
      </w:pPr>
      <w:r>
        <w:rPr>
          <w:rFonts w:ascii="Consolas" w:hAnsi="Consolas"/>
          <w:sz w:val="16"/>
        </w:rPr>
        <w:t xml:space="preserve">      { name: 'Set As of date (' + asOf.label + ')', fn: () =&gt; stepSetLienAsOfDate(asOf.value) },</w:t>
      </w:r>
    </w:p>
    <w:p>
      <w:pPr>
        <w:spacing w:before="0" w:after="0" w:line="220" w:lineRule="auto"/>
      </w:pPr>
      <w:r>
        <w:rPr>
          <w:rFonts w:ascii="Consolas" w:hAnsi="Consolas"/>
          <w:sz w:val="16"/>
        </w:rPr>
        <w:t xml:space="preserve">      { name: 'Select all Company Codes', fn: () =&gt; stepSelectAllCompanyCodes() },</w:t>
      </w:r>
    </w:p>
    <w:p>
      <w:pPr>
        <w:spacing w:before="0" w:after="0" w:line="220" w:lineRule="auto"/>
      </w:pPr>
      <w:r>
        <w:rPr>
          <w:rFonts w:ascii="Consolas" w:hAnsi="Consolas"/>
          <w:sz w:val="16"/>
        </w:rPr>
        <w:t xml:space="preserve">      // AFTER the Company Codes step on purpose: that step just moved the</w:t>
      </w:r>
    </w:p>
    <w:p>
      <w:pPr>
        <w:spacing w:before="0" w:after="0" w:line="220" w:lineRule="auto"/>
      </w:pPr>
      <w:r>
        <w:rPr>
          <w:rFonts w:ascii="Consolas" w:hAnsi="Consolas"/>
          <w:sz w:val="16"/>
        </w:rPr>
        <w:t xml:space="preserve">      // company-code chips into the Selected list, so the "0MJ - Flash Hub</w:t>
      </w:r>
    </w:p>
    <w:p>
      <w:pPr>
        <w:spacing w:before="0" w:after="0" w:line="220" w:lineRule="auto"/>
      </w:pPr>
      <w:r>
        <w:rPr>
          <w:rFonts w:ascii="Consolas" w:hAnsi="Consolas"/>
          <w:sz w:val="16"/>
        </w:rPr>
        <w:t xml:space="preserve">      // Delivery" text the client name is read from is guaranteed to be in</w:t>
      </w:r>
    </w:p>
    <w:p>
      <w:pPr>
        <w:spacing w:before="0" w:after="0" w:line="220" w:lineRule="auto"/>
      </w:pPr>
      <w:r>
        <w:rPr>
          <w:rFonts w:ascii="Consolas" w:hAnsi="Consolas"/>
          <w:sz w:val="16"/>
        </w:rPr>
        <w:t xml:space="preserve">      // the DOM by now. Detecting before it raced the Angular render.</w:t>
      </w:r>
    </w:p>
    <w:p>
      <w:pPr>
        <w:spacing w:before="0" w:after="0" w:line="220" w:lineRule="auto"/>
      </w:pPr>
      <w:r>
        <w:rPr>
          <w:rFonts w:ascii="Consolas" w:hAnsi="Consolas"/>
          <w:sz w:val="16"/>
        </w:rPr>
        <w:t xml:space="preserve">      { name: 'Detect client name', fn: async () =&gt; { await waitForClientName('Employee Lien Detail run page'); return true; } },</w:t>
      </w:r>
    </w:p>
    <w:p>
      <w:pPr>
        <w:spacing w:before="0" w:after="0" w:line="220" w:lineRule="auto"/>
      </w:pPr>
      <w:r>
        <w:rPr>
          <w:rFonts w:ascii="Consolas" w:hAnsi="Consolas"/>
          <w:sz w:val="16"/>
        </w:rPr>
        <w:t xml:space="preserve">      { name: 'Run As PDF', fn: async () =&gt; { await sleep(800); return stepClickLienRunAsPdf(); } },</w:t>
      </w:r>
    </w:p>
    <w:p>
      <w:pPr>
        <w:spacing w:before="0" w:after="0" w:line="220" w:lineRule="auto"/>
      </w:pPr>
      <w:r>
        <w:rPr>
          <w:rFonts w:ascii="Consolas" w:hAnsi="Consolas"/>
          <w:sz w:val="16"/>
        </w:rPr>
        <w:t xml:space="preserve">      { name: 'Wait for Reports Output redirect', fn: async () =&gt; { await sleep(5000); return true;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name: 'Download', fn: async () =&gt; {</w:t>
      </w:r>
    </w:p>
    <w:p>
      <w:pPr>
        <w:spacing w:before="0" w:after="0" w:line="220" w:lineRule="auto"/>
      </w:pPr>
      <w:r>
        <w:rPr>
          <w:rFonts w:ascii="Consolas" w:hAnsi="Consolas"/>
          <w:sz w:val="16"/>
        </w:rPr>
        <w:t xml:space="preserve">          const fileName = 'Employee_Lien_Detail_' + asOf.label + '.pdf';</w:t>
      </w:r>
    </w:p>
    <w:p>
      <w:pPr>
        <w:spacing w:before="0" w:after="0" w:line="220" w:lineRule="auto"/>
      </w:pPr>
      <w:r>
        <w:rPr>
          <w:rFonts w:ascii="Consolas" w:hAnsi="Consolas"/>
          <w:sz w:val="16"/>
        </w:rPr>
        <w:t xml:space="preserve">          lastSaveOk = false;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res = await downloadRenamed(fileName, LIEN_REPORT + ' (' + asOf.label + ')');</w:t>
      </w:r>
    </w:p>
    <w:p>
      <w:pPr>
        <w:spacing w:before="0" w:after="0" w:line="220" w:lineRule="auto"/>
      </w:pPr>
      <w:r>
        <w:rPr>
          <w:rFonts w:ascii="Consolas" w:hAnsi="Consolas"/>
          <w:sz w:val="16"/>
        </w:rPr>
        <w:t xml:space="preserve">            if (res &amp;&amp; res.sig) downloadedSigs.add(res.sig);</w:t>
      </w:r>
    </w:p>
    <w:p>
      <w:pPr>
        <w:spacing w:before="0" w:after="0" w:line="220" w:lineRule="auto"/>
      </w:pPr>
      <w:r>
        <w:rPr>
          <w:rFonts w:ascii="Consolas" w:hAnsi="Consolas"/>
          <w:sz w:val="16"/>
        </w:rPr>
        <w:t xml:space="preserve">            lastSaveOk = !!(res &amp;&amp; res.ok);</w:t>
      </w:r>
    </w:p>
    <w:p>
      <w:pPr>
        <w:spacing w:before="0" w:after="0" w:line="220" w:lineRule="auto"/>
      </w:pPr>
      <w:r>
        <w:rPr>
          <w:rFonts w:ascii="Consolas" w:hAnsi="Consolas"/>
          <w:sz w:val="16"/>
        </w:rPr>
        <w:t xml:space="preserve">            return true;</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 err.paused)) throw err;</w:t>
      </w:r>
    </w:p>
    <w:p>
      <w:pPr>
        <w:spacing w:before="0" w:after="0" w:line="220" w:lineRule="auto"/>
      </w:pPr>
      <w:r>
        <w:rPr>
          <w:rFonts w:ascii="Consolas" w:hAnsi="Consolas"/>
          <w:sz w:val="16"/>
        </w:rPr>
        <w:t xml:space="preserve">            logWarn('Download failed for ' + LIEN_REPORT + ' (' + asOf.label + ') — fetch it from Reports Output manually (' +</w:t>
      </w:r>
    </w:p>
    <w:p>
      <w:pPr>
        <w:spacing w:before="0" w:after="0" w:line="220" w:lineRule="auto"/>
      </w:pPr>
      <w:r>
        <w:rPr>
          <w:rFonts w:ascii="Consolas" w:hAnsi="Consolas"/>
          <w:sz w:val="16"/>
        </w:rPr>
        <w:t xml:space="preserve">              ((err &amp;&amp; err.message) || err) + ')');</w:t>
      </w:r>
    </w:p>
    <w:p>
      <w:pPr>
        <w:spacing w:before="0" w:after="0" w:line="220" w:lineRule="auto"/>
      </w:pPr>
      <w:r>
        <w:rPr>
          <w:rFonts w:ascii="Consolas" w:hAnsi="Consolas"/>
          <w:sz w:val="16"/>
        </w:rPr>
        <w:t xml:space="preserve">            return true; // the report ran; a naming failure must not fail it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async function downloadEmployeeLienDetail()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logInfo('=== Employee Lien Detail ===');</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setRunning(true);</w:t>
      </w:r>
    </w:p>
    <w:p>
      <w:pPr>
        <w:spacing w:before="0" w:after="0" w:line="220" w:lineRule="auto"/>
      </w:pPr>
      <w:r>
        <w:rPr>
          <w:rFonts w:ascii="Consolas" w:hAnsi="Consolas"/>
          <w:sz w:val="16"/>
        </w:rPr>
        <w:t xml:space="preserve">    downloadedSigs = new Set();</w:t>
      </w:r>
    </w:p>
    <w:p>
      <w:pPr>
        <w:spacing w:before="0" w:after="0" w:line="220" w:lineRule="auto"/>
      </w:pPr>
      <w:r>
        <w:rPr>
          <w:rFonts w:ascii="Consolas" w:hAnsi="Consolas"/>
          <w:sz w:val="16"/>
        </w:rPr>
        <w:t xml:space="preserve">    auditClientName = '';</w:t>
      </w:r>
    </w:p>
    <w:p>
      <w:pPr>
        <w:spacing w:before="0" w:after="0" w:line="220" w:lineRule="auto"/>
      </w:pPr>
      <w:r>
        <w:rPr>
          <w:rFonts w:ascii="Consolas" w:hAnsi="Consolas"/>
          <w:sz w:val="16"/>
        </w:rPr>
        <w:t xml:space="preserve">    const dates = lienAsOfDates();</w:t>
      </w:r>
    </w:p>
    <w:p>
      <w:pPr>
        <w:spacing w:before="0" w:after="0" w:line="220" w:lineRule="auto"/>
      </w:pPr>
      <w:r>
        <w:rPr>
          <w:rFonts w:ascii="Consolas" w:hAnsi="Consolas"/>
          <w:sz w:val="16"/>
        </w:rPr>
        <w:t xml:space="preserve">    let saved = 0;</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for (let i = 0; i &lt; dates.length; i++) {</w:t>
      </w:r>
    </w:p>
    <w:p>
      <w:pPr>
        <w:spacing w:before="0" w:after="0" w:line="220" w:lineRule="auto"/>
      </w:pPr>
      <w:r>
        <w:rPr>
          <w:rFonts w:ascii="Consolas" w:hAnsi="Consolas"/>
          <w:sz w:val="16"/>
        </w:rPr>
        <w:t xml:space="preserve">        const asOf = dates[i];</w:t>
      </w:r>
    </w:p>
    <w:p>
      <w:pPr>
        <w:spacing w:before="0" w:after="0" w:line="220" w:lineRule="auto"/>
      </w:pPr>
      <w:r>
        <w:rPr>
          <w:rFonts w:ascii="Consolas" w:hAnsi="Consolas"/>
          <w:sz w:val="16"/>
        </w:rPr>
        <w:t xml:space="preserve">        setStatus(LIEN_REPORT + ' (' + asOf.label + ') — ' + (i + 1) + '/' + dates.length + '…');</w:t>
      </w:r>
    </w:p>
    <w:p>
      <w:pPr>
        <w:spacing w:before="0" w:after="0" w:line="220" w:lineRule="auto"/>
      </w:pPr>
      <w:r>
        <w:rPr>
          <w:rFonts w:ascii="Consolas" w:hAnsi="Consolas"/>
          <w:sz w:val="16"/>
        </w:rPr>
        <w:t xml:space="preserve">        await runSteps(lienSteps(asOf), { report: LIEN_REPORT, asOf: asOf.label });</w:t>
      </w:r>
    </w:p>
    <w:p>
      <w:pPr>
        <w:spacing w:before="0" w:after="0" w:line="220" w:lineRule="auto"/>
      </w:pPr>
      <w:r>
        <w:rPr>
          <w:rFonts w:ascii="Consolas" w:hAnsi="Consolas"/>
          <w:sz w:val="16"/>
        </w:rPr>
        <w:t xml:space="preserve">        if (lastSaveOk) { logSuccess(LIEN_REPORT + ' (' + asOf.label + ') downloaded'); saved++; }</w:t>
      </w:r>
    </w:p>
    <w:p>
      <w:pPr>
        <w:spacing w:before="0" w:after="0" w:line="220" w:lineRule="auto"/>
      </w:pPr>
      <w:r>
        <w:rPr>
          <w:rFonts w:ascii="Consolas" w:hAnsi="Consolas"/>
          <w:sz w:val="16"/>
        </w:rPr>
        <w:t xml:space="preserve">        else logWarn(LIEN_REPORT + ' (' + asOf.label + ') RAN but was not saved under our name — download it from Reports Output');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setStatus(saved === dates.length</w:t>
      </w:r>
    </w:p>
    <w:p>
      <w:pPr>
        <w:spacing w:before="0" w:after="0" w:line="220" w:lineRule="auto"/>
      </w:pPr>
      <w:r>
        <w:rPr>
          <w:rFonts w:ascii="Consolas" w:hAnsi="Consolas"/>
          <w:sz w:val="16"/>
        </w:rPr>
        <w:t xml:space="preserve">        ? LIEN_REPORT + ' downloaded ✓ (' + dates.map(d =&gt; d.label).join(', ') + ')'</w:t>
      </w:r>
    </w:p>
    <w:p>
      <w:pPr>
        <w:spacing w:before="0" w:after="0" w:line="220" w:lineRule="auto"/>
      </w:pPr>
      <w:r>
        <w:rPr>
          <w:rFonts w:ascii="Consolas" w:hAnsi="Consolas"/>
          <w:sz w:val="16"/>
        </w:rPr>
        <w:t xml:space="preserve">        : LIEN_REPORT + ': ' + saved + '/' + dates.length + ' saved — see log');</w:t>
      </w:r>
    </w:p>
    <w:p>
      <w:pPr>
        <w:spacing w:before="0" w:after="0" w:line="220" w:lineRule="auto"/>
      </w:pPr>
      <w:r>
        <w:rPr>
          <w:rFonts w:ascii="Consolas" w:hAnsi="Consolas"/>
          <w:sz w:val="16"/>
        </w:rPr>
        <w:t xml:space="preserve">      if (saved === dates.length) logSuccess('=== ' + LIEN_REPORT + ' complete ===');</w:t>
      </w:r>
    </w:p>
    <w:p>
      <w:pPr>
        <w:spacing w:before="0" w:after="0" w:line="220" w:lineRule="auto"/>
      </w:pPr>
      <w:r>
        <w:rPr>
          <w:rFonts w:ascii="Consolas" w:hAnsi="Consolas"/>
          <w:sz w:val="16"/>
        </w:rPr>
        <w:t xml:space="preserve">      else logWarn('=== ' + LIEN_REPORT + ' finished with ' + (dates.length - saved) + ' file(s) NOT saved ===');</w:t>
      </w:r>
    </w:p>
    <w:p>
      <w:pPr>
        <w:spacing w:before="0" w:after="0" w:line="220" w:lineRule="auto"/>
      </w:pPr>
      <w:r>
        <w:rPr>
          <w:rFonts w:ascii="Consolas" w:hAnsi="Consolas"/>
          <w:sz w:val="16"/>
        </w:rPr>
        <w:t xml:space="preserve">    } catch (err) {</w:t>
      </w:r>
    </w:p>
    <w:p>
      <w:pPr>
        <w:spacing w:before="0" w:after="0" w:line="220" w:lineRule="auto"/>
      </w:pPr>
      <w:r>
        <w:rPr>
          <w:rFonts w:ascii="Consolas" w:hAnsi="Consolas"/>
          <w:sz w:val="16"/>
        </w:rPr>
        <w:t xml:space="preserve">      if (err &amp;&amp; err.aborted) {</w:t>
      </w:r>
    </w:p>
    <w:p>
      <w:pPr>
        <w:spacing w:before="0" w:after="0" w:line="220" w:lineRule="auto"/>
      </w:pPr>
      <w:r>
        <w:rPr>
          <w:rFonts w:ascii="Consolas" w:hAnsi="Consolas"/>
          <w:sz w:val="16"/>
        </w:rPr>
        <w:t xml:space="preserve">        setStatus('Aborted by user');</w:t>
      </w:r>
    </w:p>
    <w:p>
      <w:pPr>
        <w:spacing w:before="0" w:after="0" w:line="220" w:lineRule="auto"/>
      </w:pPr>
      <w:r>
        <w:rPr>
          <w:rFonts w:ascii="Consolas" w:hAnsi="Consolas"/>
          <w:sz w:val="16"/>
        </w:rPr>
        <w:t xml:space="preserve">        logWarn('Flow aborted by user (Stop / reset)');</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setStatus('Error — see log');</w:t>
      </w:r>
    </w:p>
    <w:p>
      <w:pPr>
        <w:spacing w:before="0" w:after="0" w:line="220" w:lineRule="auto"/>
      </w:pPr>
      <w:r>
        <w:rPr>
          <w:rFonts w:ascii="Consolas" w:hAnsi="Consolas"/>
          <w:sz w:val="16"/>
        </w:rPr>
        <w:t xml:space="preserve">      logError('Flow error: ' + ((err &amp;&amp; err.message) || err));</w:t>
      </w:r>
    </w:p>
    <w:p>
      <w:pPr>
        <w:spacing w:before="0" w:after="0" w:line="220" w:lineRule="auto"/>
      </w:pPr>
      <w:r>
        <w:rPr>
          <w:rFonts w:ascii="Consolas" w:hAnsi="Consolas"/>
          <w:sz w:val="16"/>
        </w:rPr>
        <w:t xml:space="preserve">    } finally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Phase B adds a data set by appending one entry here plus one flow function.</w:t>
      </w:r>
    </w:p>
    <w:p>
      <w:pPr>
        <w:spacing w:before="0" w:after="0" w:line="220" w:lineRule="auto"/>
      </w:pPr>
      <w:r>
        <w:rPr>
          <w:rFonts w:ascii="Consolas" w:hAnsi="Consolas"/>
          <w:sz w:val="16"/>
        </w:rPr>
        <w:t xml:space="preserve">  // The panel's button rail is generated from this list.</w:t>
      </w:r>
    </w:p>
    <w:p>
      <w:pPr>
        <w:spacing w:before="0" w:after="0" w:line="220" w:lineRule="auto"/>
      </w:pPr>
      <w:r>
        <w:rPr>
          <w:rFonts w:ascii="Consolas" w:hAnsi="Consolas"/>
          <w:sz w:val="16"/>
        </w:rPr>
        <w:t xml:space="preserve">  const HISTORICAL_REPORTS = [</w:t>
      </w:r>
    </w:p>
    <w:p>
      <w:pPr>
        <w:spacing w:before="0" w:after="0" w:line="220" w:lineRule="auto"/>
      </w:pPr>
      <w:r>
        <w:rPr>
          <w:rFonts w:ascii="Consolas" w:hAnsi="Consolas"/>
          <w:sz w:val="16"/>
        </w:rPr>
        <w:t xml:space="preserve">    { key: 'payhist', icon: '💰', label: 'Payroll History', fn: downloadPayrollHistoryByYear },</w:t>
      </w:r>
    </w:p>
    <w:p>
      <w:pPr>
        <w:spacing w:before="0" w:after="0" w:line="220" w:lineRule="auto"/>
      </w:pPr>
      <w:r>
        <w:rPr>
          <w:rFonts w:ascii="Consolas" w:hAnsi="Consolas"/>
          <w:sz w:val="16"/>
        </w:rPr>
        <w:t xml:space="preserve">    { key: 'timeoff', icon: '🏖️', label: 'Time Off', fn: downloadTimeOffReports },</w:t>
      </w:r>
    </w:p>
    <w:p>
      <w:pPr>
        <w:spacing w:before="0" w:after="0" w:line="220" w:lineRule="auto"/>
      </w:pPr>
      <w:r>
        <w:rPr>
          <w:rFonts w:ascii="Consolas" w:hAnsi="Consolas"/>
          <w:sz w:val="16"/>
        </w:rPr>
        <w:t xml:space="preserve">    { key: 'timecard', icon: '🕒', label: 'T&amp;A Timecards &amp; Hours', fn: downloadTaLegacyReports },</w:t>
      </w:r>
    </w:p>
    <w:p>
      <w:pPr>
        <w:spacing w:before="0" w:after="0" w:line="220" w:lineRule="auto"/>
      </w:pPr>
      <w:r>
        <w:rPr>
          <w:rFonts w:ascii="Consolas" w:hAnsi="Consolas"/>
          <w:sz w:val="16"/>
        </w:rPr>
        <w:t xml:space="preserve">    { key: 'audittrail', icon: '🧾', label: 'Audit Trail (quarterly)', fn: downloadAuditTrail },</w:t>
      </w:r>
    </w:p>
    <w:p>
      <w:pPr>
        <w:spacing w:before="0" w:after="0" w:line="220" w:lineRule="auto"/>
      </w:pPr>
      <w:r>
        <w:rPr>
          <w:rFonts w:ascii="Consolas" w:hAnsi="Consolas"/>
          <w:sz w:val="16"/>
        </w:rPr>
        <w:t xml:space="preserve">    { key: 'formi9', icon: '🪪', label: 'Form I-9 / E-Verify', fn: downloadFormI9 },</w:t>
      </w:r>
    </w:p>
    <w:p>
      <w:pPr>
        <w:spacing w:before="0" w:after="0" w:line="220" w:lineRule="auto"/>
      </w:pPr>
      <w:r>
        <w:rPr>
          <w:rFonts w:ascii="Consolas" w:hAnsi="Consolas"/>
          <w:sz w:val="16"/>
        </w:rPr>
        <w:t xml:space="preserve">    { key: 'lien', icon: '⚖️', label: 'Employee Lien Detail', fn: downloadEmployeeLienDetail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year dialog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Prior three calendar years PLUS the current one, ascending. The current</w:t>
      </w:r>
    </w:p>
    <w:p>
      <w:pPr>
        <w:spacing w:before="0" w:after="0" w:line="220" w:lineRule="auto"/>
      </w:pPr>
      <w:r>
        <w:rPr>
          <w:rFonts w:ascii="Consolas" w:hAnsi="Consolas"/>
          <w:sz w:val="16"/>
        </w:rPr>
        <w:t xml:space="preserve">  // year used to be excluded on the grounds that the day-to-day adp-reports bot</w:t>
      </w:r>
    </w:p>
    <w:p>
      <w:pPr>
        <w:spacing w:before="0" w:after="0" w:line="220" w:lineRule="auto"/>
      </w:pPr>
      <w:r>
        <w:rPr>
          <w:rFonts w:ascii="Consolas" w:hAnsi="Consolas"/>
          <w:sz w:val="16"/>
        </w:rPr>
        <w:t xml:space="preserve">  // covers it, but a migration needs one continuous Payroll History set — and</w:t>
      </w:r>
    </w:p>
    <w:p>
      <w:pPr>
        <w:spacing w:before="0" w:after="0" w:line="220" w:lineRule="auto"/>
      </w:pPr>
      <w:r>
        <w:rPr>
          <w:rFonts w:ascii="Consolas" w:hAnsi="Consolas"/>
          <w:sz w:val="16"/>
        </w:rPr>
        <w:t xml:space="preserve">  // that bot pulls per-pay-period files, not a consolidated year. It runs</w:t>
      </w:r>
    </w:p>
    <w:p>
      <w:pPr>
        <w:spacing w:before="0" w:after="0" w:line="220" w:lineRule="auto"/>
      </w:pPr>
      <w:r>
        <w:rPr>
          <w:rFonts w:ascii="Consolas" w:hAnsi="Consolas"/>
          <w:sz w:val="16"/>
        </w:rPr>
        <w:t xml:space="preserve">  // 1 Jan → today (see yearDateRange) and is saved as &lt;year&gt;-to-date. Untick it</w:t>
      </w:r>
    </w:p>
    <w:p>
      <w:pPr>
        <w:spacing w:before="0" w:after="0" w:line="220" w:lineRule="auto"/>
      </w:pPr>
      <w:r>
        <w:rPr>
          <w:rFonts w:ascii="Consolas" w:hAnsi="Consolas"/>
          <w:sz w:val="16"/>
        </w:rPr>
        <w:t xml:space="preserve">  // in the picker when it isn't wanted. Derived from the system clock, so this</w:t>
      </w:r>
    </w:p>
    <w:p>
      <w:pPr>
        <w:spacing w:before="0" w:after="0" w:line="220" w:lineRule="auto"/>
      </w:pPr>
      <w:r>
        <w:rPr>
          <w:rFonts w:ascii="Consolas" w:hAnsi="Consolas"/>
          <w:sz w:val="16"/>
        </w:rPr>
        <w:t xml:space="preserve">  // rolls over on its own each January.</w:t>
      </w:r>
    </w:p>
    <w:p>
      <w:pPr>
        <w:spacing w:before="0" w:after="0" w:line="220" w:lineRule="auto"/>
      </w:pPr>
      <w:r>
        <w:rPr>
          <w:rFonts w:ascii="Consolas" w:hAnsi="Consolas"/>
          <w:sz w:val="16"/>
        </w:rPr>
        <w:t xml:space="preserve">  function historicalYears() {</w:t>
      </w:r>
    </w:p>
    <w:p>
      <w:pPr>
        <w:spacing w:before="0" w:after="0" w:line="220" w:lineRule="auto"/>
      </w:pPr>
      <w:r>
        <w:rPr>
          <w:rFonts w:ascii="Consolas" w:hAnsi="Consolas"/>
          <w:sz w:val="16"/>
        </w:rPr>
        <w:t xml:space="preserve">    const y = new Date().getFullYear();</w:t>
      </w:r>
    </w:p>
    <w:p>
      <w:pPr>
        <w:spacing w:before="0" w:after="0" w:line="220" w:lineRule="auto"/>
      </w:pPr>
      <w:r>
        <w:rPr>
          <w:rFonts w:ascii="Consolas" w:hAnsi="Consolas"/>
          <w:sz w:val="16"/>
        </w:rPr>
        <w:t xml:space="preserve">    return [y - 3, y - 2, y - 1, 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Default on first run: every year ticked.</w:t>
      </w:r>
    </w:p>
    <w:p>
      <w:pPr>
        <w:spacing w:before="0" w:after="0" w:line="220" w:lineRule="auto"/>
      </w:pPr>
      <w:r>
        <w:rPr>
          <w:rFonts w:ascii="Consolas" w:hAnsi="Consolas"/>
          <w:sz w:val="16"/>
        </w:rPr>
        <w:t xml:space="preserve">  function loadYearSelection(years) {</w:t>
      </w:r>
    </w:p>
    <w:p>
      <w:pPr>
        <w:spacing w:before="0" w:after="0" w:line="220" w:lineRule="auto"/>
      </w:pPr>
      <w:r>
        <w:rPr>
          <w:rFonts w:ascii="Consolas" w:hAnsi="Consolas"/>
          <w:sz w:val="16"/>
        </w:rPr>
        <w:t xml:space="preserve">    let saved = {};</w:t>
      </w:r>
    </w:p>
    <w:p>
      <w:pPr>
        <w:spacing w:before="0" w:after="0" w:line="220" w:lineRule="auto"/>
      </w:pPr>
      <w:r>
        <w:rPr>
          <w:rFonts w:ascii="Consolas" w:hAnsi="Consolas"/>
          <w:sz w:val="16"/>
        </w:rPr>
        <w:t xml:space="preserve">    try { saved = JSON.parse(localStorage.getItem(YEARS_KEY) || '{}') || {}; } catch (_) { saved = {}; }</w:t>
      </w:r>
    </w:p>
    <w:p>
      <w:pPr>
        <w:spacing w:before="0" w:after="0" w:line="220" w:lineRule="auto"/>
      </w:pPr>
      <w:r>
        <w:rPr>
          <w:rFonts w:ascii="Consolas" w:hAnsi="Consolas"/>
          <w:sz w:val="16"/>
        </w:rPr>
        <w:t xml:space="preserve">    const sel = {};</w:t>
      </w:r>
    </w:p>
    <w:p>
      <w:pPr>
        <w:spacing w:before="0" w:after="0" w:line="220" w:lineRule="auto"/>
      </w:pPr>
      <w:r>
        <w:rPr>
          <w:rFonts w:ascii="Consolas" w:hAnsi="Consolas"/>
          <w:sz w:val="16"/>
        </w:rPr>
        <w:t xml:space="preserve">    years.forEach((y) =&gt; {</w:t>
      </w:r>
    </w:p>
    <w:p>
      <w:pPr>
        <w:spacing w:before="0" w:after="0" w:line="220" w:lineRule="auto"/>
      </w:pPr>
      <w:r>
        <w:rPr>
          <w:rFonts w:ascii="Consolas" w:hAnsi="Consolas"/>
          <w:sz w:val="16"/>
        </w:rPr>
        <w:t xml:space="preserve">      sel[y] = Object.prototype.hasOwnProperty.call(saved, String(y)) ? !!saved[String(y)] : true;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return sel;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saveYearSelection(sel) {</w:t>
      </w:r>
    </w:p>
    <w:p>
      <w:pPr>
        <w:spacing w:before="0" w:after="0" w:line="220" w:lineRule="auto"/>
      </w:pPr>
      <w:r>
        <w:rPr>
          <w:rFonts w:ascii="Consolas" w:hAnsi="Consolas"/>
          <w:sz w:val="16"/>
        </w:rPr>
        <w:t xml:space="preserve">    try { localStorage.setItem(YEARS_KEY, JSON.stringify(sel));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Generic vertical checkbox picker for a list of named items (report names).</w:t>
      </w:r>
    </w:p>
    <w:p>
      <w:pPr>
        <w:spacing w:before="0" w:after="0" w:line="220" w:lineRule="auto"/>
      </w:pPr>
      <w:r>
        <w:rPr>
          <w:rFonts w:ascii="Consolas" w:hAnsi="Consolas"/>
          <w:sz w:val="16"/>
        </w:rPr>
        <w:t xml:space="preserve">  // Resolves to the selected names, or null on Cancel / Stop.</w:t>
      </w:r>
    </w:p>
    <w:p>
      <w:pPr>
        <w:spacing w:before="0" w:after="0" w:line="220" w:lineRule="auto"/>
      </w:pPr>
      <w:r>
        <w:rPr>
          <w:rFonts w:ascii="Consolas" w:hAnsi="Consolas"/>
          <w:sz w:val="16"/>
        </w:rPr>
        <w:t xml:space="preserve">  function showItemPickDialog(cfg) {</w:t>
      </w:r>
    </w:p>
    <w:p>
      <w:pPr>
        <w:spacing w:before="0" w:after="0" w:line="220" w:lineRule="auto"/>
      </w:pPr>
      <w:r>
        <w:rPr>
          <w:rFonts w:ascii="Consolas" w:hAnsi="Consolas"/>
          <w:sz w:val="16"/>
        </w:rPr>
        <w:t xml:space="preserve">    return new Promise((resolve) =&gt; {</w:t>
      </w:r>
    </w:p>
    <w:p>
      <w:pPr>
        <w:spacing w:before="0" w:after="0" w:line="220" w:lineRule="auto"/>
      </w:pPr>
      <w:r>
        <w:rPr>
          <w:rFonts w:ascii="Consolas" w:hAnsi="Consolas"/>
          <w:sz w:val="16"/>
        </w:rPr>
        <w:t xml:space="preserve">      const existing = document.getElementById('hd-item-pick');</w:t>
      </w:r>
    </w:p>
    <w:p>
      <w:pPr>
        <w:spacing w:before="0" w:after="0" w:line="220" w:lineRule="auto"/>
      </w:pPr>
      <w:r>
        <w:rPr>
          <w:rFonts w:ascii="Consolas" w:hAnsi="Consolas"/>
          <w:sz w:val="16"/>
        </w:rPr>
        <w:t xml:space="preserve">      if (existing) existing.remove();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saved = {};</w:t>
      </w:r>
    </w:p>
    <w:p>
      <w:pPr>
        <w:spacing w:before="0" w:after="0" w:line="220" w:lineRule="auto"/>
      </w:pPr>
      <w:r>
        <w:rPr>
          <w:rFonts w:ascii="Consolas" w:hAnsi="Consolas"/>
          <w:sz w:val="16"/>
        </w:rPr>
        <w:t xml:space="preserve">      try { saved = JSON.parse(localStorage.getItem(cfg.storageKey) || '{}') || {}; } catch (_) { saved =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overlay = document.createElement('div');</w:t>
      </w:r>
    </w:p>
    <w:p>
      <w:pPr>
        <w:spacing w:before="0" w:after="0" w:line="220" w:lineRule="auto"/>
      </w:pPr>
      <w:r>
        <w:rPr>
          <w:rFonts w:ascii="Consolas" w:hAnsi="Consolas"/>
          <w:sz w:val="16"/>
        </w:rPr>
        <w:t xml:space="preserve">      overlay.id = 'hd-item-pick';</w:t>
      </w:r>
    </w:p>
    <w:p>
      <w:pPr>
        <w:spacing w:before="0" w:after="0" w:line="220" w:lineRule="auto"/>
      </w:pPr>
      <w:r>
        <w:rPr>
          <w:rFonts w:ascii="Consolas" w:hAnsi="Consolas"/>
          <w:sz w:val="16"/>
        </w:rPr>
        <w:t xml:space="preserve">      overlay.style.cssText = 'position:fixed;inset:0;background:rgba(10,0,22,.62);z-index:2147483647;' +</w:t>
      </w:r>
    </w:p>
    <w:p>
      <w:pPr>
        <w:spacing w:before="0" w:after="0" w:line="220" w:lineRule="auto"/>
      </w:pPr>
      <w:r>
        <w:rPr>
          <w:rFonts w:ascii="Consolas" w:hAnsi="Consolas"/>
          <w:sz w:val="16"/>
        </w:rPr>
        <w:t xml:space="preserve">        'display:flex;align-items:center;justify-content:center;font:14px "Segoe UI",system-ui,sans-serif;';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box = document.createElement('div');</w:t>
      </w:r>
    </w:p>
    <w:p>
      <w:pPr>
        <w:spacing w:before="0" w:after="0" w:line="220" w:lineRule="auto"/>
      </w:pPr>
      <w:r>
        <w:rPr>
          <w:rFonts w:ascii="Consolas" w:hAnsi="Consolas"/>
          <w:sz w:val="16"/>
        </w:rPr>
        <w:t xml:space="preserve">      box.style.cssText = 'width:380px;max-width:92vw;color:#e9dcff;border-radius:16px;overflow:hidden;' +</w:t>
      </w:r>
    </w:p>
    <w:p>
      <w:pPr>
        <w:spacing w:before="0" w:after="0" w:line="220" w:lineRule="auto"/>
      </w:pPr>
      <w:r>
        <w:rPr>
          <w:rFonts w:ascii="Consolas" w:hAnsi="Consolas"/>
          <w:sz w:val="16"/>
        </w:rPr>
        <w:t xml:space="preserve">        'background:linear-gradient(165deg,rgba(22,2,46,.98),rgba(58,0,86,.96));' +</w:t>
      </w:r>
    </w:p>
    <w:p>
      <w:pPr>
        <w:spacing w:before="0" w:after="0" w:line="220" w:lineRule="auto"/>
      </w:pPr>
      <w:r>
        <w:rPr>
          <w:rFonts w:ascii="Consolas" w:hAnsi="Consolas"/>
          <w:sz w:val="16"/>
        </w:rPr>
        <w:t xml:space="preserve">        'border:1px solid rgba(170,120,255,.3);box-shadow:0 18px 50px rgba(0,0,0,.6);';</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head = document.createElement('div');</w:t>
      </w:r>
    </w:p>
    <w:p>
      <w:pPr>
        <w:spacing w:before="0" w:after="0" w:line="220" w:lineRule="auto"/>
      </w:pPr>
      <w:r>
        <w:rPr>
          <w:rFonts w:ascii="Consolas" w:hAnsi="Consolas"/>
          <w:sz w:val="16"/>
        </w:rPr>
        <w:t xml:space="preserve">      head.style.cssText = 'padding:14px 16px;font-weight:700;font-size:15px;color:#fff;' +</w:t>
      </w:r>
    </w:p>
    <w:p>
      <w:pPr>
        <w:spacing w:before="0" w:after="0" w:line="220" w:lineRule="auto"/>
      </w:pPr>
      <w:r>
        <w:rPr>
          <w:rFonts w:ascii="Consolas" w:hAnsi="Consolas"/>
          <w:sz w:val="16"/>
        </w:rPr>
        <w:t xml:space="preserve">        'background:linear-gradient(90deg,rgba(90,40,160,.45),rgba(140,70,220,.12));' +</w:t>
      </w:r>
    </w:p>
    <w:p>
      <w:pPr>
        <w:spacing w:before="0" w:after="0" w:line="220" w:lineRule="auto"/>
      </w:pPr>
      <w:r>
        <w:rPr>
          <w:rFonts w:ascii="Consolas" w:hAnsi="Consolas"/>
          <w:sz w:val="16"/>
        </w:rPr>
        <w:t xml:space="preserve">        'border-bottom:1px solid rgba(170,120,255,.2);';</w:t>
      </w:r>
    </w:p>
    <w:p>
      <w:pPr>
        <w:spacing w:before="0" w:after="0" w:line="220" w:lineRule="auto"/>
      </w:pPr>
      <w:r>
        <w:rPr>
          <w:rFonts w:ascii="Consolas" w:hAnsi="Consolas"/>
          <w:sz w:val="16"/>
        </w:rPr>
        <w:t xml:space="preserve">      head.textContent = cfg.title;</w:t>
      </w:r>
    </w:p>
    <w:p>
      <w:pPr>
        <w:spacing w:before="0" w:after="0" w:line="220" w:lineRule="auto"/>
      </w:pPr>
      <w:r>
        <w:rPr>
          <w:rFonts w:ascii="Consolas" w:hAnsi="Consolas"/>
          <w:sz w:val="16"/>
        </w:rPr>
        <w:t xml:space="preserve">      box.appendChild(head);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body = document.createElement('div');</w:t>
      </w:r>
    </w:p>
    <w:p>
      <w:pPr>
        <w:spacing w:before="0" w:after="0" w:line="220" w:lineRule="auto"/>
      </w:pPr>
      <w:r>
        <w:rPr>
          <w:rFonts w:ascii="Consolas" w:hAnsi="Consolas"/>
          <w:sz w:val="16"/>
        </w:rPr>
        <w:t xml:space="preserve">      body.style.cssText = 'padding:12px 16px;';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hint = document.createElement('div');</w:t>
      </w:r>
    </w:p>
    <w:p>
      <w:pPr>
        <w:spacing w:before="0" w:after="0" w:line="220" w:lineRule="auto"/>
      </w:pPr>
      <w:r>
        <w:rPr>
          <w:rFonts w:ascii="Consolas" w:hAnsi="Consolas"/>
          <w:sz w:val="16"/>
        </w:rPr>
        <w:t xml:space="preserve">      hint.style.cssText = 'font-size:11.5px;color:#c2a8ff;margin-bottom:9px;';</w:t>
      </w:r>
    </w:p>
    <w:p>
      <w:pPr>
        <w:spacing w:before="0" w:after="0" w:line="220" w:lineRule="auto"/>
      </w:pPr>
      <w:r>
        <w:rPr>
          <w:rFonts w:ascii="Consolas" w:hAnsi="Consolas"/>
          <w:sz w:val="16"/>
        </w:rPr>
        <w:t xml:space="preserve">      hint.textContent = cfg.hint;</w:t>
      </w:r>
    </w:p>
    <w:p>
      <w:pPr>
        <w:spacing w:before="0" w:after="0" w:line="220" w:lineRule="auto"/>
      </w:pPr>
      <w:r>
        <w:rPr>
          <w:rFonts w:ascii="Consolas" w:hAnsi="Consolas"/>
          <w:sz w:val="16"/>
        </w:rPr>
        <w:t xml:space="preserve">      body.appendChild(hint);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checks = [];</w:t>
      </w:r>
    </w:p>
    <w:p>
      <w:pPr>
        <w:spacing w:before="0" w:after="0" w:line="220" w:lineRule="auto"/>
      </w:pPr>
      <w:r>
        <w:rPr>
          <w:rFonts w:ascii="Consolas" w:hAnsi="Consolas"/>
          <w:sz w:val="16"/>
        </w:rPr>
        <w:t xml:space="preserve">      cfg.items.forEach((item) =&gt; {</w:t>
      </w:r>
    </w:p>
    <w:p>
      <w:pPr>
        <w:spacing w:before="0" w:after="0" w:line="220" w:lineRule="auto"/>
      </w:pPr>
      <w:r>
        <w:rPr>
          <w:rFonts w:ascii="Consolas" w:hAnsi="Consolas"/>
          <w:sz w:val="16"/>
        </w:rPr>
        <w:t xml:space="preserve">        const row = document.createElement('label');</w:t>
      </w:r>
    </w:p>
    <w:p>
      <w:pPr>
        <w:spacing w:before="0" w:after="0" w:line="220" w:lineRule="auto"/>
      </w:pPr>
      <w:r>
        <w:rPr>
          <w:rFonts w:ascii="Consolas" w:hAnsi="Consolas"/>
          <w:sz w:val="16"/>
        </w:rPr>
        <w:t xml:space="preserve">        row.style.cssText = 'display:flex;align-items:center;gap:10px;padding:9px 11px;margin-bottom:7px;cursor:pointer;' +</w:t>
      </w:r>
    </w:p>
    <w:p>
      <w:pPr>
        <w:spacing w:before="0" w:after="0" w:line="220" w:lineRule="auto"/>
      </w:pPr>
      <w:r>
        <w:rPr>
          <w:rFonts w:ascii="Consolas" w:hAnsi="Consolas"/>
          <w:sz w:val="16"/>
        </w:rPr>
        <w:t xml:space="preserve">          'background:rgba(90,40,160,.26);border:1px solid rgba(170,120,255,.2);border-radius:10px;';</w:t>
      </w:r>
    </w:p>
    <w:p>
      <w:pPr>
        <w:spacing w:before="0" w:after="0" w:line="220" w:lineRule="auto"/>
      </w:pPr>
      <w:r>
        <w:rPr>
          <w:rFonts w:ascii="Consolas" w:hAnsi="Consolas"/>
          <w:sz w:val="16"/>
        </w:rPr>
        <w:t xml:space="preserve">        const cb = document.createElement('input');</w:t>
      </w:r>
    </w:p>
    <w:p>
      <w:pPr>
        <w:spacing w:before="0" w:after="0" w:line="220" w:lineRule="auto"/>
      </w:pPr>
      <w:r>
        <w:rPr>
          <w:rFonts w:ascii="Consolas" w:hAnsi="Consolas"/>
          <w:sz w:val="16"/>
        </w:rPr>
        <w:t xml:space="preserve">        cb.type = 'checkbox';</w:t>
      </w:r>
    </w:p>
    <w:p>
      <w:pPr>
        <w:spacing w:before="0" w:after="0" w:line="220" w:lineRule="auto"/>
      </w:pPr>
      <w:r>
        <w:rPr>
          <w:rFonts w:ascii="Consolas" w:hAnsi="Consolas"/>
          <w:sz w:val="16"/>
        </w:rPr>
        <w:t xml:space="preserve">        cb.checked = Object.prototype.hasOwnProperty.call(saved, item) ? !!saved[item] : true;</w:t>
      </w:r>
    </w:p>
    <w:p>
      <w:pPr>
        <w:spacing w:before="0" w:after="0" w:line="220" w:lineRule="auto"/>
      </w:pPr>
      <w:r>
        <w:rPr>
          <w:rFonts w:ascii="Consolas" w:hAnsi="Consolas"/>
          <w:sz w:val="16"/>
        </w:rPr>
        <w:t xml:space="preserve">        cb.style.cssText = 'width:16px;height:16px;accent-color:#8c46dc;cursor:pointer;';</w:t>
      </w:r>
    </w:p>
    <w:p>
      <w:pPr>
        <w:spacing w:before="0" w:after="0" w:line="220" w:lineRule="auto"/>
      </w:pPr>
      <w:r>
        <w:rPr>
          <w:rFonts w:ascii="Consolas" w:hAnsi="Consolas"/>
          <w:sz w:val="16"/>
        </w:rPr>
        <w:t xml:space="preserve">        const txt = document.createElement('span');</w:t>
      </w:r>
    </w:p>
    <w:p>
      <w:pPr>
        <w:spacing w:before="0" w:after="0" w:line="220" w:lineRule="auto"/>
      </w:pPr>
      <w:r>
        <w:rPr>
          <w:rFonts w:ascii="Consolas" w:hAnsi="Consolas"/>
          <w:sz w:val="16"/>
        </w:rPr>
        <w:t xml:space="preserve">        txt.style.cssText = 'font-weight:600;color:#f2eaff;font-size:12.5px;';</w:t>
      </w:r>
    </w:p>
    <w:p>
      <w:pPr>
        <w:spacing w:before="0" w:after="0" w:line="220" w:lineRule="auto"/>
      </w:pPr>
      <w:r>
        <w:rPr>
          <w:rFonts w:ascii="Consolas" w:hAnsi="Consolas"/>
          <w:sz w:val="16"/>
        </w:rPr>
        <w:t xml:space="preserve">        txt.textContent = item;</w:t>
      </w:r>
    </w:p>
    <w:p>
      <w:pPr>
        <w:spacing w:before="0" w:after="0" w:line="220" w:lineRule="auto"/>
      </w:pPr>
      <w:r>
        <w:rPr>
          <w:rFonts w:ascii="Consolas" w:hAnsi="Consolas"/>
          <w:sz w:val="16"/>
        </w:rPr>
        <w:t xml:space="preserve">        row.appendChild(cb);</w:t>
      </w:r>
    </w:p>
    <w:p>
      <w:pPr>
        <w:spacing w:before="0" w:after="0" w:line="220" w:lineRule="auto"/>
      </w:pPr>
      <w:r>
        <w:rPr>
          <w:rFonts w:ascii="Consolas" w:hAnsi="Consolas"/>
          <w:sz w:val="16"/>
        </w:rPr>
        <w:t xml:space="preserve">        row.appendChild(txt);</w:t>
      </w:r>
    </w:p>
    <w:p>
      <w:pPr>
        <w:spacing w:before="0" w:after="0" w:line="220" w:lineRule="auto"/>
      </w:pPr>
      <w:r>
        <w:rPr>
          <w:rFonts w:ascii="Consolas" w:hAnsi="Consolas"/>
          <w:sz w:val="16"/>
        </w:rPr>
        <w:t xml:space="preserve">        body.appendChild(row);</w:t>
      </w:r>
    </w:p>
    <w:p>
      <w:pPr>
        <w:spacing w:before="0" w:after="0" w:line="220" w:lineRule="auto"/>
      </w:pPr>
      <w:r>
        <w:rPr>
          <w:rFonts w:ascii="Consolas" w:hAnsi="Consolas"/>
          <w:sz w:val="16"/>
        </w:rPr>
        <w:t xml:space="preserve">        checks.push({ item: item, cb: cb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toggleRow = document.createElement('div');</w:t>
      </w:r>
    </w:p>
    <w:p>
      <w:pPr>
        <w:spacing w:before="0" w:after="0" w:line="220" w:lineRule="auto"/>
      </w:pPr>
      <w:r>
        <w:rPr>
          <w:rFonts w:ascii="Consolas" w:hAnsi="Consolas"/>
          <w:sz w:val="16"/>
        </w:rPr>
        <w:t xml:space="preserve">      toggleRow.style.cssText = 'display:flex;gap:8px;margin-top:2px;';</w:t>
      </w:r>
    </w:p>
    <w:p>
      <w:pPr>
        <w:spacing w:before="0" w:after="0" w:line="220" w:lineRule="auto"/>
      </w:pPr>
      <w:r>
        <w:rPr>
          <w:rFonts w:ascii="Consolas" w:hAnsi="Consolas"/>
          <w:sz w:val="16"/>
        </w:rPr>
        <w:t xml:space="preserve">      const allBtn = document.createElement('button');</w:t>
      </w:r>
    </w:p>
    <w:p>
      <w:pPr>
        <w:spacing w:before="0" w:after="0" w:line="220" w:lineRule="auto"/>
      </w:pPr>
      <w:r>
        <w:rPr>
          <w:rFonts w:ascii="Consolas" w:hAnsi="Consolas"/>
          <w:sz w:val="16"/>
        </w:rPr>
        <w:t xml:space="preserve">      allBtn.textContent = 'Select all';</w:t>
      </w:r>
    </w:p>
    <w:p>
      <w:pPr>
        <w:spacing w:before="0" w:after="0" w:line="220" w:lineRule="auto"/>
      </w:pPr>
      <w:r>
        <w:rPr>
          <w:rFonts w:ascii="Consolas" w:hAnsi="Consolas"/>
          <w:sz w:val="16"/>
        </w:rPr>
        <w:t xml:space="preserve">      const noneBtn = document.createElement('button');</w:t>
      </w:r>
    </w:p>
    <w:p>
      <w:pPr>
        <w:spacing w:before="0" w:after="0" w:line="220" w:lineRule="auto"/>
      </w:pPr>
      <w:r>
        <w:rPr>
          <w:rFonts w:ascii="Consolas" w:hAnsi="Consolas"/>
          <w:sz w:val="16"/>
        </w:rPr>
        <w:t xml:space="preserve">      noneBtn.textContent = 'Select none';</w:t>
      </w:r>
    </w:p>
    <w:p>
      <w:pPr>
        <w:spacing w:before="0" w:after="0" w:line="220" w:lineRule="auto"/>
      </w:pPr>
      <w:r>
        <w:rPr>
          <w:rFonts w:ascii="Consolas" w:hAnsi="Consolas"/>
          <w:sz w:val="16"/>
        </w:rPr>
        <w:t xml:space="preserve">      [allBtn, noneBtn].forEach((b) =&gt; {</w:t>
      </w:r>
    </w:p>
    <w:p>
      <w:pPr>
        <w:spacing w:before="0" w:after="0" w:line="220" w:lineRule="auto"/>
      </w:pPr>
      <w:r>
        <w:rPr>
          <w:rFonts w:ascii="Consolas" w:hAnsi="Consolas"/>
          <w:sz w:val="16"/>
        </w:rPr>
        <w:t xml:space="preserve">        b.style.cssText = 'flex:1;padding:6px;border:1px solid rgba(170,120,255,.25);background:transparent;' +</w:t>
      </w:r>
    </w:p>
    <w:p>
      <w:pPr>
        <w:spacing w:before="0" w:after="0" w:line="220" w:lineRule="auto"/>
      </w:pPr>
      <w:r>
        <w:rPr>
          <w:rFonts w:ascii="Consolas" w:hAnsi="Consolas"/>
          <w:sz w:val="16"/>
        </w:rPr>
        <w:t xml:space="preserve">          'color:#c2a8ff;border-radius:8px;cursor:pointer;font-size:11px;font-weight:600;';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allBtn.addEventListener('click', (e) =&gt; { e.preventDefault(); checks.forEach(c =&gt; { c.cb.checked = true; }); });</w:t>
      </w:r>
    </w:p>
    <w:p>
      <w:pPr>
        <w:spacing w:before="0" w:after="0" w:line="220" w:lineRule="auto"/>
      </w:pPr>
      <w:r>
        <w:rPr>
          <w:rFonts w:ascii="Consolas" w:hAnsi="Consolas"/>
          <w:sz w:val="16"/>
        </w:rPr>
        <w:t xml:space="preserve">      noneBtn.addEventListener('click', (e) =&gt; { e.preventDefault(); checks.forEach(c =&gt; { c.cb.checked = false; }); });</w:t>
      </w:r>
    </w:p>
    <w:p>
      <w:pPr>
        <w:spacing w:before="0" w:after="0" w:line="220" w:lineRule="auto"/>
      </w:pPr>
      <w:r>
        <w:rPr>
          <w:rFonts w:ascii="Consolas" w:hAnsi="Consolas"/>
          <w:sz w:val="16"/>
        </w:rPr>
        <w:t xml:space="preserve">      toggleRow.appendChild(allBtn);</w:t>
      </w:r>
    </w:p>
    <w:p>
      <w:pPr>
        <w:spacing w:before="0" w:after="0" w:line="220" w:lineRule="auto"/>
      </w:pPr>
      <w:r>
        <w:rPr>
          <w:rFonts w:ascii="Consolas" w:hAnsi="Consolas"/>
          <w:sz w:val="16"/>
        </w:rPr>
        <w:t xml:space="preserve">      toggleRow.appendChild(noneBtn);</w:t>
      </w:r>
    </w:p>
    <w:p>
      <w:pPr>
        <w:spacing w:before="0" w:after="0" w:line="220" w:lineRule="auto"/>
      </w:pPr>
      <w:r>
        <w:rPr>
          <w:rFonts w:ascii="Consolas" w:hAnsi="Consolas"/>
          <w:sz w:val="16"/>
        </w:rPr>
        <w:t xml:space="preserve">      body.appendChild(toggleRow);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box.appendChild(body);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btns = document.createElement('div');</w:t>
      </w:r>
    </w:p>
    <w:p>
      <w:pPr>
        <w:spacing w:before="0" w:after="0" w:line="220" w:lineRule="auto"/>
      </w:pPr>
      <w:r>
        <w:rPr>
          <w:rFonts w:ascii="Consolas" w:hAnsi="Consolas"/>
          <w:sz w:val="16"/>
        </w:rPr>
        <w:t xml:space="preserve">      btns.style.cssText = 'display:flex;gap:8px;padding:12px 16px 16px;';</w:t>
      </w:r>
    </w:p>
    <w:p>
      <w:pPr>
        <w:spacing w:before="0" w:after="0" w:line="220" w:lineRule="auto"/>
      </w:pPr>
      <w:r>
        <w:rPr>
          <w:rFonts w:ascii="Consolas" w:hAnsi="Consolas"/>
          <w:sz w:val="16"/>
        </w:rPr>
        <w:t xml:space="preserve">      const cancelBtn = document.createElement('button');</w:t>
      </w:r>
    </w:p>
    <w:p>
      <w:pPr>
        <w:spacing w:before="0" w:after="0" w:line="220" w:lineRule="auto"/>
      </w:pPr>
      <w:r>
        <w:rPr>
          <w:rFonts w:ascii="Consolas" w:hAnsi="Consolas"/>
          <w:sz w:val="16"/>
        </w:rPr>
        <w:t xml:space="preserve">      cancelBtn.textContent = 'Cancel';</w:t>
      </w:r>
    </w:p>
    <w:p>
      <w:pPr>
        <w:spacing w:before="0" w:after="0" w:line="220" w:lineRule="auto"/>
      </w:pPr>
      <w:r>
        <w:rPr>
          <w:rFonts w:ascii="Consolas" w:hAnsi="Consolas"/>
          <w:sz w:val="16"/>
        </w:rPr>
        <w:t xml:space="preserve">      cancelBtn.style.cssText = 'flex:1;padding:10px;border:1px solid rgba(170,120,255,.35);background:transparent;' +</w:t>
      </w:r>
    </w:p>
    <w:p>
      <w:pPr>
        <w:spacing w:before="0" w:after="0" w:line="220" w:lineRule="auto"/>
      </w:pPr>
      <w:r>
        <w:rPr>
          <w:rFonts w:ascii="Consolas" w:hAnsi="Consolas"/>
          <w:sz w:val="16"/>
        </w:rPr>
        <w:t xml:space="preserve">        'color:#c2a8ff;border-radius:10px;cursor:pointer;font-weight:600;';</w:t>
      </w:r>
    </w:p>
    <w:p>
      <w:pPr>
        <w:spacing w:before="0" w:after="0" w:line="220" w:lineRule="auto"/>
      </w:pPr>
      <w:r>
        <w:rPr>
          <w:rFonts w:ascii="Consolas" w:hAnsi="Consolas"/>
          <w:sz w:val="16"/>
        </w:rPr>
        <w:t xml:space="preserve">      const okBtn = document.createElement('button');</w:t>
      </w:r>
    </w:p>
    <w:p>
      <w:pPr>
        <w:spacing w:before="0" w:after="0" w:line="220" w:lineRule="auto"/>
      </w:pPr>
      <w:r>
        <w:rPr>
          <w:rFonts w:ascii="Consolas" w:hAnsi="Consolas"/>
          <w:sz w:val="16"/>
        </w:rPr>
        <w:t xml:space="preserve">      okBtn.textContent = 'Download selected';</w:t>
      </w:r>
    </w:p>
    <w:p>
      <w:pPr>
        <w:spacing w:before="0" w:after="0" w:line="220" w:lineRule="auto"/>
      </w:pPr>
      <w:r>
        <w:rPr>
          <w:rFonts w:ascii="Consolas" w:hAnsi="Consolas"/>
          <w:sz w:val="16"/>
        </w:rPr>
        <w:t xml:space="preserve">      okBtn.style.cssText = 'flex:2;padding:10px;border:0;border-radius:10px;cursor:pointer;font-weight:700;color:#fff;' +</w:t>
      </w:r>
    </w:p>
    <w:p>
      <w:pPr>
        <w:spacing w:before="0" w:after="0" w:line="220" w:lineRule="auto"/>
      </w:pPr>
      <w:r>
        <w:rPr>
          <w:rFonts w:ascii="Consolas" w:hAnsi="Consolas"/>
          <w:sz w:val="16"/>
        </w:rPr>
        <w:t xml:space="preserve">        'background:linear-gradient(120deg,#5a28a0,#8c46dc 45%,#b26cf0);';</w:t>
      </w:r>
    </w:p>
    <w:p>
      <w:pPr>
        <w:spacing w:before="0" w:after="0" w:line="220" w:lineRule="auto"/>
      </w:pPr>
      <w:r>
        <w:rPr>
          <w:rFonts w:ascii="Consolas" w:hAnsi="Consolas"/>
          <w:sz w:val="16"/>
        </w:rPr>
        <w:t xml:space="preserve">      btns.appendChild(cancelBtn);</w:t>
      </w:r>
    </w:p>
    <w:p>
      <w:pPr>
        <w:spacing w:before="0" w:after="0" w:line="220" w:lineRule="auto"/>
      </w:pPr>
      <w:r>
        <w:rPr>
          <w:rFonts w:ascii="Consolas" w:hAnsi="Consolas"/>
          <w:sz w:val="16"/>
        </w:rPr>
        <w:t xml:space="preserve">      btns.appendChild(okBtn);</w:t>
      </w:r>
    </w:p>
    <w:p>
      <w:pPr>
        <w:spacing w:before="0" w:after="0" w:line="220" w:lineRule="auto"/>
      </w:pPr>
      <w:r>
        <w:rPr>
          <w:rFonts w:ascii="Consolas" w:hAnsi="Consolas"/>
          <w:sz w:val="16"/>
        </w:rPr>
        <w:t xml:space="preserve">      box.appendChild(btns);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overlay.appendChild(box);</w:t>
      </w:r>
    </w:p>
    <w:p>
      <w:pPr>
        <w:spacing w:before="0" w:after="0" w:line="220" w:lineRule="auto"/>
      </w:pPr>
      <w:r>
        <w:rPr>
          <w:rFonts w:ascii="Consolas" w:hAnsi="Consolas"/>
          <w:sz w:val="16"/>
        </w:rPr>
        <w:t xml:space="preserve">      document.body.appendChild(overlay);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done = false;</w:t>
      </w:r>
    </w:p>
    <w:p>
      <w:pPr>
        <w:spacing w:before="0" w:after="0" w:line="220" w:lineRule="auto"/>
      </w:pPr>
      <w:r>
        <w:rPr>
          <w:rFonts w:ascii="Consolas" w:hAnsi="Consolas"/>
          <w:sz w:val="16"/>
        </w:rPr>
        <w:t xml:space="preserve">      const finish = (val) =&gt; {</w:t>
      </w:r>
    </w:p>
    <w:p>
      <w:pPr>
        <w:spacing w:before="0" w:after="0" w:line="220" w:lineRule="auto"/>
      </w:pPr>
      <w:r>
        <w:rPr>
          <w:rFonts w:ascii="Consolas" w:hAnsi="Consolas"/>
          <w:sz w:val="16"/>
        </w:rPr>
        <w:t xml:space="preserve">        if (done) return;</w:t>
      </w:r>
    </w:p>
    <w:p>
      <w:pPr>
        <w:spacing w:before="0" w:after="0" w:line="220" w:lineRule="auto"/>
      </w:pPr>
      <w:r>
        <w:rPr>
          <w:rFonts w:ascii="Consolas" w:hAnsi="Consolas"/>
          <w:sz w:val="16"/>
        </w:rPr>
        <w:t xml:space="preserve">        done = true;</w:t>
      </w:r>
    </w:p>
    <w:p>
      <w:pPr>
        <w:spacing w:before="0" w:after="0" w:line="220" w:lineRule="auto"/>
      </w:pPr>
      <w:r>
        <w:rPr>
          <w:rFonts w:ascii="Consolas" w:hAnsi="Consolas"/>
          <w:sz w:val="16"/>
        </w:rPr>
        <w:t xml:space="preserve">        clearInterval(poll);</w:t>
      </w:r>
    </w:p>
    <w:p>
      <w:pPr>
        <w:spacing w:before="0" w:after="0" w:line="220" w:lineRule="auto"/>
      </w:pPr>
      <w:r>
        <w:rPr>
          <w:rFonts w:ascii="Consolas" w:hAnsi="Consolas"/>
          <w:sz w:val="16"/>
        </w:rPr>
        <w:t xml:space="preserve">        overlay.remove();</w:t>
      </w:r>
    </w:p>
    <w:p>
      <w:pPr>
        <w:spacing w:before="0" w:after="0" w:line="220" w:lineRule="auto"/>
      </w:pPr>
      <w:r>
        <w:rPr>
          <w:rFonts w:ascii="Consolas" w:hAnsi="Consolas"/>
          <w:sz w:val="16"/>
        </w:rPr>
        <w:t xml:space="preserve">        resolve(val);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cancelBtn.addEventListener('click', () =&gt; finish(null));</w:t>
      </w:r>
    </w:p>
    <w:p>
      <w:pPr>
        <w:spacing w:before="0" w:after="0" w:line="220" w:lineRule="auto"/>
      </w:pPr>
      <w:r>
        <w:rPr>
          <w:rFonts w:ascii="Consolas" w:hAnsi="Consolas"/>
          <w:sz w:val="16"/>
        </w:rPr>
        <w:t xml:space="preserve">      okBtn.addEventListener('click', () =&gt; {</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checks.forEach((c) =&gt; { out[c.item] = c.cb.checked; });</w:t>
      </w:r>
    </w:p>
    <w:p>
      <w:pPr>
        <w:spacing w:before="0" w:after="0" w:line="220" w:lineRule="auto"/>
      </w:pPr>
      <w:r>
        <w:rPr>
          <w:rFonts w:ascii="Consolas" w:hAnsi="Consolas"/>
          <w:sz w:val="16"/>
        </w:rPr>
        <w:t xml:space="preserve">        try { localStorage.setItem(cfg.storageKey, JSON.stringify(out)); } catch (_) { }</w:t>
      </w:r>
    </w:p>
    <w:p>
      <w:pPr>
        <w:spacing w:before="0" w:after="0" w:line="220" w:lineRule="auto"/>
      </w:pPr>
      <w:r>
        <w:rPr>
          <w:rFonts w:ascii="Consolas" w:hAnsi="Consolas"/>
          <w:sz w:val="16"/>
        </w:rPr>
        <w:t xml:space="preserve">        finish(checks.filter((c) =&gt; c.cb.checked).map((c) =&gt; c.item));</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poll = setInterval(() =&gt; {</w:t>
      </w:r>
    </w:p>
    <w:p>
      <w:pPr>
        <w:spacing w:before="0" w:after="0" w:line="220" w:lineRule="auto"/>
      </w:pPr>
      <w:r>
        <w:rPr>
          <w:rFonts w:ascii="Consolas" w:hAnsi="Consolas"/>
          <w:sz w:val="16"/>
        </w:rPr>
        <w:t xml:space="preserve">        if (shouldAbort() || !document.body.contains(overlay)) finish(null);</w:t>
      </w:r>
    </w:p>
    <w:p>
      <w:pPr>
        <w:spacing w:before="0" w:after="0" w:line="220" w:lineRule="auto"/>
      </w:pPr>
      <w:r>
        <w:rPr>
          <w:rFonts w:ascii="Consolas" w:hAnsi="Consolas"/>
          <w:sz w:val="16"/>
        </w:rPr>
        <w:t xml:space="preserve">      }, 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showYearPickDialog() {</w:t>
      </w:r>
    </w:p>
    <w:p>
      <w:pPr>
        <w:spacing w:before="0" w:after="0" w:line="220" w:lineRule="auto"/>
      </w:pPr>
      <w:r>
        <w:rPr>
          <w:rFonts w:ascii="Consolas" w:hAnsi="Consolas"/>
          <w:sz w:val="16"/>
        </w:rPr>
        <w:t xml:space="preserve">    return new Promise((resolve) =&gt; {</w:t>
      </w:r>
    </w:p>
    <w:p>
      <w:pPr>
        <w:spacing w:before="0" w:after="0" w:line="220" w:lineRule="auto"/>
      </w:pPr>
      <w:r>
        <w:rPr>
          <w:rFonts w:ascii="Consolas" w:hAnsi="Consolas"/>
          <w:sz w:val="16"/>
        </w:rPr>
        <w:t xml:space="preserve">      const existing = document.getElementById('hd-year-pick');</w:t>
      </w:r>
    </w:p>
    <w:p>
      <w:pPr>
        <w:spacing w:before="0" w:after="0" w:line="220" w:lineRule="auto"/>
      </w:pPr>
      <w:r>
        <w:rPr>
          <w:rFonts w:ascii="Consolas" w:hAnsi="Consolas"/>
          <w:sz w:val="16"/>
        </w:rPr>
        <w:t xml:space="preserve">      if (existing) existing.remove();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years = historicalYears();</w:t>
      </w:r>
    </w:p>
    <w:p>
      <w:pPr>
        <w:spacing w:before="0" w:after="0" w:line="220" w:lineRule="auto"/>
      </w:pPr>
      <w:r>
        <w:rPr>
          <w:rFonts w:ascii="Consolas" w:hAnsi="Consolas"/>
          <w:sz w:val="16"/>
        </w:rPr>
        <w:t xml:space="preserve">      const sel = loadYearSelection(years);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overlay = document.createElement('div');</w:t>
      </w:r>
    </w:p>
    <w:p>
      <w:pPr>
        <w:spacing w:before="0" w:after="0" w:line="220" w:lineRule="auto"/>
      </w:pPr>
      <w:r>
        <w:rPr>
          <w:rFonts w:ascii="Consolas" w:hAnsi="Consolas"/>
          <w:sz w:val="16"/>
        </w:rPr>
        <w:t xml:space="preserve">      overlay.id = 'hd-year-pick';</w:t>
      </w:r>
    </w:p>
    <w:p>
      <w:pPr>
        <w:spacing w:before="0" w:after="0" w:line="220" w:lineRule="auto"/>
      </w:pPr>
      <w:r>
        <w:rPr>
          <w:rFonts w:ascii="Consolas" w:hAnsi="Consolas"/>
          <w:sz w:val="16"/>
        </w:rPr>
        <w:t xml:space="preserve">      overlay.style.cssText = 'position:fixed;inset:0;background:rgba(10,0,22,.62);z-index:2147483647;' +</w:t>
      </w:r>
    </w:p>
    <w:p>
      <w:pPr>
        <w:spacing w:before="0" w:after="0" w:line="220" w:lineRule="auto"/>
      </w:pPr>
      <w:r>
        <w:rPr>
          <w:rFonts w:ascii="Consolas" w:hAnsi="Consolas"/>
          <w:sz w:val="16"/>
        </w:rPr>
        <w:t xml:space="preserve">        'display:flex;align-items:center;justify-content:center;font:14px "Segoe UI",system-ui,sans-serif;';</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box = document.createElement('div');</w:t>
      </w:r>
    </w:p>
    <w:p>
      <w:pPr>
        <w:spacing w:before="0" w:after="0" w:line="220" w:lineRule="auto"/>
      </w:pPr>
      <w:r>
        <w:rPr>
          <w:rFonts w:ascii="Consolas" w:hAnsi="Consolas"/>
          <w:sz w:val="16"/>
        </w:rPr>
        <w:t xml:space="preserve">      box.style.cssText = 'width:360px;max-width:92vw;color:#e9dcff;border-radius:16px;overflow:hidden;' +</w:t>
      </w:r>
    </w:p>
    <w:p>
      <w:pPr>
        <w:spacing w:before="0" w:after="0" w:line="220" w:lineRule="auto"/>
      </w:pPr>
      <w:r>
        <w:rPr>
          <w:rFonts w:ascii="Consolas" w:hAnsi="Consolas"/>
          <w:sz w:val="16"/>
        </w:rPr>
        <w:t xml:space="preserve">        'background:linear-gradient(165deg,rgba(22,2,46,.98),rgba(58,0,86,.96));' +</w:t>
      </w:r>
    </w:p>
    <w:p>
      <w:pPr>
        <w:spacing w:before="0" w:after="0" w:line="220" w:lineRule="auto"/>
      </w:pPr>
      <w:r>
        <w:rPr>
          <w:rFonts w:ascii="Consolas" w:hAnsi="Consolas"/>
          <w:sz w:val="16"/>
        </w:rPr>
        <w:t xml:space="preserve">        'border:1px solid rgba(170,120,255,.3);box-shadow:0 18px 50px rgba(0,0,0,.6);';</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head = document.createElement('div');</w:t>
      </w:r>
    </w:p>
    <w:p>
      <w:pPr>
        <w:spacing w:before="0" w:after="0" w:line="220" w:lineRule="auto"/>
      </w:pPr>
      <w:r>
        <w:rPr>
          <w:rFonts w:ascii="Consolas" w:hAnsi="Consolas"/>
          <w:sz w:val="16"/>
        </w:rPr>
        <w:t xml:space="preserve">      head.style.cssText = 'padding:14px 16px;font-weight:700;font-size:15px;color:#fff;' +</w:t>
      </w:r>
    </w:p>
    <w:p>
      <w:pPr>
        <w:spacing w:before="0" w:after="0" w:line="220" w:lineRule="auto"/>
      </w:pPr>
      <w:r>
        <w:rPr>
          <w:rFonts w:ascii="Consolas" w:hAnsi="Consolas"/>
          <w:sz w:val="16"/>
        </w:rPr>
        <w:t xml:space="preserve">        'background:linear-gradient(90deg,rgba(90,40,160,.45),rgba(140,70,220,.12));' +</w:t>
      </w:r>
    </w:p>
    <w:p>
      <w:pPr>
        <w:spacing w:before="0" w:after="0" w:line="220" w:lineRule="auto"/>
      </w:pPr>
      <w:r>
        <w:rPr>
          <w:rFonts w:ascii="Consolas" w:hAnsi="Consolas"/>
          <w:sz w:val="16"/>
        </w:rPr>
        <w:t xml:space="preserve">        'border-bottom:1px solid rgba(170,120,255,.2);';</w:t>
      </w:r>
    </w:p>
    <w:p>
      <w:pPr>
        <w:spacing w:before="0" w:after="0" w:line="220" w:lineRule="auto"/>
      </w:pPr>
      <w:r>
        <w:rPr>
          <w:rFonts w:ascii="Consolas" w:hAnsi="Consolas"/>
          <w:sz w:val="16"/>
        </w:rPr>
        <w:t xml:space="preserve">      head.textContent = 'Payroll History — choose year(s)';</w:t>
      </w:r>
    </w:p>
    <w:p>
      <w:pPr>
        <w:spacing w:before="0" w:after="0" w:line="220" w:lineRule="auto"/>
      </w:pPr>
      <w:r>
        <w:rPr>
          <w:rFonts w:ascii="Consolas" w:hAnsi="Consolas"/>
          <w:sz w:val="16"/>
        </w:rPr>
        <w:t xml:space="preserve">      box.appendChild(head);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body = document.createElement('div');</w:t>
      </w:r>
    </w:p>
    <w:p>
      <w:pPr>
        <w:spacing w:before="0" w:after="0" w:line="220" w:lineRule="auto"/>
      </w:pPr>
      <w:r>
        <w:rPr>
          <w:rFonts w:ascii="Consolas" w:hAnsi="Consolas"/>
          <w:sz w:val="16"/>
        </w:rPr>
        <w:t xml:space="preserve">      body.style.cssText = 'padding:12px 16px;';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hint = document.createElement('div');</w:t>
      </w:r>
    </w:p>
    <w:p>
      <w:pPr>
        <w:spacing w:before="0" w:after="0" w:line="220" w:lineRule="auto"/>
      </w:pPr>
      <w:r>
        <w:rPr>
          <w:rFonts w:ascii="Consolas" w:hAnsi="Consolas"/>
          <w:sz w:val="16"/>
        </w:rPr>
        <w:t xml:space="preserve">      hint.style.cssText = 'font-size:11.5px;color:#c2a8ff;margin-bottom:8px;';</w:t>
      </w:r>
    </w:p>
    <w:p>
      <w:pPr>
        <w:spacing w:before="0" w:after="0" w:line="220" w:lineRule="auto"/>
      </w:pPr>
      <w:r>
        <w:rPr>
          <w:rFonts w:ascii="Consolas" w:hAnsi="Consolas"/>
          <w:sz w:val="16"/>
        </w:rPr>
        <w:t xml:space="preserve">      hint.textContent = 'Select the year(s) to download. One consolidated file per year — '</w:t>
      </w:r>
    </w:p>
    <w:p>
      <w:pPr>
        <w:spacing w:before="0" w:after="0" w:line="220" w:lineRule="auto"/>
      </w:pPr>
      <w:r>
        <w:rPr>
          <w:rFonts w:ascii="Consolas" w:hAnsi="Consolas"/>
          <w:sz w:val="16"/>
        </w:rPr>
        <w:t xml:space="preserve">        + 'the current year runs 1 Jan → today and is saved as &lt;year&gt;-to-date.';</w:t>
      </w:r>
    </w:p>
    <w:p>
      <w:pPr>
        <w:spacing w:before="0" w:after="0" w:line="220" w:lineRule="auto"/>
      </w:pPr>
      <w:r>
        <w:rPr>
          <w:rFonts w:ascii="Consolas" w:hAnsi="Consolas"/>
          <w:sz w:val="16"/>
        </w:rPr>
        <w:t xml:space="preserve">      body.appendChild(hint);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row = document.createElement('div');</w:t>
      </w:r>
    </w:p>
    <w:p>
      <w:pPr>
        <w:spacing w:before="0" w:after="0" w:line="220" w:lineRule="auto"/>
      </w:pPr>
      <w:r>
        <w:rPr>
          <w:rFonts w:ascii="Consolas" w:hAnsi="Consolas"/>
          <w:sz w:val="16"/>
        </w:rPr>
        <w:t xml:space="preserve">      row.style.cssText = 'display:flex;gap:7px;margin-bottom:4px;';</w:t>
      </w:r>
    </w:p>
    <w:p>
      <w:pPr>
        <w:spacing w:before="0" w:after="0" w:line="220" w:lineRule="auto"/>
      </w:pPr>
      <w:r>
        <w:rPr>
          <w:rFonts w:ascii="Consolas" w:hAnsi="Consolas"/>
          <w:sz w:val="16"/>
        </w:rPr>
        <w:t xml:space="preserve">      const checks = [];</w:t>
      </w:r>
    </w:p>
    <w:p>
      <w:pPr>
        <w:spacing w:before="0" w:after="0" w:line="220" w:lineRule="auto"/>
      </w:pPr>
      <w:r>
        <w:rPr>
          <w:rFonts w:ascii="Consolas" w:hAnsi="Consolas"/>
          <w:sz w:val="16"/>
        </w:rPr>
        <w:t xml:space="preserve">      years.forEach((y) =&gt; {</w:t>
      </w:r>
    </w:p>
    <w:p>
      <w:pPr>
        <w:spacing w:before="0" w:after="0" w:line="220" w:lineRule="auto"/>
      </w:pPr>
      <w:r>
        <w:rPr>
          <w:rFonts w:ascii="Consolas" w:hAnsi="Consolas"/>
          <w:sz w:val="16"/>
        </w:rPr>
        <w:t xml:space="preserve">        const chip = document.createElement('label');</w:t>
      </w:r>
    </w:p>
    <w:p>
      <w:pPr>
        <w:spacing w:before="0" w:after="0" w:line="220" w:lineRule="auto"/>
      </w:pPr>
      <w:r>
        <w:rPr>
          <w:rFonts w:ascii="Consolas" w:hAnsi="Consolas"/>
          <w:sz w:val="16"/>
        </w:rPr>
        <w:t xml:space="preserve">        chip.style.cssText = 'flex:1;display:flex;align-items:center;justify-content:center;gap:6px;' +</w:t>
      </w:r>
    </w:p>
    <w:p>
      <w:pPr>
        <w:spacing w:before="0" w:after="0" w:line="220" w:lineRule="auto"/>
      </w:pPr>
      <w:r>
        <w:rPr>
          <w:rFonts w:ascii="Consolas" w:hAnsi="Consolas"/>
          <w:sz w:val="16"/>
        </w:rPr>
        <w:t xml:space="preserve">          'padding:10px 4px;cursor:pointer;border-radius:10px;' +</w:t>
      </w:r>
    </w:p>
    <w:p>
      <w:pPr>
        <w:spacing w:before="0" w:after="0" w:line="220" w:lineRule="auto"/>
      </w:pPr>
      <w:r>
        <w:rPr>
          <w:rFonts w:ascii="Consolas" w:hAnsi="Consolas"/>
          <w:sz w:val="16"/>
        </w:rPr>
        <w:t xml:space="preserve">          'background:rgba(90,40,160,.28);border:1px solid rgba(170,120,255,.22);';</w:t>
      </w:r>
    </w:p>
    <w:p>
      <w:pPr>
        <w:spacing w:before="0" w:after="0" w:line="220" w:lineRule="auto"/>
      </w:pPr>
      <w:r>
        <w:rPr>
          <w:rFonts w:ascii="Consolas" w:hAnsi="Consolas"/>
          <w:sz w:val="16"/>
        </w:rPr>
        <w:t xml:space="preserve">        const cb = document.createElement('input');</w:t>
      </w:r>
    </w:p>
    <w:p>
      <w:pPr>
        <w:spacing w:before="0" w:after="0" w:line="220" w:lineRule="auto"/>
      </w:pPr>
      <w:r>
        <w:rPr>
          <w:rFonts w:ascii="Consolas" w:hAnsi="Consolas"/>
          <w:sz w:val="16"/>
        </w:rPr>
        <w:t xml:space="preserve">        cb.type = 'checkbox';</w:t>
      </w:r>
    </w:p>
    <w:p>
      <w:pPr>
        <w:spacing w:before="0" w:after="0" w:line="220" w:lineRule="auto"/>
      </w:pPr>
      <w:r>
        <w:rPr>
          <w:rFonts w:ascii="Consolas" w:hAnsi="Consolas"/>
          <w:sz w:val="16"/>
        </w:rPr>
        <w:t xml:space="preserve">        cb.checked = !!sel[y];</w:t>
      </w:r>
    </w:p>
    <w:p>
      <w:pPr>
        <w:spacing w:before="0" w:after="0" w:line="220" w:lineRule="auto"/>
      </w:pPr>
      <w:r>
        <w:rPr>
          <w:rFonts w:ascii="Consolas" w:hAnsi="Consolas"/>
          <w:sz w:val="16"/>
        </w:rPr>
        <w:t xml:space="preserve">        cb.style.cssText = 'width:15px;height:15px;accent-color:#8c46dc;cursor:pointer;';</w:t>
      </w:r>
    </w:p>
    <w:p>
      <w:pPr>
        <w:spacing w:before="0" w:after="0" w:line="220" w:lineRule="auto"/>
      </w:pPr>
      <w:r>
        <w:rPr>
          <w:rFonts w:ascii="Consolas" w:hAnsi="Consolas"/>
          <w:sz w:val="16"/>
        </w:rPr>
        <w:t xml:space="preserve">        const txt = document.createElement('span');</w:t>
      </w:r>
    </w:p>
    <w:p>
      <w:pPr>
        <w:spacing w:before="0" w:after="0" w:line="220" w:lineRule="auto"/>
      </w:pPr>
      <w:r>
        <w:rPr>
          <w:rFonts w:ascii="Consolas" w:hAnsi="Consolas"/>
          <w:sz w:val="16"/>
        </w:rPr>
        <w:t xml:space="preserve">        txt.style.cssText = 'font-weight:600;color:#f2eaff;font-size:13px;';</w:t>
      </w:r>
    </w:p>
    <w:p>
      <w:pPr>
        <w:spacing w:before="0" w:after="0" w:line="220" w:lineRule="auto"/>
      </w:pPr>
      <w:r>
        <w:rPr>
          <w:rFonts w:ascii="Consolas" w:hAnsi="Consolas"/>
          <w:sz w:val="16"/>
        </w:rPr>
        <w:t xml:space="preserve">        txt.textContent = String(y);</w:t>
      </w:r>
    </w:p>
    <w:p>
      <w:pPr>
        <w:spacing w:before="0" w:after="0" w:line="220" w:lineRule="auto"/>
      </w:pPr>
      <w:r>
        <w:rPr>
          <w:rFonts w:ascii="Consolas" w:hAnsi="Consolas"/>
          <w:sz w:val="16"/>
        </w:rPr>
        <w:t xml:space="preserve">        chip.appendChild(cb);</w:t>
      </w:r>
    </w:p>
    <w:p>
      <w:pPr>
        <w:spacing w:before="0" w:after="0" w:line="220" w:lineRule="auto"/>
      </w:pPr>
      <w:r>
        <w:rPr>
          <w:rFonts w:ascii="Consolas" w:hAnsi="Consolas"/>
          <w:sz w:val="16"/>
        </w:rPr>
        <w:t xml:space="preserve">        chip.appendChild(txt);</w:t>
      </w:r>
    </w:p>
    <w:p>
      <w:pPr>
        <w:spacing w:before="0" w:after="0" w:line="220" w:lineRule="auto"/>
      </w:pPr>
      <w:r>
        <w:rPr>
          <w:rFonts w:ascii="Consolas" w:hAnsi="Consolas"/>
          <w:sz w:val="16"/>
        </w:rPr>
        <w:t xml:space="preserve">        row.appendChild(chip);</w:t>
      </w:r>
    </w:p>
    <w:p>
      <w:pPr>
        <w:spacing w:before="0" w:after="0" w:line="220" w:lineRule="auto"/>
      </w:pPr>
      <w:r>
        <w:rPr>
          <w:rFonts w:ascii="Consolas" w:hAnsi="Consolas"/>
          <w:sz w:val="16"/>
        </w:rPr>
        <w:t xml:space="preserve">        checks.push({ year: y, cb: cb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body.appendChild(row);</w:t>
      </w:r>
    </w:p>
    <w:p>
      <w:pPr>
        <w:spacing w:before="0" w:after="0" w:line="220" w:lineRule="auto"/>
      </w:pPr>
      <w:r>
        <w:rPr>
          <w:rFonts w:ascii="Consolas" w:hAnsi="Consolas"/>
          <w:sz w:val="16"/>
        </w:rPr>
        <w:t xml:space="preserve">      box.appendChild(body);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btns = document.createElement('div');</w:t>
      </w:r>
    </w:p>
    <w:p>
      <w:pPr>
        <w:spacing w:before="0" w:after="0" w:line="220" w:lineRule="auto"/>
      </w:pPr>
      <w:r>
        <w:rPr>
          <w:rFonts w:ascii="Consolas" w:hAnsi="Consolas"/>
          <w:sz w:val="16"/>
        </w:rPr>
        <w:t xml:space="preserve">      btns.style.cssText = 'display:flex;gap:8px;padding:12px 16px 16px;';</w:t>
      </w:r>
    </w:p>
    <w:p>
      <w:pPr>
        <w:spacing w:before="0" w:after="0" w:line="220" w:lineRule="auto"/>
      </w:pPr>
      <w:r>
        <w:rPr>
          <w:rFonts w:ascii="Consolas" w:hAnsi="Consolas"/>
          <w:sz w:val="16"/>
        </w:rPr>
        <w:t xml:space="preserve">      const cancelBtn = document.createElement('button');</w:t>
      </w:r>
    </w:p>
    <w:p>
      <w:pPr>
        <w:spacing w:before="0" w:after="0" w:line="220" w:lineRule="auto"/>
      </w:pPr>
      <w:r>
        <w:rPr>
          <w:rFonts w:ascii="Consolas" w:hAnsi="Consolas"/>
          <w:sz w:val="16"/>
        </w:rPr>
        <w:t xml:space="preserve">      cancelBtn.textContent = 'Cancel';</w:t>
      </w:r>
    </w:p>
    <w:p>
      <w:pPr>
        <w:spacing w:before="0" w:after="0" w:line="220" w:lineRule="auto"/>
      </w:pPr>
      <w:r>
        <w:rPr>
          <w:rFonts w:ascii="Consolas" w:hAnsi="Consolas"/>
          <w:sz w:val="16"/>
        </w:rPr>
        <w:t xml:space="preserve">      cancelBtn.style.cssText = 'flex:1;padding:10px;border:1px solid rgba(170,120,255,.35);background:transparent;' +</w:t>
      </w:r>
    </w:p>
    <w:p>
      <w:pPr>
        <w:spacing w:before="0" w:after="0" w:line="220" w:lineRule="auto"/>
      </w:pPr>
      <w:r>
        <w:rPr>
          <w:rFonts w:ascii="Consolas" w:hAnsi="Consolas"/>
          <w:sz w:val="16"/>
        </w:rPr>
        <w:t xml:space="preserve">        'color:#c2a8ff;border-radius:10px;cursor:pointer;font-weight:600;';</w:t>
      </w:r>
    </w:p>
    <w:p>
      <w:pPr>
        <w:spacing w:before="0" w:after="0" w:line="220" w:lineRule="auto"/>
      </w:pPr>
      <w:r>
        <w:rPr>
          <w:rFonts w:ascii="Consolas" w:hAnsi="Consolas"/>
          <w:sz w:val="16"/>
        </w:rPr>
        <w:t xml:space="preserve">      const okBtn = document.createElement('button');</w:t>
      </w:r>
    </w:p>
    <w:p>
      <w:pPr>
        <w:spacing w:before="0" w:after="0" w:line="220" w:lineRule="auto"/>
      </w:pPr>
      <w:r>
        <w:rPr>
          <w:rFonts w:ascii="Consolas" w:hAnsi="Consolas"/>
          <w:sz w:val="16"/>
        </w:rPr>
        <w:t xml:space="preserve">      okBtn.textContent = 'Download selected';</w:t>
      </w:r>
    </w:p>
    <w:p>
      <w:pPr>
        <w:spacing w:before="0" w:after="0" w:line="220" w:lineRule="auto"/>
      </w:pPr>
      <w:r>
        <w:rPr>
          <w:rFonts w:ascii="Consolas" w:hAnsi="Consolas"/>
          <w:sz w:val="16"/>
        </w:rPr>
        <w:t xml:space="preserve">      okBtn.style.cssText = 'flex:2;padding:10px;border:0;border-radius:10px;cursor:pointer;font-weight:700;color:#fff;' +</w:t>
      </w:r>
    </w:p>
    <w:p>
      <w:pPr>
        <w:spacing w:before="0" w:after="0" w:line="220" w:lineRule="auto"/>
      </w:pPr>
      <w:r>
        <w:rPr>
          <w:rFonts w:ascii="Consolas" w:hAnsi="Consolas"/>
          <w:sz w:val="16"/>
        </w:rPr>
        <w:t xml:space="preserve">        'background:linear-gradient(120deg,#5a28a0,#8c46dc 45%,#b26cf0);';</w:t>
      </w:r>
    </w:p>
    <w:p>
      <w:pPr>
        <w:spacing w:before="0" w:after="0" w:line="220" w:lineRule="auto"/>
      </w:pPr>
      <w:r>
        <w:rPr>
          <w:rFonts w:ascii="Consolas" w:hAnsi="Consolas"/>
          <w:sz w:val="16"/>
        </w:rPr>
        <w:t xml:space="preserve">      btns.appendChild(cancelBtn);</w:t>
      </w:r>
    </w:p>
    <w:p>
      <w:pPr>
        <w:spacing w:before="0" w:after="0" w:line="220" w:lineRule="auto"/>
      </w:pPr>
      <w:r>
        <w:rPr>
          <w:rFonts w:ascii="Consolas" w:hAnsi="Consolas"/>
          <w:sz w:val="16"/>
        </w:rPr>
        <w:t xml:space="preserve">      btns.appendChild(okBtn);</w:t>
      </w:r>
    </w:p>
    <w:p>
      <w:pPr>
        <w:spacing w:before="0" w:after="0" w:line="220" w:lineRule="auto"/>
      </w:pPr>
      <w:r>
        <w:rPr>
          <w:rFonts w:ascii="Consolas" w:hAnsi="Consolas"/>
          <w:sz w:val="16"/>
        </w:rPr>
        <w:t xml:space="preserve">      box.appendChild(btns);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overlay.appendChild(box);</w:t>
      </w:r>
    </w:p>
    <w:p>
      <w:pPr>
        <w:spacing w:before="0" w:after="0" w:line="220" w:lineRule="auto"/>
      </w:pPr>
      <w:r>
        <w:rPr>
          <w:rFonts w:ascii="Consolas" w:hAnsi="Consolas"/>
          <w:sz w:val="16"/>
        </w:rPr>
        <w:t xml:space="preserve">      document.body.appendChild(overlay);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done = false;</w:t>
      </w:r>
    </w:p>
    <w:p>
      <w:pPr>
        <w:spacing w:before="0" w:after="0" w:line="220" w:lineRule="auto"/>
      </w:pPr>
      <w:r>
        <w:rPr>
          <w:rFonts w:ascii="Consolas" w:hAnsi="Consolas"/>
          <w:sz w:val="16"/>
        </w:rPr>
        <w:t xml:space="preserve">      const finish = (val) =&gt; {</w:t>
      </w:r>
    </w:p>
    <w:p>
      <w:pPr>
        <w:spacing w:before="0" w:after="0" w:line="220" w:lineRule="auto"/>
      </w:pPr>
      <w:r>
        <w:rPr>
          <w:rFonts w:ascii="Consolas" w:hAnsi="Consolas"/>
          <w:sz w:val="16"/>
        </w:rPr>
        <w:t xml:space="preserve">        if (done) return;</w:t>
      </w:r>
    </w:p>
    <w:p>
      <w:pPr>
        <w:spacing w:before="0" w:after="0" w:line="220" w:lineRule="auto"/>
      </w:pPr>
      <w:r>
        <w:rPr>
          <w:rFonts w:ascii="Consolas" w:hAnsi="Consolas"/>
          <w:sz w:val="16"/>
        </w:rPr>
        <w:t xml:space="preserve">        done = true;</w:t>
      </w:r>
    </w:p>
    <w:p>
      <w:pPr>
        <w:spacing w:before="0" w:after="0" w:line="220" w:lineRule="auto"/>
      </w:pPr>
      <w:r>
        <w:rPr>
          <w:rFonts w:ascii="Consolas" w:hAnsi="Consolas"/>
          <w:sz w:val="16"/>
        </w:rPr>
        <w:t xml:space="preserve">        clearInterval(poll);</w:t>
      </w:r>
    </w:p>
    <w:p>
      <w:pPr>
        <w:spacing w:before="0" w:after="0" w:line="220" w:lineRule="auto"/>
      </w:pPr>
      <w:r>
        <w:rPr>
          <w:rFonts w:ascii="Consolas" w:hAnsi="Consolas"/>
          <w:sz w:val="16"/>
        </w:rPr>
        <w:t xml:space="preserve">        overlay.remove();</w:t>
      </w:r>
    </w:p>
    <w:p>
      <w:pPr>
        <w:spacing w:before="0" w:after="0" w:line="220" w:lineRule="auto"/>
      </w:pPr>
      <w:r>
        <w:rPr>
          <w:rFonts w:ascii="Consolas" w:hAnsi="Consolas"/>
          <w:sz w:val="16"/>
        </w:rPr>
        <w:t xml:space="preserve">        resolve(val);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cancelBtn.addEventListener('click', () =&gt; finish(null));</w:t>
      </w:r>
    </w:p>
    <w:p>
      <w:pPr>
        <w:spacing w:before="0" w:after="0" w:line="220" w:lineRule="auto"/>
      </w:pPr>
      <w:r>
        <w:rPr>
          <w:rFonts w:ascii="Consolas" w:hAnsi="Consolas"/>
          <w:sz w:val="16"/>
        </w:rPr>
        <w:t xml:space="preserve">      okBtn.addEventListener('click', () =&gt; {</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checks.forEach((c) =&gt; { out[c.year] = c.cb.checked; });</w:t>
      </w:r>
    </w:p>
    <w:p>
      <w:pPr>
        <w:spacing w:before="0" w:after="0" w:line="220" w:lineRule="auto"/>
      </w:pPr>
      <w:r>
        <w:rPr>
          <w:rFonts w:ascii="Consolas" w:hAnsi="Consolas"/>
          <w:sz w:val="16"/>
        </w:rPr>
        <w:t xml:space="preserve">        saveYearSelection(out);</w:t>
      </w:r>
    </w:p>
    <w:p>
      <w:pPr>
        <w:spacing w:before="0" w:after="0" w:line="220" w:lineRule="auto"/>
      </w:pPr>
      <w:r>
        <w:rPr>
          <w:rFonts w:ascii="Consolas" w:hAnsi="Consolas"/>
          <w:sz w:val="16"/>
        </w:rPr>
        <w:t xml:space="preserve">        finish(checks.filter((c) =&gt; c.cb.checked).map((c) =&gt; c.year));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poll = setInterval(() =&gt; {</w:t>
      </w:r>
    </w:p>
    <w:p>
      <w:pPr>
        <w:spacing w:before="0" w:after="0" w:line="220" w:lineRule="auto"/>
      </w:pPr>
      <w:r>
        <w:rPr>
          <w:rFonts w:ascii="Consolas" w:hAnsi="Consolas"/>
          <w:sz w:val="16"/>
        </w:rPr>
        <w:t xml:space="preserve">        if (shouldAbort() || !document.body.contains(overlay)) finish(null);</w:t>
      </w:r>
    </w:p>
    <w:p>
      <w:pPr>
        <w:spacing w:before="0" w:after="0" w:line="220" w:lineRule="auto"/>
      </w:pPr>
      <w:r>
        <w:rPr>
          <w:rFonts w:ascii="Consolas" w:hAnsi="Consolas"/>
          <w:sz w:val="16"/>
        </w:rPr>
        <w:t xml:space="preserve">      }, 200);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Inspect Element HTML (shadow DOM + iframes) ───────────────</w:t>
      </w:r>
    </w:p>
    <w:p>
      <w:pPr>
        <w:spacing w:before="0" w:after="0" w:line="220" w:lineRule="auto"/>
      </w:pPr>
      <w:r>
        <w:rPr>
          <w:rFonts w:ascii="Consolas" w:hAnsi="Consolas"/>
          <w:sz w:val="16"/>
        </w:rPr>
        <w:t xml:space="preserve">  // Click the button, then click ANY element — its outerHTML + ancestor chain is</w:t>
      </w:r>
    </w:p>
    <w:p>
      <w:pPr>
        <w:spacing w:before="0" w:after="0" w:line="220" w:lineRule="auto"/>
      </w:pPr>
      <w:r>
        <w:rPr>
          <w:rFonts w:ascii="Consolas" w:hAnsi="Consolas"/>
          <w:sz w:val="16"/>
        </w:rPr>
        <w:t xml:space="preserve">  // copied to the clipboard, piercing shadow roots (composedPath) and every</w:t>
      </w:r>
    </w:p>
    <w:p>
      <w:pPr>
        <w:spacing w:before="0" w:after="0" w:line="220" w:lineRule="auto"/>
      </w:pPr>
      <w:r>
        <w:rPr>
          <w:rFonts w:ascii="Consolas" w:hAnsi="Consolas"/>
          <w:sz w:val="16"/>
        </w:rPr>
        <w:t xml:space="preserve">  // same-origin iframe. Esc cancels. For pasting selector evidence to Claude.</w:t>
      </w:r>
    </w:p>
    <w:p>
      <w:pPr>
        <w:spacing w:before="0" w:after="0" w:line="220" w:lineRule="auto"/>
      </w:pPr>
      <w:r>
        <w:rPr>
          <w:rFonts w:ascii="Consolas" w:hAnsi="Consolas"/>
          <w:sz w:val="16"/>
        </w:rPr>
        <w:t xml:space="preserve">  const inspClip = (s, n) =&gt; { s = String(s || ''); return s.length &gt; n ? s.slice(0, n) + ' …[+' + (s.length - n) + ' chars]' : s; };</w:t>
      </w:r>
    </w:p>
    <w:p>
      <w:pPr>
        <w:spacing w:before="0" w:after="0" w:line="220" w:lineRule="auto"/>
      </w:pPr>
      <w:r>
        <w:rPr>
          <w:rFonts w:ascii="Consolas" w:hAnsi="Consolas"/>
          <w:sz w:val="16"/>
        </w:rPr>
        <w:t xml:space="preserve">  function inspDescribe(el) {</w:t>
      </w:r>
    </w:p>
    <w:p>
      <w:pPr>
        <w:spacing w:before="0" w:after="0" w:line="220" w:lineRule="auto"/>
      </w:pPr>
      <w:r>
        <w:rPr>
          <w:rFonts w:ascii="Consolas" w:hAnsi="Consolas"/>
          <w:sz w:val="16"/>
        </w:rPr>
        <w:t xml:space="preserve">    if (!el || !el.tagName) return String((el &amp;&amp; el.nodeName) || '?');</w:t>
      </w:r>
    </w:p>
    <w:p>
      <w:pPr>
        <w:spacing w:before="0" w:after="0" w:line="220" w:lineRule="auto"/>
      </w:pPr>
      <w:r>
        <w:rPr>
          <w:rFonts w:ascii="Consolas" w:hAnsi="Consolas"/>
          <w:sz w:val="16"/>
        </w:rPr>
        <w:t xml:space="preserve">    let d = el.tagName.toLowerCase();</w:t>
      </w:r>
    </w:p>
    <w:p>
      <w:pPr>
        <w:spacing w:before="0" w:after="0" w:line="220" w:lineRule="auto"/>
      </w:pPr>
      <w:r>
        <w:rPr>
          <w:rFonts w:ascii="Consolas" w:hAnsi="Consolas"/>
          <w:sz w:val="16"/>
        </w:rPr>
        <w:t xml:space="preserve">    if (el.id) d += '#' + el.id;</w:t>
      </w:r>
    </w:p>
    <w:p>
      <w:pPr>
        <w:spacing w:before="0" w:after="0" w:line="220" w:lineRule="auto"/>
      </w:pPr>
      <w:r>
        <w:rPr>
          <w:rFonts w:ascii="Consolas" w:hAnsi="Consolas"/>
          <w:sz w:val="16"/>
        </w:rPr>
        <w:t xml:space="preserve">    if (typeof el.className === 'string' &amp;&amp; el.className.trim()) d += '.' + el.className.trim().split(/\s+/).slice(0, 3).join('.');</w:t>
      </w:r>
    </w:p>
    <w:p>
      <w:pPr>
        <w:spacing w:before="0" w:after="0" w:line="220" w:lineRule="auto"/>
      </w:pPr>
      <w:r>
        <w:rPr>
          <w:rFonts w:ascii="Consolas" w:hAnsi="Consolas"/>
          <w:sz w:val="16"/>
        </w:rPr>
        <w:t xml:space="preserve">    return 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inspAllDocs() {</w:t>
      </w:r>
    </w:p>
    <w:p>
      <w:pPr>
        <w:spacing w:before="0" w:after="0" w:line="220" w:lineRule="auto"/>
      </w:pPr>
      <w:r>
        <w:rPr>
          <w:rFonts w:ascii="Consolas" w:hAnsi="Consolas"/>
          <w:sz w:val="16"/>
        </w:rPr>
        <w:t xml:space="preserve">    const out = [document];</w:t>
      </w:r>
    </w:p>
    <w:p>
      <w:pPr>
        <w:spacing w:before="0" w:after="0" w:line="220" w:lineRule="auto"/>
      </w:pPr>
      <w:r>
        <w:rPr>
          <w:rFonts w:ascii="Consolas" w:hAnsi="Consolas"/>
          <w:sz w:val="16"/>
        </w:rPr>
        <w:t xml:space="preserve">    (function walk(doc) {</w:t>
      </w:r>
    </w:p>
    <w:p>
      <w:pPr>
        <w:spacing w:before="0" w:after="0" w:line="220" w:lineRule="auto"/>
      </w:pPr>
      <w:r>
        <w:rPr>
          <w:rFonts w:ascii="Consolas" w:hAnsi="Consolas"/>
          <w:sz w:val="16"/>
        </w:rPr>
        <w:t xml:space="preserve">      let frames = [];</w:t>
      </w:r>
    </w:p>
    <w:p>
      <w:pPr>
        <w:spacing w:before="0" w:after="0" w:line="220" w:lineRule="auto"/>
      </w:pPr>
      <w:r>
        <w:rPr>
          <w:rFonts w:ascii="Consolas" w:hAnsi="Consolas"/>
          <w:sz w:val="16"/>
        </w:rPr>
        <w:t xml:space="preserve">      try { frames = doc.querySelectorAll('iframe, frame'); } catch (_) { return; }</w:t>
      </w:r>
    </w:p>
    <w:p>
      <w:pPr>
        <w:spacing w:before="0" w:after="0" w:line="220" w:lineRule="auto"/>
      </w:pPr>
      <w:r>
        <w:rPr>
          <w:rFonts w:ascii="Consolas" w:hAnsi="Consolas"/>
          <w:sz w:val="16"/>
        </w:rPr>
        <w:t xml:space="preserve">      for (const fr of frames) {</w:t>
      </w:r>
    </w:p>
    <w:p>
      <w:pPr>
        <w:spacing w:before="0" w:after="0" w:line="220" w:lineRule="auto"/>
      </w:pPr>
      <w:r>
        <w:rPr>
          <w:rFonts w:ascii="Consolas" w:hAnsi="Consolas"/>
          <w:sz w:val="16"/>
        </w:rPr>
        <w:t xml:space="preserve">        try { if (fr.contentDocument) { out.push(fr.contentDocument); walk(fr.contentDocument); }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})(document);</w:t>
      </w:r>
    </w:p>
    <w:p>
      <w:pPr>
        <w:spacing w:before="0" w:after="0" w:line="220" w:lineRule="auto"/>
      </w:pPr>
      <w:r>
        <w:rPr>
          <w:rFonts w:ascii="Consolas" w:hAnsi="Consolas"/>
          <w:sz w:val="16"/>
        </w:rPr>
        <w:t xml:space="preserve">    return out;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inspActive = false;</w:t>
      </w:r>
    </w:p>
    <w:p>
      <w:pPr>
        <w:spacing w:before="0" w:after="0" w:line="220" w:lineRule="auto"/>
      </w:pPr>
      <w:r>
        <w:rPr>
          <w:rFonts w:ascii="Consolas" w:hAnsi="Consolas"/>
          <w:sz w:val="16"/>
        </w:rPr>
        <w:t xml:space="preserve">  const inspHooked = new Set();</w:t>
      </w:r>
    </w:p>
    <w:p>
      <w:pPr>
        <w:spacing w:before="0" w:after="0" w:line="220" w:lineRule="auto"/>
      </w:pPr>
      <w:r>
        <w:rPr>
          <w:rFonts w:ascii="Consolas" w:hAnsi="Consolas"/>
          <w:sz w:val="16"/>
        </w:rPr>
        <w:t xml:space="preserve">  let inspRehook = null;</w:t>
      </w:r>
    </w:p>
    <w:p>
      <w:pPr>
        <w:spacing w:before="0" w:after="0" w:line="220" w:lineRule="auto"/>
      </w:pPr>
      <w:r>
        <w:rPr>
          <w:rFonts w:ascii="Consolas" w:hAnsi="Consolas"/>
          <w:sz w:val="16"/>
        </w:rPr>
        <w:t xml:space="preserve">  function inspReport(e, doc) {</w:t>
      </w:r>
    </w:p>
    <w:p>
      <w:pPr>
        <w:spacing w:before="0" w:after="0" w:line="220" w:lineRule="auto"/>
      </w:pPr>
      <w:r>
        <w:rPr>
          <w:rFonts w:ascii="Consolas" w:hAnsi="Consolas"/>
          <w:sz w:val="16"/>
        </w:rPr>
        <w:t xml:space="preserve">    let target = e.target;</w:t>
      </w:r>
    </w:p>
    <w:p>
      <w:pPr>
        <w:spacing w:before="0" w:after="0" w:line="220" w:lineRule="auto"/>
      </w:pPr>
      <w:r>
        <w:rPr>
          <w:rFonts w:ascii="Consolas" w:hAnsi="Consolas"/>
          <w:sz w:val="16"/>
        </w:rPr>
        <w:t xml:space="preserve">    const path = (e.composedPath &amp;&amp; e.composedPath()) || [];</w:t>
      </w:r>
    </w:p>
    <w:p>
      <w:pPr>
        <w:spacing w:before="0" w:after="0" w:line="220" w:lineRule="auto"/>
      </w:pPr>
      <w:r>
        <w:rPr>
          <w:rFonts w:ascii="Consolas" w:hAnsi="Consolas"/>
          <w:sz w:val="16"/>
        </w:rPr>
        <w:t xml:space="preserve">    for (const n of path) { if (n &amp;&amp; n.tagName) { target = n; break; } }</w:t>
      </w:r>
    </w:p>
    <w:p>
      <w:pPr>
        <w:spacing w:before="0" w:after="0" w:line="220" w:lineRule="auto"/>
      </w:pPr>
      <w:r>
        <w:rPr>
          <w:rFonts w:ascii="Consolas" w:hAnsi="Consolas"/>
          <w:sz w:val="16"/>
        </w:rPr>
        <w:t xml:space="preserve">    const parts = [];</w:t>
      </w:r>
    </w:p>
    <w:p>
      <w:pPr>
        <w:spacing w:before="0" w:after="0" w:line="220" w:lineRule="auto"/>
      </w:pPr>
      <w:r>
        <w:rPr>
          <w:rFonts w:ascii="Consolas" w:hAnsi="Consolas"/>
          <w:sz w:val="16"/>
        </w:rPr>
        <w:t xml:space="preserve">    for (const n of path) {</w:t>
      </w:r>
    </w:p>
    <w:p>
      <w:pPr>
        <w:spacing w:before="0" w:after="0" w:line="220" w:lineRule="auto"/>
      </w:pPr>
      <w:r>
        <w:rPr>
          <w:rFonts w:ascii="Consolas" w:hAnsi="Consolas"/>
          <w:sz w:val="16"/>
        </w:rPr>
        <w:t xml:space="preserve">      if (n === window || n === document) break;</w:t>
      </w:r>
    </w:p>
    <w:p>
      <w:pPr>
        <w:spacing w:before="0" w:after="0" w:line="220" w:lineRule="auto"/>
      </w:pPr>
      <w:r>
        <w:rPr>
          <w:rFonts w:ascii="Consolas" w:hAnsi="Consolas"/>
          <w:sz w:val="16"/>
        </w:rPr>
        <w:t xml:space="preserve">      if (typeof ShadowRoot !== 'undefined' &amp;&amp; n instanceof ShadowRoot) { parts.push('⇧shadow-root'); continue; }</w:t>
      </w:r>
    </w:p>
    <w:p>
      <w:pPr>
        <w:spacing w:before="0" w:after="0" w:line="220" w:lineRule="auto"/>
      </w:pPr>
      <w:r>
        <w:rPr>
          <w:rFonts w:ascii="Consolas" w:hAnsi="Consolas"/>
          <w:sz w:val="16"/>
        </w:rPr>
        <w:t xml:space="preserve">      if (n &amp;&amp; n.tagName) { parts.push(inspDescribe(n)); if (parts.length &gt; 18) break;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let w = doc.defaultView;</w:t>
      </w:r>
    </w:p>
    <w:p>
      <w:pPr>
        <w:spacing w:before="0" w:after="0" w:line="220" w:lineRule="auto"/>
      </w:pPr>
      <w:r>
        <w:rPr>
          <w:rFonts w:ascii="Consolas" w:hAnsi="Consolas"/>
          <w:sz w:val="16"/>
        </w:rPr>
        <w:t xml:space="preserve">      while (w &amp;&amp; w !== w.parent) {</w:t>
      </w:r>
    </w:p>
    <w:p>
      <w:pPr>
        <w:spacing w:before="0" w:after="0" w:line="220" w:lineRule="auto"/>
      </w:pPr>
      <w:r>
        <w:rPr>
          <w:rFonts w:ascii="Consolas" w:hAnsi="Consolas"/>
          <w:sz w:val="16"/>
        </w:rPr>
        <w:t xml:space="preserve">        const fe = w.frameElement;</w:t>
      </w:r>
    </w:p>
    <w:p>
      <w:pPr>
        <w:spacing w:before="0" w:after="0" w:line="220" w:lineRule="auto"/>
      </w:pPr>
      <w:r>
        <w:rPr>
          <w:rFonts w:ascii="Consolas" w:hAnsi="Consolas"/>
          <w:sz w:val="16"/>
        </w:rPr>
        <w:t xml:space="preserve">        if (!fe) break;</w:t>
      </w:r>
    </w:p>
    <w:p>
      <w:pPr>
        <w:spacing w:before="0" w:after="0" w:line="220" w:lineRule="auto"/>
      </w:pPr>
      <w:r>
        <w:rPr>
          <w:rFonts w:ascii="Consolas" w:hAnsi="Consolas"/>
          <w:sz w:val="16"/>
        </w:rPr>
        <w:t xml:space="preserve">        parts.push('⇪iframe: ' + inspDescribe(fe));</w:t>
      </w:r>
    </w:p>
    <w:p>
      <w:pPr>
        <w:spacing w:before="0" w:after="0" w:line="220" w:lineRule="auto"/>
      </w:pPr>
      <w:r>
        <w:rPr>
          <w:rFonts w:ascii="Consolas" w:hAnsi="Consolas"/>
          <w:sz w:val="16"/>
        </w:rPr>
        <w:t xml:space="preserve">        w = w.parent;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const out = [];</w:t>
      </w:r>
    </w:p>
    <w:p>
      <w:pPr>
        <w:spacing w:before="0" w:after="0" w:line="220" w:lineRule="auto"/>
      </w:pPr>
      <w:r>
        <w:rPr>
          <w:rFonts w:ascii="Consolas" w:hAnsi="Consolas"/>
          <w:sz w:val="16"/>
        </w:rPr>
        <w:t xml:space="preserve">    out.push('=== ADP HistBot Inspect ===');</w:t>
      </w:r>
    </w:p>
    <w:p>
      <w:pPr>
        <w:spacing w:before="0" w:after="0" w:line="220" w:lineRule="auto"/>
      </w:pPr>
      <w:r>
        <w:rPr>
          <w:rFonts w:ascii="Consolas" w:hAnsi="Consolas"/>
          <w:sz w:val="16"/>
        </w:rPr>
        <w:t xml:space="preserve">    out.push('page: ' + location.href);</w:t>
      </w:r>
    </w:p>
    <w:p>
      <w:pPr>
        <w:spacing w:before="0" w:after="0" w:line="220" w:lineRule="auto"/>
      </w:pPr>
      <w:r>
        <w:rPr>
          <w:rFonts w:ascii="Consolas" w:hAnsi="Consolas"/>
          <w:sz w:val="16"/>
        </w:rPr>
        <w:t xml:space="preserve">    out.push('ancestors: ' + parts.join('  &lt;  '));</w:t>
      </w:r>
    </w:p>
    <w:p>
      <w:pPr>
        <w:spacing w:before="0" w:after="0" w:line="220" w:lineRule="auto"/>
      </w:pPr>
      <w:r>
        <w:rPr>
          <w:rFonts w:ascii="Consolas" w:hAnsi="Consolas"/>
          <w:sz w:val="16"/>
        </w:rPr>
        <w:t xml:space="preserve">    out.push('--- clicked element outerHTML ---');</w:t>
      </w:r>
    </w:p>
    <w:p>
      <w:pPr>
        <w:spacing w:before="0" w:after="0" w:line="220" w:lineRule="auto"/>
      </w:pPr>
      <w:r>
        <w:rPr>
          <w:rFonts w:ascii="Consolas" w:hAnsi="Consolas"/>
          <w:sz w:val="16"/>
        </w:rPr>
        <w:t xml:space="preserve">    out.push(inspClip(target.outerHTML, 6000));</w:t>
      </w:r>
    </w:p>
    <w:p>
      <w:pPr>
        <w:spacing w:before="0" w:after="0" w:line="220" w:lineRule="auto"/>
      </w:pPr>
      <w:r>
        <w:rPr>
          <w:rFonts w:ascii="Consolas" w:hAnsi="Consolas"/>
          <w:sz w:val="16"/>
        </w:rPr>
        <w:t xml:space="preserve">    const container = (target.closest &amp;&amp; target.closest('[role="dialog"], .modal, table, tr, li, button, a, select, [class*="dialog" i], [class*="popup" i], [class*="report" i], [class*="grid" i]')) || target.parentElement;</w:t>
      </w:r>
    </w:p>
    <w:p>
      <w:pPr>
        <w:spacing w:before="0" w:after="0" w:line="220" w:lineRule="auto"/>
      </w:pPr>
      <w:r>
        <w:rPr>
          <w:rFonts w:ascii="Consolas" w:hAnsi="Consolas"/>
          <w:sz w:val="16"/>
        </w:rPr>
        <w:t xml:space="preserve">    if (container &amp;&amp; container !== target) {</w:t>
      </w:r>
    </w:p>
    <w:p>
      <w:pPr>
        <w:spacing w:before="0" w:after="0" w:line="220" w:lineRule="auto"/>
      </w:pPr>
      <w:r>
        <w:rPr>
          <w:rFonts w:ascii="Consolas" w:hAnsi="Consolas"/>
          <w:sz w:val="16"/>
        </w:rPr>
        <w:t xml:space="preserve">      out.push('--- closest interesting container outerHTML ---');</w:t>
      </w:r>
    </w:p>
    <w:p>
      <w:pPr>
        <w:spacing w:before="0" w:after="0" w:line="220" w:lineRule="auto"/>
      </w:pPr>
      <w:r>
        <w:rPr>
          <w:rFonts w:ascii="Consolas" w:hAnsi="Consolas"/>
          <w:sz w:val="16"/>
        </w:rPr>
        <w:t xml:space="preserve">      out.push(inspClip(container.outerHTML, 10000));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text = out.join('\n');</w:t>
      </w:r>
    </w:p>
    <w:p>
      <w:pPr>
        <w:spacing w:before="0" w:after="0" w:line="220" w:lineRule="auto"/>
      </w:pPr>
      <w:r>
        <w:rPr>
          <w:rFonts w:ascii="Consolas" w:hAnsi="Consolas"/>
          <w:sz w:val="16"/>
        </w:rPr>
        <w:t xml:space="preserve">    console.log('%c[HD Inspect]\n' + text, 'color:#00a4cc');</w:t>
      </w:r>
    </w:p>
    <w:p>
      <w:pPr>
        <w:spacing w:before="0" w:after="0" w:line="220" w:lineRule="auto"/>
      </w:pPr>
      <w:r>
        <w:rPr>
          <w:rFonts w:ascii="Consolas" w:hAnsi="Consolas"/>
          <w:sz w:val="16"/>
        </w:rPr>
        <w:t xml:space="preserve">    const done = (ok) =&gt; logInfo(ok ? '✓ HTML copied — paste it to Claude' : 'HTML logged to console ([HD Inspect])');</w:t>
      </w:r>
    </w:p>
    <w:p>
      <w:pPr>
        <w:spacing w:before="0" w:after="0" w:line="220" w:lineRule="auto"/>
      </w:pPr>
      <w:r>
        <w:rPr>
          <w:rFonts w:ascii="Consolas" w:hAnsi="Consolas"/>
          <w:sz w:val="16"/>
        </w:rPr>
        <w:t xml:space="preserve">    const fallback = () =&gt; {</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const ta = document.createElement('textarea');</w:t>
      </w:r>
    </w:p>
    <w:p>
      <w:pPr>
        <w:spacing w:before="0" w:after="0" w:line="220" w:lineRule="auto"/>
      </w:pPr>
      <w:r>
        <w:rPr>
          <w:rFonts w:ascii="Consolas" w:hAnsi="Consolas"/>
          <w:sz w:val="16"/>
        </w:rPr>
        <w:t xml:space="preserve">        ta.value = text; ta.style.cssText = 'position:fixed;left:-9999px';</w:t>
      </w:r>
    </w:p>
    <w:p>
      <w:pPr>
        <w:spacing w:before="0" w:after="0" w:line="220" w:lineRule="auto"/>
      </w:pPr>
      <w:r>
        <w:rPr>
          <w:rFonts w:ascii="Consolas" w:hAnsi="Consolas"/>
          <w:sz w:val="16"/>
        </w:rPr>
        <w:t xml:space="preserve">        document.body.appendChild(ta); ta.select();</w:t>
      </w:r>
    </w:p>
    <w:p>
      <w:pPr>
        <w:spacing w:before="0" w:after="0" w:line="220" w:lineRule="auto"/>
      </w:pPr>
      <w:r>
        <w:rPr>
          <w:rFonts w:ascii="Consolas" w:hAnsi="Consolas"/>
          <w:sz w:val="16"/>
        </w:rPr>
        <w:t xml:space="preserve">        const ok = document.execCommand('copy');</w:t>
      </w:r>
    </w:p>
    <w:p>
      <w:pPr>
        <w:spacing w:before="0" w:after="0" w:line="220" w:lineRule="auto"/>
      </w:pPr>
      <w:r>
        <w:rPr>
          <w:rFonts w:ascii="Consolas" w:hAnsi="Consolas"/>
          <w:sz w:val="16"/>
        </w:rPr>
        <w:t xml:space="preserve">        ta.remove(); return ok;</w:t>
      </w:r>
    </w:p>
    <w:p>
      <w:pPr>
        <w:spacing w:before="0" w:after="0" w:line="220" w:lineRule="auto"/>
      </w:pPr>
      <w:r>
        <w:rPr>
          <w:rFonts w:ascii="Consolas" w:hAnsi="Consolas"/>
          <w:sz w:val="16"/>
        </w:rPr>
        <w:t xml:space="preserve">      } catch (_) { return false;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try { navigator.clipboard.writeText(text).then(() =&gt; done(true), () =&gt; done(fallback())); }</w:t>
      </w:r>
    </w:p>
    <w:p>
      <w:pPr>
        <w:spacing w:before="0" w:after="0" w:line="220" w:lineRule="auto"/>
      </w:pPr>
      <w:r>
        <w:rPr>
          <w:rFonts w:ascii="Consolas" w:hAnsi="Consolas"/>
          <w:sz w:val="16"/>
        </w:rPr>
        <w:t xml:space="preserve">    catch (_) { done(fallback());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inspOnClick(e) {</w:t>
      </w:r>
    </w:p>
    <w:p>
      <w:pPr>
        <w:spacing w:before="0" w:after="0" w:line="220" w:lineRule="auto"/>
      </w:pPr>
      <w:r>
        <w:rPr>
          <w:rFonts w:ascii="Consolas" w:hAnsi="Consolas"/>
          <w:sz w:val="16"/>
        </w:rPr>
        <w:t xml:space="preserve">    if (!inspActive) return;</w:t>
      </w:r>
    </w:p>
    <w:p>
      <w:pPr>
        <w:spacing w:before="0" w:after="0" w:line="220" w:lineRule="auto"/>
      </w:pPr>
      <w:r>
        <w:rPr>
          <w:rFonts w:ascii="Consolas" w:hAnsi="Consolas"/>
          <w:sz w:val="16"/>
        </w:rPr>
        <w:t xml:space="preserve">    const panel = document.getElementById(PANEL_ID);</w:t>
      </w:r>
    </w:p>
    <w:p>
      <w:pPr>
        <w:spacing w:before="0" w:after="0" w:line="220" w:lineRule="auto"/>
      </w:pPr>
      <w:r>
        <w:rPr>
          <w:rFonts w:ascii="Consolas" w:hAnsi="Consolas"/>
          <w:sz w:val="16"/>
        </w:rPr>
        <w:t xml:space="preserve">    if (panel &amp;&amp; panel.contains(e.target)) return;</w:t>
      </w:r>
    </w:p>
    <w:p>
      <w:pPr>
        <w:spacing w:before="0" w:after="0" w:line="220" w:lineRule="auto"/>
      </w:pPr>
      <w:r>
        <w:rPr>
          <w:rFonts w:ascii="Consolas" w:hAnsi="Consolas"/>
          <w:sz w:val="16"/>
        </w:rPr>
        <w:t xml:space="preserve">    e.preventDefault(); e.stopPropagation(); e.stopImmediatePropagation();</w:t>
      </w:r>
    </w:p>
    <w:p>
      <w:pPr>
        <w:spacing w:before="0" w:after="0" w:line="220" w:lineRule="auto"/>
      </w:pPr>
      <w:r>
        <w:rPr>
          <w:rFonts w:ascii="Consolas" w:hAnsi="Consolas"/>
          <w:sz w:val="16"/>
        </w:rPr>
        <w:t xml:space="preserve">    const doc = e.currentTarget instanceof Document ? e.currentTarget : document;</w:t>
      </w:r>
    </w:p>
    <w:p>
      <w:pPr>
        <w:spacing w:before="0" w:after="0" w:line="220" w:lineRule="auto"/>
      </w:pPr>
      <w:r>
        <w:rPr>
          <w:rFonts w:ascii="Consolas" w:hAnsi="Consolas"/>
          <w:sz w:val="16"/>
        </w:rPr>
        <w:t xml:space="preserve">    inspStop();</w:t>
      </w:r>
    </w:p>
    <w:p>
      <w:pPr>
        <w:spacing w:before="0" w:after="0" w:line="220" w:lineRule="auto"/>
      </w:pPr>
      <w:r>
        <w:rPr>
          <w:rFonts w:ascii="Consolas" w:hAnsi="Consolas"/>
          <w:sz w:val="16"/>
        </w:rPr>
        <w:t xml:space="preserve">    inspReport(e, doc);</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inspOnKey(e) { if (e.key === 'Escape') { inspStop(); logInfo('Inspect cancelled'); } }</w:t>
      </w:r>
    </w:p>
    <w:p>
      <w:pPr>
        <w:spacing w:before="0" w:after="0" w:line="220" w:lineRule="auto"/>
      </w:pPr>
      <w:r>
        <w:rPr>
          <w:rFonts w:ascii="Consolas" w:hAnsi="Consolas"/>
          <w:sz w:val="16"/>
        </w:rPr>
        <w:t xml:space="preserve">  function inspHookAll() {</w:t>
      </w:r>
    </w:p>
    <w:p>
      <w:pPr>
        <w:spacing w:before="0" w:after="0" w:line="220" w:lineRule="auto"/>
      </w:pPr>
      <w:r>
        <w:rPr>
          <w:rFonts w:ascii="Consolas" w:hAnsi="Consolas"/>
          <w:sz w:val="16"/>
        </w:rPr>
        <w:t xml:space="preserve">    for (const doc of inspAllDocs()) {</w:t>
      </w:r>
    </w:p>
    <w:p>
      <w:pPr>
        <w:spacing w:before="0" w:after="0" w:line="220" w:lineRule="auto"/>
      </w:pPr>
      <w:r>
        <w:rPr>
          <w:rFonts w:ascii="Consolas" w:hAnsi="Consolas"/>
          <w:sz w:val="16"/>
        </w:rPr>
        <w:t xml:space="preserve">      if (inspHooked.has(doc)) continue;</w:t>
      </w:r>
    </w:p>
    <w:p>
      <w:pPr>
        <w:spacing w:before="0" w:after="0" w:line="220" w:lineRule="auto"/>
      </w:pPr>
      <w:r>
        <w:rPr>
          <w:rFonts w:ascii="Consolas" w:hAnsi="Consolas"/>
          <w:sz w:val="16"/>
        </w:rPr>
        <w:t xml:space="preserve">      try {</w:t>
      </w:r>
    </w:p>
    <w:p>
      <w:pPr>
        <w:spacing w:before="0" w:after="0" w:line="220" w:lineRule="auto"/>
      </w:pPr>
      <w:r>
        <w:rPr>
          <w:rFonts w:ascii="Consolas" w:hAnsi="Consolas"/>
          <w:sz w:val="16"/>
        </w:rPr>
        <w:t xml:space="preserve">        doc.addEventListener('click', inspOnClick, true);</w:t>
      </w:r>
    </w:p>
    <w:p>
      <w:pPr>
        <w:spacing w:before="0" w:after="0" w:line="220" w:lineRule="auto"/>
      </w:pPr>
      <w:r>
        <w:rPr>
          <w:rFonts w:ascii="Consolas" w:hAnsi="Consolas"/>
          <w:sz w:val="16"/>
        </w:rPr>
        <w:t xml:space="preserve">        doc.addEventListener('keydown', inspOnKey, true);</w:t>
      </w:r>
    </w:p>
    <w:p>
      <w:pPr>
        <w:spacing w:before="0" w:after="0" w:line="220" w:lineRule="auto"/>
      </w:pPr>
      <w:r>
        <w:rPr>
          <w:rFonts w:ascii="Consolas" w:hAnsi="Consolas"/>
          <w:sz w:val="16"/>
        </w:rPr>
        <w:t xml:space="preserve">        inspHooked.add(doc);</w:t>
      </w:r>
    </w:p>
    <w:p>
      <w:pPr>
        <w:spacing w:before="0" w:after="0" w:line="220" w:lineRule="auto"/>
      </w:pPr>
      <w:r>
        <w:rPr>
          <w:rFonts w:ascii="Consolas" w:hAnsi="Consolas"/>
          <w:sz w:val="16"/>
        </w:rPr>
        <w:t xml:space="preserv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inspStart() {</w:t>
      </w:r>
    </w:p>
    <w:p>
      <w:pPr>
        <w:spacing w:before="0" w:after="0" w:line="220" w:lineRule="auto"/>
      </w:pPr>
      <w:r>
        <w:rPr>
          <w:rFonts w:ascii="Consolas" w:hAnsi="Consolas"/>
          <w:sz w:val="16"/>
        </w:rPr>
        <w:t xml:space="preserve">    if (inspActive) return;</w:t>
      </w:r>
    </w:p>
    <w:p>
      <w:pPr>
        <w:spacing w:before="0" w:after="0" w:line="220" w:lineRule="auto"/>
      </w:pPr>
      <w:r>
        <w:rPr>
          <w:rFonts w:ascii="Consolas" w:hAnsi="Consolas"/>
          <w:sz w:val="16"/>
        </w:rPr>
        <w:t xml:space="preserve">    inspActive = true;</w:t>
      </w:r>
    </w:p>
    <w:p>
      <w:pPr>
        <w:spacing w:before="0" w:after="0" w:line="220" w:lineRule="auto"/>
      </w:pPr>
      <w:r>
        <w:rPr>
          <w:rFonts w:ascii="Consolas" w:hAnsi="Consolas"/>
          <w:sz w:val="16"/>
        </w:rPr>
        <w:t xml:space="preserve">    const b = document.getElementById('hd-bot-inspect');</w:t>
      </w:r>
    </w:p>
    <w:p>
      <w:pPr>
        <w:spacing w:before="0" w:after="0" w:line="220" w:lineRule="auto"/>
      </w:pPr>
      <w:r>
        <w:rPr>
          <w:rFonts w:ascii="Consolas" w:hAnsi="Consolas"/>
          <w:sz w:val="16"/>
        </w:rPr>
        <w:t xml:space="preserve">    if (b) b.textContent = '⏹ Cancel Inspect';</w:t>
      </w:r>
    </w:p>
    <w:p>
      <w:pPr>
        <w:spacing w:before="0" w:after="0" w:line="220" w:lineRule="auto"/>
      </w:pPr>
      <w:r>
        <w:rPr>
          <w:rFonts w:ascii="Consolas" w:hAnsi="Consolas"/>
          <w:sz w:val="16"/>
        </w:rPr>
        <w:t xml:space="preserve">    logInfo('Inspect: click any element — shadow DOM &amp; iframes covered (Esc cancels)');</w:t>
      </w:r>
    </w:p>
    <w:p>
      <w:pPr>
        <w:spacing w:before="0" w:after="0" w:line="220" w:lineRule="auto"/>
      </w:pPr>
      <w:r>
        <w:rPr>
          <w:rFonts w:ascii="Consolas" w:hAnsi="Consolas"/>
          <w:sz w:val="16"/>
        </w:rPr>
        <w:t xml:space="preserve">    inspHookAll();</w:t>
      </w:r>
    </w:p>
    <w:p>
      <w:pPr>
        <w:spacing w:before="0" w:after="0" w:line="220" w:lineRule="auto"/>
      </w:pPr>
      <w:r>
        <w:rPr>
          <w:rFonts w:ascii="Consolas" w:hAnsi="Consolas"/>
          <w:sz w:val="16"/>
        </w:rPr>
        <w:t xml:space="preserve">    inspRehook = setInterval(inspHookAll, 1500); // ADP loads frames lazily</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inspStop() {</w:t>
      </w:r>
    </w:p>
    <w:p>
      <w:pPr>
        <w:spacing w:before="0" w:after="0" w:line="220" w:lineRule="auto"/>
      </w:pPr>
      <w:r>
        <w:rPr>
          <w:rFonts w:ascii="Consolas" w:hAnsi="Consolas"/>
          <w:sz w:val="16"/>
        </w:rPr>
        <w:t xml:space="preserve">    inspActive = false;</w:t>
      </w:r>
    </w:p>
    <w:p>
      <w:pPr>
        <w:spacing w:before="0" w:after="0" w:line="220" w:lineRule="auto"/>
      </w:pPr>
      <w:r>
        <w:rPr>
          <w:rFonts w:ascii="Consolas" w:hAnsi="Consolas"/>
          <w:sz w:val="16"/>
        </w:rPr>
        <w:t xml:space="preserve">    const b = document.getElementById('hd-bot-inspect');</w:t>
      </w:r>
    </w:p>
    <w:p>
      <w:pPr>
        <w:spacing w:before="0" w:after="0" w:line="220" w:lineRule="auto"/>
      </w:pPr>
      <w:r>
        <w:rPr>
          <w:rFonts w:ascii="Consolas" w:hAnsi="Consolas"/>
          <w:sz w:val="16"/>
        </w:rPr>
        <w:t xml:space="preserve">    if (b) b.textContent = '🔍 Inspect Element HTML';</w:t>
      </w:r>
    </w:p>
    <w:p>
      <w:pPr>
        <w:spacing w:before="0" w:after="0" w:line="220" w:lineRule="auto"/>
      </w:pPr>
      <w:r>
        <w:rPr>
          <w:rFonts w:ascii="Consolas" w:hAnsi="Consolas"/>
          <w:sz w:val="16"/>
        </w:rPr>
        <w:t xml:space="preserve">    if (inspRehook) { clearInterval(inspRehook); inspRehook = null; }</w:t>
      </w:r>
    </w:p>
    <w:p>
      <w:pPr>
        <w:spacing w:before="0" w:after="0" w:line="220" w:lineRule="auto"/>
      </w:pPr>
      <w:r>
        <w:rPr>
          <w:rFonts w:ascii="Consolas" w:hAnsi="Consolas"/>
          <w:sz w:val="16"/>
        </w:rPr>
        <w:t xml:space="preserve">    for (const doc of inspHooked) {</w:t>
      </w:r>
    </w:p>
    <w:p>
      <w:pPr>
        <w:spacing w:before="0" w:after="0" w:line="220" w:lineRule="auto"/>
      </w:pPr>
      <w:r>
        <w:rPr>
          <w:rFonts w:ascii="Consolas" w:hAnsi="Consolas"/>
          <w:sz w:val="16"/>
        </w:rPr>
        <w:t xml:space="preserve">      try { doc.removeEventListener('click', inspOnClick, true); doc.removeEventListener('keydown', inspOnKey, true); } catch (_) {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inspHooked.clear();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panel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injectStyles() {</w:t>
      </w:r>
    </w:p>
    <w:p>
      <w:pPr>
        <w:spacing w:before="0" w:after="0" w:line="220" w:lineRule="auto"/>
      </w:pPr>
      <w:r>
        <w:rPr>
          <w:rFonts w:ascii="Consolas" w:hAnsi="Consolas"/>
          <w:sz w:val="16"/>
        </w:rPr>
        <w:t xml:space="preserve">    if (document.getElementById('hd-bot-style')) return;</w:t>
      </w:r>
    </w:p>
    <w:p>
      <w:pPr>
        <w:spacing w:before="0" w:after="0" w:line="220" w:lineRule="auto"/>
      </w:pPr>
      <w:r>
        <w:rPr>
          <w:rFonts w:ascii="Consolas" w:hAnsi="Consolas"/>
          <w:sz w:val="16"/>
        </w:rPr>
        <w:t xml:space="preserve">    const css = document.createElement('style');</w:t>
      </w:r>
    </w:p>
    <w:p>
      <w:pPr>
        <w:spacing w:before="0" w:after="0" w:line="220" w:lineRule="auto"/>
      </w:pPr>
      <w:r>
        <w:rPr>
          <w:rFonts w:ascii="Consolas" w:hAnsi="Consolas"/>
          <w:sz w:val="16"/>
        </w:rPr>
        <w:t xml:space="preserve">    css.id = 'hd-bot-style';</w:t>
      </w:r>
    </w:p>
    <w:p>
      <w:pPr>
        <w:spacing w:before="0" w:after="0" w:line="220" w:lineRule="auto"/>
      </w:pPr>
      <w:r>
        <w:rPr>
          <w:rFonts w:ascii="Consolas" w:hAnsi="Consolas"/>
          <w:sz w:val="16"/>
        </w:rPr>
        <w:t xml:space="preserve">    css.textContent = [</w:t>
      </w:r>
    </w:p>
    <w:p>
      <w:pPr>
        <w:spacing w:before="0" w:after="0" w:line="220" w:lineRule="auto"/>
      </w:pPr>
      <w:r>
        <w:rPr>
          <w:rFonts w:ascii="Consolas" w:hAnsi="Consolas"/>
          <w:sz w:val="16"/>
        </w:rPr>
        <w:t xml:space="preserve">      // Bottom-LEFT, so it never collides with the day-to-day ADP Bot panel.</w:t>
      </w:r>
    </w:p>
    <w:p>
      <w:pPr>
        <w:spacing w:before="0" w:after="0" w:line="220" w:lineRule="auto"/>
      </w:pPr>
      <w:r>
        <w:rPr>
          <w:rFonts w:ascii="Consolas" w:hAnsi="Consolas"/>
          <w:sz w:val="16"/>
        </w:rPr>
        <w:t xml:space="preserve">      // Cobalt-blue palette — matches the daily ADP Bot (adp-reports.user.js).</w:t>
      </w:r>
    </w:p>
    <w:p>
      <w:pPr>
        <w:spacing w:before="0" w:after="0" w:line="220" w:lineRule="auto"/>
      </w:pPr>
      <w:r>
        <w:rPr>
          <w:rFonts w:ascii="Consolas" w:hAnsi="Consolas"/>
          <w:sz w:val="16"/>
        </w:rPr>
        <w:t xml:space="preserve">      '#hd-bot-panel{position:fixed;bottom:24px;left:24px;z-index:2147483646;width:324px;',</w:t>
      </w:r>
    </w:p>
    <w:p>
      <w:pPr>
        <w:spacing w:before="0" w:after="0" w:line="220" w:lineRule="auto"/>
      </w:pPr>
      <w:r>
        <w:rPr>
          <w:rFonts w:ascii="Consolas" w:hAnsi="Consolas"/>
          <w:sz w:val="16"/>
        </w:rPr>
        <w:t xml:space="preserve">      " font:13px/1.45 'Segoe UI',system-ui,-apple-system,sans-serif;color:#dce9ff;",</w:t>
      </w:r>
    </w:p>
    <w:p>
      <w:pPr>
        <w:spacing w:before="0" w:after="0" w:line="220" w:lineRule="auto"/>
      </w:pPr>
      <w:r>
        <w:rPr>
          <w:rFonts w:ascii="Consolas" w:hAnsi="Consolas"/>
          <w:sz w:val="16"/>
        </w:rPr>
        <w:t xml:space="preserve">      ' background:linear-gradient(165deg,rgba(2,20,46,.97) 0%,rgba(0,36,86,.95) 55%,rgba(0,24,57,.97) 100%);',</w:t>
      </w:r>
    </w:p>
    <w:p>
      <w:pPr>
        <w:spacing w:before="0" w:after="0" w:line="220" w:lineRule="auto"/>
      </w:pPr>
      <w:r>
        <w:rPr>
          <w:rFonts w:ascii="Consolas" w:hAnsi="Consolas"/>
          <w:sz w:val="16"/>
        </w:rPr>
        <w:t xml:space="preserve">      ' border:1px solid rgba(90,159,255,.28);border-radius:18px;overflow:hidden;',</w:t>
      </w:r>
    </w:p>
    <w:p>
      <w:pPr>
        <w:spacing w:before="0" w:after="0" w:line="220" w:lineRule="auto"/>
      </w:pPr>
      <w:r>
        <w:rPr>
          <w:rFonts w:ascii="Consolas" w:hAnsi="Consolas"/>
          <w:sz w:val="16"/>
        </w:rPr>
        <w:t xml:space="preserve">      ' box-shadow:0 8px 40px rgba(0,12,30,.6),0 0 24px rgba(0,100,241,.18);backdrop-filter:blur(14px);}',</w:t>
      </w:r>
    </w:p>
    <w:p>
      <w:pPr>
        <w:spacing w:before="0" w:after="0" w:line="220" w:lineRule="auto"/>
      </w:pPr>
      <w:r>
        <w:rPr>
          <w:rFonts w:ascii="Consolas" w:hAnsi="Consolas"/>
          <w:sz w:val="16"/>
        </w:rPr>
        <w:t xml:space="preserve">      '#hd-bot-panel *{box-sizing:border-box;font-family:inherit;}',</w:t>
      </w:r>
    </w:p>
    <w:p>
      <w:pPr>
        <w:spacing w:before="0" w:after="0" w:line="220" w:lineRule="auto"/>
      </w:pPr>
      <w:r>
        <w:rPr>
          <w:rFonts w:ascii="Consolas" w:hAnsi="Consolas"/>
          <w:sz w:val="16"/>
        </w:rPr>
        <w:t xml:space="preserve">      '.hdbot-head{display:flex;align-items:center;gap:10px;padding:12px 14px;cursor:move;user-select:none;',</w:t>
      </w:r>
    </w:p>
    <w:p>
      <w:pPr>
        <w:spacing w:before="0" w:after="0" w:line="220" w:lineRule="auto"/>
      </w:pPr>
      <w:r>
        <w:rPr>
          <w:rFonts w:ascii="Consolas" w:hAnsi="Consolas"/>
          <w:sz w:val="16"/>
        </w:rPr>
        <w:t xml:space="preserve">      ' background:linear-gradient(90deg,rgba(0,71,171,.38),rgba(0,100,241,.10));border-bottom:1px solid rgba(90,159,255,.15);}',</w:t>
      </w:r>
    </w:p>
    <w:p>
      <w:pPr>
        <w:spacing w:before="0" w:after="0" w:line="220" w:lineRule="auto"/>
      </w:pPr>
      <w:r>
        <w:rPr>
          <w:rFonts w:ascii="Consolas" w:hAnsi="Consolas"/>
          <w:sz w:val="16"/>
        </w:rPr>
        <w:t xml:space="preserve">      '.hdbot-avatar{width:34px;height:34px;border-radius:11px;flex:0 0 34px;display:flex;align-items:center;justify-content:center;',</w:t>
      </w:r>
    </w:p>
    <w:p>
      <w:pPr>
        <w:spacing w:before="0" w:after="0" w:line="220" w:lineRule="auto"/>
      </w:pPr>
      <w:r>
        <w:rPr>
          <w:rFonts w:ascii="Consolas" w:hAnsi="Consolas"/>
          <w:sz w:val="16"/>
        </w:rPr>
        <w:t xml:space="preserve">      ' background:linear-gradient(135deg,#0064f1,#00a4cc);font-size:17px;color:#fff;',</w:t>
      </w:r>
    </w:p>
    <w:p>
      <w:pPr>
        <w:spacing w:before="0" w:after="0" w:line="220" w:lineRule="auto"/>
      </w:pPr>
      <w:r>
        <w:rPr>
          <w:rFonts w:ascii="Consolas" w:hAnsi="Consolas"/>
          <w:sz w:val="16"/>
        </w:rPr>
        <w:t xml:space="preserve">      ' box-shadow:0 0 14px rgba(0,100,241,.55);animation:hdbot-breathe 3.2s ease-in-out infinite;}',</w:t>
      </w:r>
    </w:p>
    <w:p>
      <w:pPr>
        <w:spacing w:before="0" w:after="0" w:line="220" w:lineRule="auto"/>
      </w:pPr>
      <w:r>
        <w:rPr>
          <w:rFonts w:ascii="Consolas" w:hAnsi="Consolas"/>
          <w:sz w:val="16"/>
        </w:rPr>
        <w:t xml:space="preserve">      '@keyframes hdbot-breathe{0%,100%{box-shadow:0 0 10px rgba(0,100,241,.45)}50%{box-shadow:0 0 22px rgba(0,164,204,.75)}}',</w:t>
      </w:r>
    </w:p>
    <w:p>
      <w:pPr>
        <w:spacing w:before="0" w:after="0" w:line="220" w:lineRule="auto"/>
      </w:pPr>
      <w:r>
        <w:rPr>
          <w:rFonts w:ascii="Consolas" w:hAnsi="Consolas"/>
          <w:sz w:val="16"/>
        </w:rPr>
        <w:t xml:space="preserve">      '.hdbot-titlebox{flex:1;min-width:0;}',</w:t>
      </w:r>
    </w:p>
    <w:p>
      <w:pPr>
        <w:spacing w:before="0" w:after="0" w:line="220" w:lineRule="auto"/>
      </w:pPr>
      <w:r>
        <w:rPr>
          <w:rFonts w:ascii="Consolas" w:hAnsi="Consolas"/>
          <w:sz w:val="16"/>
        </w:rPr>
        <w:t xml:space="preserve">      '.hdbot-title{margin:0;font-size:14px;font-weight:700;color:#fff;letter-spacing:.3px;}',</w:t>
      </w:r>
    </w:p>
    <w:p>
      <w:pPr>
        <w:spacing w:before="0" w:after="0" w:line="220" w:lineRule="auto"/>
      </w:pPr>
      <w:r>
        <w:rPr>
          <w:rFonts w:ascii="Consolas" w:hAnsi="Consolas"/>
          <w:sz w:val="16"/>
        </w:rPr>
        <w:t xml:space="preserve">      '.hdbot-sub{font-size:9.5px;color:#7db3ff;letter-spacing:1px;text-transform:uppercase;}',</w:t>
      </w:r>
    </w:p>
    <w:p>
      <w:pPr>
        <w:spacing w:before="0" w:after="0" w:line="220" w:lineRule="auto"/>
      </w:pPr>
      <w:r>
        <w:rPr>
          <w:rFonts w:ascii="Consolas" w:hAnsi="Consolas"/>
          <w:sz w:val="16"/>
        </w:rPr>
        <w:t xml:space="preserve">      '.hdbot-ver{font-size:9px;color:#8fb9ff;background:rgba(0,71,171,.35);padding:2px 7px;border-radius:999px;border:1px solid rgba(90,159,255,.22);}',</w:t>
      </w:r>
    </w:p>
    <w:p>
      <w:pPr>
        <w:spacing w:before="0" w:after="0" w:line="220" w:lineRule="auto"/>
      </w:pPr>
      <w:r>
        <w:rPr>
          <w:rFonts w:ascii="Consolas" w:hAnsi="Consolas"/>
          <w:sz w:val="16"/>
        </w:rPr>
        <w:t xml:space="preserve">      '.hdbot-chev{background:rgba(125,179,255,.1);border:1px solid rgba(125,179,255,.25);border-radius:8px;cursor:pointer;',</w:t>
      </w:r>
    </w:p>
    <w:p>
      <w:pPr>
        <w:spacing w:before="0" w:after="0" w:line="220" w:lineRule="auto"/>
      </w:pPr>
      <w:r>
        <w:rPr>
          <w:rFonts w:ascii="Consolas" w:hAnsi="Consolas"/>
          <w:sz w:val="16"/>
        </w:rPr>
        <w:t xml:space="preserve">      ' width:26px;height:26px;color:#a0c7ff;font-size:11px;transition:all .25s;display:flex;align-items:center;justify-content:center;}',</w:t>
      </w:r>
    </w:p>
    <w:p>
      <w:pPr>
        <w:spacing w:before="0" w:after="0" w:line="220" w:lineRule="auto"/>
      </w:pPr>
      <w:r>
        <w:rPr>
          <w:rFonts w:ascii="Consolas" w:hAnsi="Consolas"/>
          <w:sz w:val="16"/>
        </w:rPr>
        <w:t xml:space="preserve">      '.hdbot-chev:hover{background:rgba(125,179,255,.22);color:#fff;}',</w:t>
      </w:r>
    </w:p>
    <w:p>
      <w:pPr>
        <w:spacing w:before="0" w:after="0" w:line="220" w:lineRule="auto"/>
      </w:pPr>
      <w:r>
        <w:rPr>
          <w:rFonts w:ascii="Consolas" w:hAnsi="Consolas"/>
          <w:sz w:val="16"/>
        </w:rPr>
        <w:t xml:space="preserve">      '.hdbot-chev.min{transform:rotate(180deg);}',</w:t>
      </w:r>
    </w:p>
    <w:p>
      <w:pPr>
        <w:spacing w:before="0" w:after="0" w:line="220" w:lineRule="auto"/>
      </w:pPr>
      <w:r>
        <w:rPr>
          <w:rFonts w:ascii="Consolas" w:hAnsi="Consolas"/>
          <w:sz w:val="16"/>
        </w:rPr>
        <w:t xml:space="preserve">      '.hdbot-statuschip{display:flex;align-items:center;gap:8px;margin:10px 14px 8px;padding:7px 11px;border-radius:10px;',</w:t>
      </w:r>
    </w:p>
    <w:p>
      <w:pPr>
        <w:spacing w:before="0" w:after="0" w:line="220" w:lineRule="auto"/>
      </w:pPr>
      <w:r>
        <w:rPr>
          <w:rFonts w:ascii="Consolas" w:hAnsi="Consolas"/>
          <w:sz w:val="16"/>
        </w:rPr>
        <w:t xml:space="preserve">      ' background:rgba(0,71,171,.18);border:1px solid rgba(90,159,255,.14);font-size:11px;color:#a8cbff;min-height:30px;}',</w:t>
      </w:r>
    </w:p>
    <w:p>
      <w:pPr>
        <w:spacing w:before="0" w:after="0" w:line="220" w:lineRule="auto"/>
      </w:pPr>
      <w:r>
        <w:rPr>
          <w:rFonts w:ascii="Consolas" w:hAnsi="Consolas"/>
          <w:sz w:val="16"/>
        </w:rPr>
        <w:t xml:space="preserve">      '.hdbot-dot{width:8px;height:8px;border-radius:50%;background:#4ade80;flex:0 0 8px;',</w:t>
      </w:r>
    </w:p>
    <w:p>
      <w:pPr>
        <w:spacing w:before="0" w:after="0" w:line="220" w:lineRule="auto"/>
      </w:pPr>
      <w:r>
        <w:rPr>
          <w:rFonts w:ascii="Consolas" w:hAnsi="Consolas"/>
          <w:sz w:val="16"/>
        </w:rPr>
        <w:t xml:space="preserve">      ' box-shadow:0 0 8px rgba(74,222,128,.8);animation:hdbot-pulse 2s ease-in-out infinite;}',</w:t>
      </w:r>
    </w:p>
    <w:p>
      <w:pPr>
        <w:spacing w:before="0" w:after="0" w:line="220" w:lineRule="auto"/>
      </w:pPr>
      <w:r>
        <w:rPr>
          <w:rFonts w:ascii="Consolas" w:hAnsi="Consolas"/>
          <w:sz w:val="16"/>
        </w:rPr>
        <w:t xml:space="preserve">      '@keyframes hdbot-pulse{0%,100%{opacity:1;transform:scale(1)}50%{opacity:.45;transform:scale(.78)}}',</w:t>
      </w:r>
    </w:p>
    <w:p>
      <w:pPr>
        <w:spacing w:before="0" w:after="0" w:line="220" w:lineRule="auto"/>
      </w:pPr>
      <w:r>
        <w:rPr>
          <w:rFonts w:ascii="Consolas" w:hAnsi="Consolas"/>
          <w:sz w:val="16"/>
        </w:rPr>
        <w:t xml:space="preserve">      '#hd-bot-btnrow{display:grid;grid-template-columns:1fr;gap:7px;padding:2px 14px 6px;}',</w:t>
      </w:r>
    </w:p>
    <w:p>
      <w:pPr>
        <w:spacing w:before="0" w:after="0" w:line="220" w:lineRule="auto"/>
      </w:pPr>
      <w:r>
        <w:rPr>
          <w:rFonts w:ascii="Consolas" w:hAnsi="Consolas"/>
          <w:sz w:val="16"/>
        </w:rPr>
        <w:t xml:space="preserve">      '.hdbot-item{display:flex;align-items:center;gap:10px;text-align:left;border:1px solid rgba(125,179,255,.16);',</w:t>
      </w:r>
    </w:p>
    <w:p>
      <w:pPr>
        <w:spacing w:before="0" w:after="0" w:line="220" w:lineRule="auto"/>
      </w:pPr>
      <w:r>
        <w:rPr>
          <w:rFonts w:ascii="Consolas" w:hAnsi="Consolas"/>
          <w:sz w:val="16"/>
        </w:rPr>
        <w:t xml:space="preserve">      ' border-radius:11px;padding:11px 12px;cursor:pointer;background:rgba(0,71,171,.22);color:#d6e6ff;',</w:t>
      </w:r>
    </w:p>
    <w:p>
      <w:pPr>
        <w:spacing w:before="0" w:after="0" w:line="220" w:lineRule="auto"/>
      </w:pPr>
      <w:r>
        <w:rPr>
          <w:rFonts w:ascii="Consolas" w:hAnsi="Consolas"/>
          <w:sz w:val="16"/>
        </w:rPr>
        <w:t xml:space="preserve">      ' font-weight:600;font-size:12.5px;transition:all .22s;}',</w:t>
      </w:r>
    </w:p>
    <w:p>
      <w:pPr>
        <w:spacing w:before="0" w:after="0" w:line="220" w:lineRule="auto"/>
      </w:pPr>
      <w:r>
        <w:rPr>
          <w:rFonts w:ascii="Consolas" w:hAnsi="Consolas"/>
          <w:sz w:val="16"/>
        </w:rPr>
        <w:t xml:space="preserve">      '.hdbot-item:hover{background:rgba(0,100,241,.38);border-color:rgba(125,179,255,.45);transform:translateX(3px);color:#fff;}',</w:t>
      </w:r>
    </w:p>
    <w:p>
      <w:pPr>
        <w:spacing w:before="0" w:after="0" w:line="220" w:lineRule="auto"/>
      </w:pPr>
      <w:r>
        <w:rPr>
          <w:rFonts w:ascii="Consolas" w:hAnsi="Consolas"/>
          <w:sz w:val="16"/>
        </w:rPr>
        <w:t xml:space="preserve">      '.hdbot-ico{width:26px;height:26px;border-radius:8px;flex:0 0 26px;display:flex;align-items:center;justify-content:center;',</w:t>
      </w:r>
    </w:p>
    <w:p>
      <w:pPr>
        <w:spacing w:before="0" w:after="0" w:line="220" w:lineRule="auto"/>
      </w:pPr>
      <w:r>
        <w:rPr>
          <w:rFonts w:ascii="Consolas" w:hAnsi="Consolas"/>
          <w:sz w:val="16"/>
        </w:rPr>
        <w:t xml:space="preserve">      ' background:rgba(0,100,241,.28);font-size:13px;}',</w:t>
      </w:r>
    </w:p>
    <w:p>
      <w:pPr>
        <w:spacing w:before="0" w:after="0" w:line="220" w:lineRule="auto"/>
      </w:pPr>
      <w:r>
        <w:rPr>
          <w:rFonts w:ascii="Consolas" w:hAnsi="Consolas"/>
          <w:sz w:val="16"/>
        </w:rPr>
        <w:t xml:space="preserve">      '.hdbot-util{display:grid;grid-template-columns:1fr 1fr;gap:7px;}',</w:t>
      </w:r>
    </w:p>
    <w:p>
      <w:pPr>
        <w:spacing w:before="0" w:after="0" w:line="220" w:lineRule="auto"/>
      </w:pPr>
      <w:r>
        <w:rPr>
          <w:rFonts w:ascii="Consolas" w:hAnsi="Consolas"/>
          <w:sz w:val="16"/>
        </w:rPr>
        <w:t xml:space="preserve">      '.hdbot-ghost{border:1px solid rgba(125,179,255,.3);background:transparent;border-radius:10px;padding:8px;color:#8fb9ff;',</w:t>
      </w:r>
    </w:p>
    <w:p>
      <w:pPr>
        <w:spacing w:before="0" w:after="0" w:line="220" w:lineRule="auto"/>
      </w:pPr>
      <w:r>
        <w:rPr>
          <w:rFonts w:ascii="Consolas" w:hAnsi="Consolas"/>
          <w:sz w:val="16"/>
        </w:rPr>
        <w:t xml:space="preserve">      ' cursor:pointer;font-weight:600;font-size:11.5px;transition:all .22s;}',</w:t>
      </w:r>
    </w:p>
    <w:p>
      <w:pPr>
        <w:spacing w:before="0" w:after="0" w:line="220" w:lineRule="auto"/>
      </w:pPr>
      <w:r>
        <w:rPr>
          <w:rFonts w:ascii="Consolas" w:hAnsi="Consolas"/>
          <w:sz w:val="16"/>
        </w:rPr>
        <w:t xml:space="preserve">      '.hdbot-ghost:disabled{opacity:.4;cursor:default;}',</w:t>
      </w:r>
    </w:p>
    <w:p>
      <w:pPr>
        <w:spacing w:before="0" w:after="0" w:line="220" w:lineRule="auto"/>
      </w:pPr>
      <w:r>
        <w:rPr>
          <w:rFonts w:ascii="Consolas" w:hAnsi="Consolas"/>
          <w:sz w:val="16"/>
        </w:rPr>
        <w:t xml:space="preserve">      '.hdbot-ghost.pause:hover:not(:disabled){border-color:rgba(255,205,120,.55);color:#ffd79d;background:rgba(255,190,99,.1);}',</w:t>
      </w:r>
    </w:p>
    <w:p>
      <w:pPr>
        <w:spacing w:before="0" w:after="0" w:line="220" w:lineRule="auto"/>
      </w:pPr>
      <w:r>
        <w:rPr>
          <w:rFonts w:ascii="Consolas" w:hAnsi="Consolas"/>
          <w:sz w:val="16"/>
        </w:rPr>
        <w:t xml:space="preserve">      '.hdbot-ghost.resume{border-color:rgba(120,230,150,.5);color:#8bf0ab;}',</w:t>
      </w:r>
    </w:p>
    <w:p>
      <w:pPr>
        <w:spacing w:before="0" w:after="0" w:line="220" w:lineRule="auto"/>
      </w:pPr>
      <w:r>
        <w:rPr>
          <w:rFonts w:ascii="Consolas" w:hAnsi="Consolas"/>
          <w:sz w:val="16"/>
        </w:rPr>
        <w:t xml:space="preserve">      '.hdbot-ghost.resume:hover{background:rgba(99,255,150,.1);}',</w:t>
      </w:r>
    </w:p>
    <w:p>
      <w:pPr>
        <w:spacing w:before="0" w:after="0" w:line="220" w:lineRule="auto"/>
      </w:pPr>
      <w:r>
        <w:rPr>
          <w:rFonts w:ascii="Consolas" w:hAnsi="Consolas"/>
          <w:sz w:val="16"/>
        </w:rPr>
        <w:t xml:space="preserve">      '.hdbot-ghost.stop:hover{border-color:rgba(255,120,120,.55);color:#ff9d9d;background:rgba(255,99,99,.1);}',</w:t>
      </w:r>
    </w:p>
    <w:p>
      <w:pPr>
        <w:spacing w:before="0" w:after="0" w:line="220" w:lineRule="auto"/>
      </w:pPr>
      <w:r>
        <w:rPr>
          <w:rFonts w:ascii="Consolas" w:hAnsi="Consolas"/>
          <w:sz w:val="16"/>
        </w:rPr>
        <w:t xml:space="preserve">      '.hdbot-ghost.diag:hover{border-color:rgba(0,164,204,.55);color:#7ee7ff;background:rgba(0,164,204,.1);}',</w:t>
      </w:r>
    </w:p>
    <w:p>
      <w:pPr>
        <w:spacing w:before="0" w:after="0" w:line="220" w:lineRule="auto"/>
      </w:pPr>
      <w:r>
        <w:rPr>
          <w:rFonts w:ascii="Consolas" w:hAnsi="Consolas"/>
          <w:sz w:val="16"/>
        </w:rPr>
        <w:t xml:space="preserve">      '.hdbot-logrow{display:flex;align-items:center;justify-content:space-between;margin:4px 14px 4px;}',</w:t>
      </w:r>
    </w:p>
    <w:p>
      <w:pPr>
        <w:spacing w:before="0" w:after="0" w:line="220" w:lineRule="auto"/>
      </w:pPr>
      <w:r>
        <w:rPr>
          <w:rFonts w:ascii="Consolas" w:hAnsi="Consolas"/>
          <w:sz w:val="16"/>
        </w:rPr>
        <w:t xml:space="preserve">      '.hdbot-loglabel{font-size:9.5px;color:#6f9fe0;font-weight:700;text-transform:uppercase;letter-spacing:1.2px;}',</w:t>
      </w:r>
    </w:p>
    <w:p>
      <w:pPr>
        <w:spacing w:before="0" w:after="0" w:line="220" w:lineRule="auto"/>
      </w:pPr>
      <w:r>
        <w:rPr>
          <w:rFonts w:ascii="Consolas" w:hAnsi="Consolas"/>
          <w:sz w:val="16"/>
        </w:rPr>
        <w:t xml:space="preserve">      '.hdbot-mini{padding:3px 9px;border:1px solid rgba(125,179,255,.25);background:rgba(0,71,171,.25);color:#bcd6ff;',</w:t>
      </w:r>
    </w:p>
    <w:p>
      <w:pPr>
        <w:spacing w:before="0" w:after="0" w:line="220" w:lineRule="auto"/>
      </w:pPr>
      <w:r>
        <w:rPr>
          <w:rFonts w:ascii="Consolas" w:hAnsi="Consolas"/>
          <w:sz w:val="16"/>
        </w:rPr>
        <w:t xml:space="preserve">      ' border-radius:7px;cursor:pointer;font-size:10px;transition:all .2s;margin-left:4px;}',</w:t>
      </w:r>
    </w:p>
    <w:p>
      <w:pPr>
        <w:spacing w:before="0" w:after="0" w:line="220" w:lineRule="auto"/>
      </w:pPr>
      <w:r>
        <w:rPr>
          <w:rFonts w:ascii="Consolas" w:hAnsi="Consolas"/>
          <w:sz w:val="16"/>
        </w:rPr>
        <w:t xml:space="preserve">      '.hdbot-mini:hover{background:rgba(0,100,241,.45);color:#fff;}',</w:t>
      </w:r>
    </w:p>
    <w:p>
      <w:pPr>
        <w:spacing w:before="0" w:after="0" w:line="220" w:lineRule="auto"/>
      </w:pPr>
      <w:r>
        <w:rPr>
          <w:rFonts w:ascii="Consolas" w:hAnsi="Consolas"/>
          <w:sz w:val="16"/>
        </w:rPr>
        <w:t xml:space="preserve">      "#hd-bot-log{height:130px;overflow-y:auto;margin:0 14px 14px;background:rgba(0,8,22,.55);",</w:t>
      </w:r>
    </w:p>
    <w:p>
      <w:pPr>
        <w:spacing w:before="0" w:after="0" w:line="220" w:lineRule="auto"/>
      </w:pPr>
      <w:r>
        <w:rPr>
          <w:rFonts w:ascii="Consolas" w:hAnsi="Consolas"/>
          <w:sz w:val="16"/>
        </w:rPr>
        <w:t xml:space="preserve">      " border:1px solid rgba(90,159,255,.14);border-radius:11px;padding:8px 10px;font:10.5px/1.45 'Cascadia Code',Consolas,monospace;}",</w:t>
      </w:r>
    </w:p>
    <w:p>
      <w:pPr>
        <w:spacing w:before="0" w:after="0" w:line="220" w:lineRule="auto"/>
      </w:pPr>
      <w:r>
        <w:rPr>
          <w:rFonts w:ascii="Consolas" w:hAnsi="Consolas"/>
          <w:sz w:val="16"/>
        </w:rPr>
        <w:t xml:space="preserve">      '#hd-bot-log::-webkit-scrollbar,#hd-bot-content::-webkit-scrollbar{width:6px;}',</w:t>
      </w:r>
    </w:p>
    <w:p>
      <w:pPr>
        <w:spacing w:before="0" w:after="0" w:line="220" w:lineRule="auto"/>
      </w:pPr>
      <w:r>
        <w:rPr>
          <w:rFonts w:ascii="Consolas" w:hAnsi="Consolas"/>
          <w:sz w:val="16"/>
        </w:rPr>
        <w:t xml:space="preserve">      '#hd-bot-log::-webkit-scrollbar-thumb,#hd-bot-content::-webkit-scrollbar-thumb{background:rgba(90,159,255,.35);border-radius:3px;}',</w:t>
      </w:r>
    </w:p>
    <w:p>
      <w:pPr>
        <w:spacing w:before="0" w:after="0" w:line="220" w:lineRule="auto"/>
      </w:pPr>
      <w:r>
        <w:rPr>
          <w:rFonts w:ascii="Consolas" w:hAnsi="Consolas"/>
          <w:sz w:val="16"/>
        </w:rPr>
        <w:t xml:space="preserve">      '#hd-bot-log::-webkit-scrollbar-track,#hd-bot-content::-webkit-scrollbar-track{background:transparent;}',</w:t>
      </w:r>
    </w:p>
    <w:p>
      <w:pPr>
        <w:spacing w:before="0" w:after="0" w:line="220" w:lineRule="auto"/>
      </w:pPr>
      <w:r>
        <w:rPr>
          <w:rFonts w:ascii="Consolas" w:hAnsi="Consolas"/>
          <w:sz w:val="16"/>
        </w:rPr>
        <w:t xml:space="preserve">      '#hd-bot-content{max-height:calc(100vh - 110px);overflow-y:auto;overflow-x:hidden;}',</w:t>
      </w:r>
    </w:p>
    <w:p>
      <w:pPr>
        <w:spacing w:before="0" w:after="0" w:line="220" w:lineRule="auto"/>
      </w:pPr>
      <w:r>
        <w:rPr>
          <w:rFonts w:ascii="Consolas" w:hAnsi="Consolas"/>
          <w:sz w:val="16"/>
        </w:rPr>
        <w:t xml:space="preserve">    ].join('\n');</w:t>
      </w:r>
    </w:p>
    <w:p>
      <w:pPr>
        <w:spacing w:before="0" w:after="0" w:line="220" w:lineRule="auto"/>
      </w:pPr>
      <w:r>
        <w:rPr>
          <w:rFonts w:ascii="Consolas" w:hAnsi="Consolas"/>
          <w:sz w:val="16"/>
        </w:rPr>
        <w:t xml:space="preserve">    document.head.appendChild(css);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buildPanel() {</w:t>
      </w:r>
    </w:p>
    <w:p>
      <w:pPr>
        <w:spacing w:before="0" w:after="0" w:line="220" w:lineRule="auto"/>
      </w:pPr>
      <w:r>
        <w:rPr>
          <w:rFonts w:ascii="Consolas" w:hAnsi="Consolas"/>
          <w:sz w:val="16"/>
        </w:rPr>
        <w:t xml:space="preserve">    if (document.getElementById(PANEL_ID)) return;</w:t>
      </w:r>
    </w:p>
    <w:p>
      <w:pPr>
        <w:spacing w:before="0" w:after="0" w:line="220" w:lineRule="auto"/>
      </w:pPr>
      <w:r>
        <w:rPr>
          <w:rFonts w:ascii="Consolas" w:hAnsi="Consolas"/>
          <w:sz w:val="16"/>
        </w:rPr>
        <w:t xml:space="preserve">    injectStyles();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wrapper = document.createElement('div');</w:t>
      </w:r>
    </w:p>
    <w:p>
      <w:pPr>
        <w:spacing w:before="0" w:after="0" w:line="220" w:lineRule="auto"/>
      </w:pPr>
      <w:r>
        <w:rPr>
          <w:rFonts w:ascii="Consolas" w:hAnsi="Consolas"/>
          <w:sz w:val="16"/>
        </w:rPr>
        <w:t xml:space="preserve">    wrapper.id = PANEL_ID;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Header ──</w:t>
      </w:r>
    </w:p>
    <w:p>
      <w:pPr>
        <w:spacing w:before="0" w:after="0" w:line="220" w:lineRule="auto"/>
      </w:pPr>
      <w:r>
        <w:rPr>
          <w:rFonts w:ascii="Consolas" w:hAnsi="Consolas"/>
          <w:sz w:val="16"/>
        </w:rPr>
        <w:t xml:space="preserve">    const titleRow = document.createElement('div');</w:t>
      </w:r>
    </w:p>
    <w:p>
      <w:pPr>
        <w:spacing w:before="0" w:after="0" w:line="220" w:lineRule="auto"/>
      </w:pPr>
      <w:r>
        <w:rPr>
          <w:rFonts w:ascii="Consolas" w:hAnsi="Consolas"/>
          <w:sz w:val="16"/>
        </w:rPr>
        <w:t xml:space="preserve">    titleRow.className = 'hdbot-head';</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avatar = document.createElement('div');</w:t>
      </w:r>
    </w:p>
    <w:p>
      <w:pPr>
        <w:spacing w:before="0" w:after="0" w:line="220" w:lineRule="auto"/>
      </w:pPr>
      <w:r>
        <w:rPr>
          <w:rFonts w:ascii="Consolas" w:hAnsi="Consolas"/>
          <w:sz w:val="16"/>
        </w:rPr>
        <w:t xml:space="preserve">    avatar.className = 'hdbot-avatar';</w:t>
      </w:r>
    </w:p>
    <w:p>
      <w:pPr>
        <w:spacing w:before="0" w:after="0" w:line="220" w:lineRule="auto"/>
      </w:pPr>
      <w:r>
        <w:rPr>
          <w:rFonts w:ascii="Consolas" w:hAnsi="Consolas"/>
          <w:sz w:val="16"/>
        </w:rPr>
        <w:t xml:space="preserve">    avatar.textContent = '📚';</w:t>
      </w:r>
    </w:p>
    <w:p>
      <w:pPr>
        <w:spacing w:before="0" w:after="0" w:line="220" w:lineRule="auto"/>
      </w:pPr>
      <w:r>
        <w:rPr>
          <w:rFonts w:ascii="Consolas" w:hAnsi="Consolas"/>
          <w:sz w:val="16"/>
        </w:rPr>
        <w:t xml:space="preserve">    titleRow.appendChild(avatar);</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titleBox = document.createElement('div');</w:t>
      </w:r>
    </w:p>
    <w:p>
      <w:pPr>
        <w:spacing w:before="0" w:after="0" w:line="220" w:lineRule="auto"/>
      </w:pPr>
      <w:r>
        <w:rPr>
          <w:rFonts w:ascii="Consolas" w:hAnsi="Consolas"/>
          <w:sz w:val="16"/>
        </w:rPr>
        <w:t xml:space="preserve">    titleBox.className = 'hdbot-titlebox';</w:t>
      </w:r>
    </w:p>
    <w:p>
      <w:pPr>
        <w:spacing w:before="0" w:after="0" w:line="220" w:lineRule="auto"/>
      </w:pPr>
      <w:r>
        <w:rPr>
          <w:rFonts w:ascii="Consolas" w:hAnsi="Consolas"/>
          <w:sz w:val="16"/>
        </w:rPr>
        <w:t xml:space="preserve">    const title = document.createElement('div');</w:t>
      </w:r>
    </w:p>
    <w:p>
      <w:pPr>
        <w:spacing w:before="0" w:after="0" w:line="220" w:lineRule="auto"/>
      </w:pPr>
      <w:r>
        <w:rPr>
          <w:rFonts w:ascii="Consolas" w:hAnsi="Consolas"/>
          <w:sz w:val="16"/>
        </w:rPr>
        <w:t xml:space="preserve">    title.className = 'hdbot-title';</w:t>
      </w:r>
    </w:p>
    <w:p>
      <w:pPr>
        <w:spacing w:before="0" w:after="0" w:line="220" w:lineRule="auto"/>
      </w:pPr>
      <w:r>
        <w:rPr>
          <w:rFonts w:ascii="Consolas" w:hAnsi="Consolas"/>
          <w:sz w:val="16"/>
        </w:rPr>
        <w:t xml:space="preserve">    title.textContent = 'Historical Data Bot';</w:t>
      </w:r>
    </w:p>
    <w:p>
      <w:pPr>
        <w:spacing w:before="0" w:after="0" w:line="220" w:lineRule="auto"/>
      </w:pPr>
      <w:r>
        <w:rPr>
          <w:rFonts w:ascii="Consolas" w:hAnsi="Consolas"/>
          <w:sz w:val="16"/>
        </w:rPr>
        <w:t xml:space="preserve">    const sub = document.createElement('div');</w:t>
      </w:r>
    </w:p>
    <w:p>
      <w:pPr>
        <w:spacing w:before="0" w:after="0" w:line="220" w:lineRule="auto"/>
      </w:pPr>
      <w:r>
        <w:rPr>
          <w:rFonts w:ascii="Consolas" w:hAnsi="Consolas"/>
          <w:sz w:val="16"/>
        </w:rPr>
        <w:t xml:space="preserve">    sub.className = 'hdbot-sub';</w:t>
      </w:r>
    </w:p>
    <w:p>
      <w:pPr>
        <w:spacing w:before="0" w:after="0" w:line="220" w:lineRule="auto"/>
      </w:pPr>
      <w:r>
        <w:rPr>
          <w:rFonts w:ascii="Consolas" w:hAnsi="Consolas"/>
          <w:sz w:val="16"/>
        </w:rPr>
        <w:t xml:space="preserve">    sub.textContent = 'Prior-year extracts';</w:t>
      </w:r>
    </w:p>
    <w:p>
      <w:pPr>
        <w:spacing w:before="0" w:after="0" w:line="220" w:lineRule="auto"/>
      </w:pPr>
      <w:r>
        <w:rPr>
          <w:rFonts w:ascii="Consolas" w:hAnsi="Consolas"/>
          <w:sz w:val="16"/>
        </w:rPr>
        <w:t xml:space="preserve">    titleBox.appendChild(title);</w:t>
      </w:r>
    </w:p>
    <w:p>
      <w:pPr>
        <w:spacing w:before="0" w:after="0" w:line="220" w:lineRule="auto"/>
      </w:pPr>
      <w:r>
        <w:rPr>
          <w:rFonts w:ascii="Consolas" w:hAnsi="Consolas"/>
          <w:sz w:val="16"/>
        </w:rPr>
        <w:t xml:space="preserve">    titleBox.appendChild(sub);</w:t>
      </w:r>
    </w:p>
    <w:p>
      <w:pPr>
        <w:spacing w:before="0" w:after="0" w:line="220" w:lineRule="auto"/>
      </w:pPr>
      <w:r>
        <w:rPr>
          <w:rFonts w:ascii="Consolas" w:hAnsi="Consolas"/>
          <w:sz w:val="16"/>
        </w:rPr>
        <w:t xml:space="preserve">    titleRow.appendChild(titleBox);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versionTag = document.createElement('span');</w:t>
      </w:r>
    </w:p>
    <w:p>
      <w:pPr>
        <w:spacing w:before="0" w:after="0" w:line="220" w:lineRule="auto"/>
      </w:pPr>
      <w:r>
        <w:rPr>
          <w:rFonts w:ascii="Consolas" w:hAnsi="Consolas"/>
          <w:sz w:val="16"/>
        </w:rPr>
        <w:t xml:space="preserve">    versionTag.className = 'hdbot-ver';</w:t>
      </w:r>
    </w:p>
    <w:p>
      <w:pPr>
        <w:spacing w:before="0" w:after="0" w:line="220" w:lineRule="auto"/>
      </w:pPr>
      <w:r>
        <w:rPr>
          <w:rFonts w:ascii="Consolas" w:hAnsi="Consolas"/>
          <w:sz w:val="16"/>
        </w:rPr>
        <w:t xml:space="preserve">    versionTag.textContent = 'v' + SCRIPT_VERSION;</w:t>
      </w:r>
    </w:p>
    <w:p>
      <w:pPr>
        <w:spacing w:before="0" w:after="0" w:line="220" w:lineRule="auto"/>
      </w:pPr>
      <w:r>
        <w:rPr>
          <w:rFonts w:ascii="Consolas" w:hAnsi="Consolas"/>
          <w:sz w:val="16"/>
        </w:rPr>
        <w:t xml:space="preserve">    titleRow.appendChild(versionTag);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toggleBtn = document.createElement('button');</w:t>
      </w:r>
    </w:p>
    <w:p>
      <w:pPr>
        <w:spacing w:before="0" w:after="0" w:line="220" w:lineRule="auto"/>
      </w:pPr>
      <w:r>
        <w:rPr>
          <w:rFonts w:ascii="Consolas" w:hAnsi="Consolas"/>
          <w:sz w:val="16"/>
        </w:rPr>
        <w:t xml:space="preserve">    toggleBtn.className = 'hdbot-chev';</w:t>
      </w:r>
    </w:p>
    <w:p>
      <w:pPr>
        <w:spacing w:before="0" w:after="0" w:line="220" w:lineRule="auto"/>
      </w:pPr>
      <w:r>
        <w:rPr>
          <w:rFonts w:ascii="Consolas" w:hAnsi="Consolas"/>
          <w:sz w:val="16"/>
        </w:rPr>
        <w:t xml:space="preserve">    toggleBtn.textContent = '▾';</w:t>
      </w:r>
    </w:p>
    <w:p>
      <w:pPr>
        <w:spacing w:before="0" w:after="0" w:line="220" w:lineRule="auto"/>
      </w:pPr>
      <w:r>
        <w:rPr>
          <w:rFonts w:ascii="Consolas" w:hAnsi="Consolas"/>
          <w:sz w:val="16"/>
        </w:rPr>
        <w:t xml:space="preserve">    titleRow.appendChild(toggleBtn);</w:t>
      </w:r>
    </w:p>
    <w:p>
      <w:pPr>
        <w:spacing w:before="0" w:after="0" w:line="220" w:lineRule="auto"/>
      </w:pPr>
      <w:r>
        <w:rPr>
          <w:rFonts w:ascii="Consolas" w:hAnsi="Consolas"/>
          <w:sz w:val="16"/>
        </w:rPr>
        <w:t xml:space="preserve">    wrapper.appendChild(titleRow);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contentDiv = document.createElement('div');</w:t>
      </w:r>
    </w:p>
    <w:p>
      <w:pPr>
        <w:spacing w:before="0" w:after="0" w:line="220" w:lineRule="auto"/>
      </w:pPr>
      <w:r>
        <w:rPr>
          <w:rFonts w:ascii="Consolas" w:hAnsi="Consolas"/>
          <w:sz w:val="16"/>
        </w:rPr>
        <w:t xml:space="preserve">    contentDiv.id = 'hd-bot-content';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HOME_MARGIN = 24;</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Snap back to the bottom-LEFT home corner.</w:t>
      </w:r>
    </w:p>
    <w:p>
      <w:pPr>
        <w:spacing w:before="0" w:after="0" w:line="220" w:lineRule="auto"/>
      </w:pPr>
      <w:r>
        <w:rPr>
          <w:rFonts w:ascii="Consolas" w:hAnsi="Consolas"/>
          <w:sz w:val="16"/>
        </w:rPr>
        <w:t xml:space="preserve">    function snapHome() {</w:t>
      </w:r>
    </w:p>
    <w:p>
      <w:pPr>
        <w:spacing w:before="0" w:after="0" w:line="220" w:lineRule="auto"/>
      </w:pPr>
      <w:r>
        <w:rPr>
          <w:rFonts w:ascii="Consolas" w:hAnsi="Consolas"/>
          <w:sz w:val="16"/>
        </w:rPr>
        <w:t xml:space="preserve">      wrapper.style.right = 'auto';</w:t>
      </w:r>
    </w:p>
    <w:p>
      <w:pPr>
        <w:spacing w:before="0" w:after="0" w:line="220" w:lineRule="auto"/>
      </w:pPr>
      <w:r>
        <w:rPr>
          <w:rFonts w:ascii="Consolas" w:hAnsi="Consolas"/>
          <w:sz w:val="16"/>
        </w:rPr>
        <w:t xml:space="preserve">      wrapper.style.top = 'auto';</w:t>
      </w:r>
    </w:p>
    <w:p>
      <w:pPr>
        <w:spacing w:before="0" w:after="0" w:line="220" w:lineRule="auto"/>
      </w:pPr>
      <w:r>
        <w:rPr>
          <w:rFonts w:ascii="Consolas" w:hAnsi="Consolas"/>
          <w:sz w:val="16"/>
        </w:rPr>
        <w:t xml:space="preserve">      wrapper.style.left = HOME_MARGIN + 'px';</w:t>
      </w:r>
    </w:p>
    <w:p>
      <w:pPr>
        <w:spacing w:before="0" w:after="0" w:line="220" w:lineRule="auto"/>
      </w:pPr>
      <w:r>
        <w:rPr>
          <w:rFonts w:ascii="Consolas" w:hAnsi="Consolas"/>
          <w:sz w:val="16"/>
        </w:rPr>
        <w:t xml:space="preserve">      wrapper.style.bottom = HOME_MARGIN + 'px';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Cap the maximized panel's content so it never spills past the viewport</w:t>
      </w:r>
    </w:p>
    <w:p>
      <w:pPr>
        <w:spacing w:before="0" w:after="0" w:line="220" w:lineRule="auto"/>
      </w:pPr>
      <w:r>
        <w:rPr>
          <w:rFonts w:ascii="Consolas" w:hAnsi="Consolas"/>
          <w:sz w:val="16"/>
        </w:rPr>
        <w:t xml:space="preserve">    // bottom — WITHOUT moving the panel (no jumping).</w:t>
      </w:r>
    </w:p>
    <w:p>
      <w:pPr>
        <w:spacing w:before="0" w:after="0" w:line="220" w:lineRule="auto"/>
      </w:pPr>
      <w:r>
        <w:rPr>
          <w:rFonts w:ascii="Consolas" w:hAnsi="Consolas"/>
          <w:sz w:val="16"/>
        </w:rPr>
        <w:t xml:space="preserve">    function capContent() {</w:t>
      </w:r>
    </w:p>
    <w:p>
      <w:pPr>
        <w:spacing w:before="0" w:after="0" w:line="220" w:lineRule="auto"/>
      </w:pPr>
      <w:r>
        <w:rPr>
          <w:rFonts w:ascii="Consolas" w:hAnsi="Consolas"/>
          <w:sz w:val="16"/>
        </w:rPr>
        <w:t xml:space="preserve">      const margin = 16;</w:t>
      </w:r>
    </w:p>
    <w:p>
      <w:pPr>
        <w:spacing w:before="0" w:after="0" w:line="220" w:lineRule="auto"/>
      </w:pPr>
      <w:r>
        <w:rPr>
          <w:rFonts w:ascii="Consolas" w:hAnsi="Consolas"/>
          <w:sz w:val="16"/>
        </w:rPr>
        <w:t xml:space="preserve">      const rect = titleRow.getBoundingClientRect();</w:t>
      </w:r>
    </w:p>
    <w:p>
      <w:pPr>
        <w:spacing w:before="0" w:after="0" w:line="220" w:lineRule="auto"/>
      </w:pPr>
      <w:r>
        <w:rPr>
          <w:rFonts w:ascii="Consolas" w:hAnsi="Consolas"/>
          <w:sz w:val="16"/>
        </w:rPr>
        <w:t xml:space="preserve">      const below = window.innerHeight - rect.bottom - margin;</w:t>
      </w:r>
    </w:p>
    <w:p>
      <w:pPr>
        <w:spacing w:before="0" w:after="0" w:line="220" w:lineRule="auto"/>
      </w:pPr>
      <w:r>
        <w:rPr>
          <w:rFonts w:ascii="Consolas" w:hAnsi="Consolas"/>
          <w:sz w:val="16"/>
        </w:rPr>
        <w:t xml:space="preserve">      contentDiv.style.maxHeight = Math.max(150, below) + 'px';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On maximize: keep the chip where it is and grow toward whichever vertical</w:t>
      </w:r>
    </w:p>
    <w:p>
      <w:pPr>
        <w:spacing w:before="0" w:after="0" w:line="220" w:lineRule="auto"/>
      </w:pPr>
      <w:r>
        <w:rPr>
          <w:rFonts w:ascii="Consolas" w:hAnsi="Consolas"/>
          <w:sz w:val="16"/>
        </w:rPr>
        <w:t xml:space="preserve">    // side has more room.</w:t>
      </w:r>
    </w:p>
    <w:p>
      <w:pPr>
        <w:spacing w:before="0" w:after="0" w:line="220" w:lineRule="auto"/>
      </w:pPr>
      <w:r>
        <w:rPr>
          <w:rFonts w:ascii="Consolas" w:hAnsi="Consolas"/>
          <w:sz w:val="16"/>
        </w:rPr>
        <w:t xml:space="preserve">    function expandFromChip() {</w:t>
      </w:r>
    </w:p>
    <w:p>
      <w:pPr>
        <w:spacing w:before="0" w:after="0" w:line="220" w:lineRule="auto"/>
      </w:pPr>
      <w:r>
        <w:rPr>
          <w:rFonts w:ascii="Consolas" w:hAnsi="Consolas"/>
          <w:sz w:val="16"/>
        </w:rPr>
        <w:t xml:space="preserve">      const margin = 16;</w:t>
      </w:r>
    </w:p>
    <w:p>
      <w:pPr>
        <w:spacing w:before="0" w:after="0" w:line="220" w:lineRule="auto"/>
      </w:pPr>
      <w:r>
        <w:rPr>
          <w:rFonts w:ascii="Consolas" w:hAnsi="Consolas"/>
          <w:sz w:val="16"/>
        </w:rPr>
        <w:t xml:space="preserve">      const rect = titleRow.getBoundingClientRect();</w:t>
      </w:r>
    </w:p>
    <w:p>
      <w:pPr>
        <w:spacing w:before="0" w:after="0" w:line="220" w:lineRule="auto"/>
      </w:pPr>
      <w:r>
        <w:rPr>
          <w:rFonts w:ascii="Consolas" w:hAnsi="Consolas"/>
          <w:sz w:val="16"/>
        </w:rPr>
        <w:t xml:space="preserve">      const headH = rect.height;</w:t>
      </w:r>
    </w:p>
    <w:p>
      <w:pPr>
        <w:spacing w:before="0" w:after="0" w:line="220" w:lineRule="auto"/>
      </w:pPr>
      <w:r>
        <w:rPr>
          <w:rFonts w:ascii="Consolas" w:hAnsi="Consolas"/>
          <w:sz w:val="16"/>
        </w:rPr>
        <w:t xml:space="preserve">      wrapper.style.left = rect.left + 'px';</w:t>
      </w:r>
    </w:p>
    <w:p>
      <w:pPr>
        <w:spacing w:before="0" w:after="0" w:line="220" w:lineRule="auto"/>
      </w:pPr>
      <w:r>
        <w:rPr>
          <w:rFonts w:ascii="Consolas" w:hAnsi="Consolas"/>
          <w:sz w:val="16"/>
        </w:rPr>
        <w:t xml:space="preserve">      wrapper.style.right = 'auto';</w:t>
      </w:r>
    </w:p>
    <w:p>
      <w:pPr>
        <w:spacing w:before="0" w:after="0" w:line="220" w:lineRule="auto"/>
      </w:pPr>
      <w:r>
        <w:rPr>
          <w:rFonts w:ascii="Consolas" w:hAnsi="Consolas"/>
          <w:sz w:val="16"/>
        </w:rPr>
        <w:t xml:space="preserve">      const spaceBelow = window.innerHeight - rect.top;</w:t>
      </w:r>
    </w:p>
    <w:p>
      <w:pPr>
        <w:spacing w:before="0" w:after="0" w:line="220" w:lineRule="auto"/>
      </w:pPr>
      <w:r>
        <w:rPr>
          <w:rFonts w:ascii="Consolas" w:hAnsi="Consolas"/>
          <w:sz w:val="16"/>
        </w:rPr>
        <w:t xml:space="preserve">      const spaceAbove = rect.bottom;</w:t>
      </w:r>
    </w:p>
    <w:p>
      <w:pPr>
        <w:spacing w:before="0" w:after="0" w:line="220" w:lineRule="auto"/>
      </w:pPr>
      <w:r>
        <w:rPr>
          <w:rFonts w:ascii="Consolas" w:hAnsi="Consolas"/>
          <w:sz w:val="16"/>
        </w:rPr>
        <w:t xml:space="preserve">      if (spaceBelow &gt;= spaceAbove) {</w:t>
      </w:r>
    </w:p>
    <w:p>
      <w:pPr>
        <w:spacing w:before="0" w:after="0" w:line="220" w:lineRule="auto"/>
      </w:pPr>
      <w:r>
        <w:rPr>
          <w:rFonts w:ascii="Consolas" w:hAnsi="Consolas"/>
          <w:sz w:val="16"/>
        </w:rPr>
        <w:t xml:space="preserve">        wrapper.style.top = rect.top + 'px';</w:t>
      </w:r>
    </w:p>
    <w:p>
      <w:pPr>
        <w:spacing w:before="0" w:after="0" w:line="220" w:lineRule="auto"/>
      </w:pPr>
      <w:r>
        <w:rPr>
          <w:rFonts w:ascii="Consolas" w:hAnsi="Consolas"/>
          <w:sz w:val="16"/>
        </w:rPr>
        <w:t xml:space="preserve">        wrapper.style.bottom = 'auto';</w:t>
      </w:r>
    </w:p>
    <w:p>
      <w:pPr>
        <w:spacing w:before="0" w:after="0" w:line="220" w:lineRule="auto"/>
      </w:pPr>
      <w:r>
        <w:rPr>
          <w:rFonts w:ascii="Consolas" w:hAnsi="Consolas"/>
          <w:sz w:val="16"/>
        </w:rPr>
        <w:t xml:space="preserve">        contentDiv.style.maxHeight = Math.max(150, spaceBelow - headH - margin) + 'px';</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wrapper.style.top = 'auto';</w:t>
      </w:r>
    </w:p>
    <w:p>
      <w:pPr>
        <w:spacing w:before="0" w:after="0" w:line="220" w:lineRule="auto"/>
      </w:pPr>
      <w:r>
        <w:rPr>
          <w:rFonts w:ascii="Consolas" w:hAnsi="Consolas"/>
          <w:sz w:val="16"/>
        </w:rPr>
        <w:t xml:space="preserve">        wrapper.style.bottom = (window.innerHeight - rect.bottom) + 'px';</w:t>
      </w:r>
    </w:p>
    <w:p>
      <w:pPr>
        <w:spacing w:before="0" w:after="0" w:line="220" w:lineRule="auto"/>
      </w:pPr>
      <w:r>
        <w:rPr>
          <w:rFonts w:ascii="Consolas" w:hAnsi="Consolas"/>
          <w:sz w:val="16"/>
        </w:rPr>
        <w:t xml:space="preserve">        contentDiv.style.maxHeight = Math.max(150, rect.bottom - headH - margin) + 'px';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let minimized = false;</w:t>
      </w:r>
    </w:p>
    <w:p>
      <w:pPr>
        <w:spacing w:before="0" w:after="0" w:line="220" w:lineRule="auto"/>
      </w:pPr>
      <w:r>
        <w:rPr>
          <w:rFonts w:ascii="Consolas" w:hAnsi="Consolas"/>
          <w:sz w:val="16"/>
        </w:rPr>
        <w:t xml:space="preserve">    function togglePanel() {</w:t>
      </w:r>
    </w:p>
    <w:p>
      <w:pPr>
        <w:spacing w:before="0" w:after="0" w:line="220" w:lineRule="auto"/>
      </w:pPr>
      <w:r>
        <w:rPr>
          <w:rFonts w:ascii="Consolas" w:hAnsi="Consolas"/>
          <w:sz w:val="16"/>
        </w:rPr>
        <w:t xml:space="preserve">      minimized = !minimized;</w:t>
      </w:r>
    </w:p>
    <w:p>
      <w:pPr>
        <w:spacing w:before="0" w:after="0" w:line="220" w:lineRule="auto"/>
      </w:pPr>
      <w:r>
        <w:rPr>
          <w:rFonts w:ascii="Consolas" w:hAnsi="Consolas"/>
          <w:sz w:val="16"/>
        </w:rPr>
        <w:t xml:space="preserve">      toggleBtn.classList.toggle('min', minimized);</w:t>
      </w:r>
    </w:p>
    <w:p>
      <w:pPr>
        <w:spacing w:before="0" w:after="0" w:line="220" w:lineRule="auto"/>
      </w:pPr>
      <w:r>
        <w:rPr>
          <w:rFonts w:ascii="Consolas" w:hAnsi="Consolas"/>
          <w:sz w:val="16"/>
        </w:rPr>
        <w:t xml:space="preserve">      if (minimized) {</w:t>
      </w:r>
    </w:p>
    <w:p>
      <w:pPr>
        <w:spacing w:before="0" w:after="0" w:line="220" w:lineRule="auto"/>
      </w:pPr>
      <w:r>
        <w:rPr>
          <w:rFonts w:ascii="Consolas" w:hAnsi="Consolas"/>
          <w:sz w:val="16"/>
        </w:rPr>
        <w:t xml:space="preserve">        contentDiv.style.display = 'none';</w:t>
      </w:r>
    </w:p>
    <w:p>
      <w:pPr>
        <w:spacing w:before="0" w:after="0" w:line="220" w:lineRule="auto"/>
      </w:pPr>
      <w:r>
        <w:rPr>
          <w:rFonts w:ascii="Consolas" w:hAnsi="Consolas"/>
          <w:sz w:val="16"/>
        </w:rPr>
        <w:t xml:space="preserve">        wrapper.style.width = 'auto';</w:t>
      </w:r>
    </w:p>
    <w:p>
      <w:pPr>
        <w:spacing w:before="0" w:after="0" w:line="220" w:lineRule="auto"/>
      </w:pPr>
      <w:r>
        <w:rPr>
          <w:rFonts w:ascii="Consolas" w:hAnsi="Consolas"/>
          <w:sz w:val="16"/>
        </w:rPr>
        <w:t xml:space="preserve">        snapHome();</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contentDiv.style.display = 'block';</w:t>
      </w:r>
    </w:p>
    <w:p>
      <w:pPr>
        <w:spacing w:before="0" w:after="0" w:line="220" w:lineRule="auto"/>
      </w:pPr>
      <w:r>
        <w:rPr>
          <w:rFonts w:ascii="Consolas" w:hAnsi="Consolas"/>
          <w:sz w:val="16"/>
        </w:rPr>
        <w:t xml:space="preserve">        wrapper.style.width = '324px';</w:t>
      </w:r>
    </w:p>
    <w:p>
      <w:pPr>
        <w:spacing w:before="0" w:after="0" w:line="220" w:lineRule="auto"/>
      </w:pPr>
      <w:r>
        <w:rPr>
          <w:rFonts w:ascii="Consolas" w:hAnsi="Consolas"/>
          <w:sz w:val="16"/>
        </w:rPr>
        <w:t xml:space="preserve">        expandFromChip();</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toggleBtn.addEventListener('click', (e) =&gt; { e.stopPropagation(); togglePanel(); });</w:t>
      </w:r>
    </w:p>
    <w:p>
      <w:pPr>
        <w:spacing w:before="0" w:after="0" w:line="220" w:lineRule="auto"/>
      </w:pPr>
      <w:r>
        <w:rPr>
          <w:rFonts w:ascii="Consolas" w:hAnsi="Consolas"/>
          <w:sz w:val="16"/>
        </w:rPr>
        <w:t xml:space="preserve">    window.addEventListener('resize', () =&gt; { if (!minimized) capContent();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Drag by the title bar ──</w:t>
      </w:r>
    </w:p>
    <w:p>
      <w:pPr>
        <w:spacing w:before="0" w:after="0" w:line="220" w:lineRule="auto"/>
      </w:pPr>
      <w:r>
        <w:rPr>
          <w:rFonts w:ascii="Consolas" w:hAnsi="Consolas"/>
          <w:sz w:val="16"/>
        </w:rPr>
        <w:t xml:space="preserve">    let dragMoved = false;</w:t>
      </w:r>
    </w:p>
    <w:p>
      <w:pPr>
        <w:spacing w:before="0" w:after="0" w:line="220" w:lineRule="auto"/>
      </w:pPr>
      <w:r>
        <w:rPr>
          <w:rFonts w:ascii="Consolas" w:hAnsi="Consolas"/>
          <w:sz w:val="16"/>
        </w:rPr>
        <w:t xml:space="preserve">    (function makeDraggable() {</w:t>
      </w:r>
    </w:p>
    <w:p>
      <w:pPr>
        <w:spacing w:before="0" w:after="0" w:line="220" w:lineRule="auto"/>
      </w:pPr>
      <w:r>
        <w:rPr>
          <w:rFonts w:ascii="Consolas" w:hAnsi="Consolas"/>
          <w:sz w:val="16"/>
        </w:rPr>
        <w:t xml:space="preserve">      let dragging = false, sx = 0, sy = 0, ox = 0, oy = 0;</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titleRow.addEventListener('mousedown', (e) =&gt; {</w:t>
      </w:r>
    </w:p>
    <w:p>
      <w:pPr>
        <w:spacing w:before="0" w:after="0" w:line="220" w:lineRule="auto"/>
      </w:pPr>
      <w:r>
        <w:rPr>
          <w:rFonts w:ascii="Consolas" w:hAnsi="Consolas"/>
          <w:sz w:val="16"/>
        </w:rPr>
        <w:t xml:space="preserve">        if (e.target === toggleBtn) return;</w:t>
      </w:r>
    </w:p>
    <w:p>
      <w:pPr>
        <w:spacing w:before="0" w:after="0" w:line="220" w:lineRule="auto"/>
      </w:pPr>
      <w:r>
        <w:rPr>
          <w:rFonts w:ascii="Consolas" w:hAnsi="Consolas"/>
          <w:sz w:val="16"/>
        </w:rPr>
        <w:t xml:space="preserve">        dragging = true; dragMoved = false;</w:t>
      </w:r>
    </w:p>
    <w:p>
      <w:pPr>
        <w:spacing w:before="0" w:after="0" w:line="220" w:lineRule="auto"/>
      </w:pPr>
      <w:r>
        <w:rPr>
          <w:rFonts w:ascii="Consolas" w:hAnsi="Consolas"/>
          <w:sz w:val="16"/>
        </w:rPr>
        <w:t xml:space="preserve">        const r = wrapper.getBoundingClientRect();</w:t>
      </w:r>
    </w:p>
    <w:p>
      <w:pPr>
        <w:spacing w:before="0" w:after="0" w:line="220" w:lineRule="auto"/>
      </w:pPr>
      <w:r>
        <w:rPr>
          <w:rFonts w:ascii="Consolas" w:hAnsi="Consolas"/>
          <w:sz w:val="16"/>
        </w:rPr>
        <w:t xml:space="preserve">        wrapper.style.left = r.left + 'px';</w:t>
      </w:r>
    </w:p>
    <w:p>
      <w:pPr>
        <w:spacing w:before="0" w:after="0" w:line="220" w:lineRule="auto"/>
      </w:pPr>
      <w:r>
        <w:rPr>
          <w:rFonts w:ascii="Consolas" w:hAnsi="Consolas"/>
          <w:sz w:val="16"/>
        </w:rPr>
        <w:t xml:space="preserve">        wrapper.style.top = r.top + 'px';</w:t>
      </w:r>
    </w:p>
    <w:p>
      <w:pPr>
        <w:spacing w:before="0" w:after="0" w:line="220" w:lineRule="auto"/>
      </w:pPr>
      <w:r>
        <w:rPr>
          <w:rFonts w:ascii="Consolas" w:hAnsi="Consolas"/>
          <w:sz w:val="16"/>
        </w:rPr>
        <w:t xml:space="preserve">        wrapper.style.right = 'auto';</w:t>
      </w:r>
    </w:p>
    <w:p>
      <w:pPr>
        <w:spacing w:before="0" w:after="0" w:line="220" w:lineRule="auto"/>
      </w:pPr>
      <w:r>
        <w:rPr>
          <w:rFonts w:ascii="Consolas" w:hAnsi="Consolas"/>
          <w:sz w:val="16"/>
        </w:rPr>
        <w:t xml:space="preserve">        wrapper.style.bottom = 'auto';</w:t>
      </w:r>
    </w:p>
    <w:p>
      <w:pPr>
        <w:spacing w:before="0" w:after="0" w:line="220" w:lineRule="auto"/>
      </w:pPr>
      <w:r>
        <w:rPr>
          <w:rFonts w:ascii="Consolas" w:hAnsi="Consolas"/>
          <w:sz w:val="16"/>
        </w:rPr>
        <w:t xml:space="preserve">        sx = e.clientX; sy = e.clientY; ox = r.left; oy = r.top;</w:t>
      </w:r>
    </w:p>
    <w:p>
      <w:pPr>
        <w:spacing w:before="0" w:after="0" w:line="220" w:lineRule="auto"/>
      </w:pPr>
      <w:r>
        <w:rPr>
          <w:rFonts w:ascii="Consolas" w:hAnsi="Consolas"/>
          <w:sz w:val="16"/>
        </w:rPr>
        <w:t xml:space="preserve">        e.preventDefault();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document.addEventListener('mousemove', (e) =&gt; {</w:t>
      </w:r>
    </w:p>
    <w:p>
      <w:pPr>
        <w:spacing w:before="0" w:after="0" w:line="220" w:lineRule="auto"/>
      </w:pPr>
      <w:r>
        <w:rPr>
          <w:rFonts w:ascii="Consolas" w:hAnsi="Consolas"/>
          <w:sz w:val="16"/>
        </w:rPr>
        <w:t xml:space="preserve">        if (!dragging) return;</w:t>
      </w:r>
    </w:p>
    <w:p>
      <w:pPr>
        <w:spacing w:before="0" w:after="0" w:line="220" w:lineRule="auto"/>
      </w:pPr>
      <w:r>
        <w:rPr>
          <w:rFonts w:ascii="Consolas" w:hAnsi="Consolas"/>
          <w:sz w:val="16"/>
        </w:rPr>
        <w:t xml:space="preserve">        const dx = e.clientX - sx, dy = e.clientY - sy;</w:t>
      </w:r>
    </w:p>
    <w:p>
      <w:pPr>
        <w:spacing w:before="0" w:after="0" w:line="220" w:lineRule="auto"/>
      </w:pPr>
      <w:r>
        <w:rPr>
          <w:rFonts w:ascii="Consolas" w:hAnsi="Consolas"/>
          <w:sz w:val="16"/>
        </w:rPr>
        <w:t xml:space="preserve">        if (Math.abs(dx) &gt; 3 || Math.abs(dy) &gt; 3) dragMoved = true;</w:t>
      </w:r>
    </w:p>
    <w:p>
      <w:pPr>
        <w:spacing w:before="0" w:after="0" w:line="220" w:lineRule="auto"/>
      </w:pPr>
      <w:r>
        <w:rPr>
          <w:rFonts w:ascii="Consolas" w:hAnsi="Consolas"/>
          <w:sz w:val="16"/>
        </w:rPr>
        <w:t xml:space="preserve">        const nl = Math.max(0, Math.min(ox + dx, window.innerWidth - wrapper.offsetWidth));</w:t>
      </w:r>
    </w:p>
    <w:p>
      <w:pPr>
        <w:spacing w:before="0" w:after="0" w:line="220" w:lineRule="auto"/>
      </w:pPr>
      <w:r>
        <w:rPr>
          <w:rFonts w:ascii="Consolas" w:hAnsi="Consolas"/>
          <w:sz w:val="16"/>
        </w:rPr>
        <w:t xml:space="preserve">        const nt = Math.max(0, Math.min(oy + dy, window.innerHeight - wrapper.offsetHeight));</w:t>
      </w:r>
    </w:p>
    <w:p>
      <w:pPr>
        <w:spacing w:before="0" w:after="0" w:line="220" w:lineRule="auto"/>
      </w:pPr>
      <w:r>
        <w:rPr>
          <w:rFonts w:ascii="Consolas" w:hAnsi="Consolas"/>
          <w:sz w:val="16"/>
        </w:rPr>
        <w:t xml:space="preserve">        wrapper.style.left = nl + 'px';</w:t>
      </w:r>
    </w:p>
    <w:p>
      <w:pPr>
        <w:spacing w:before="0" w:after="0" w:line="220" w:lineRule="auto"/>
      </w:pPr>
      <w:r>
        <w:rPr>
          <w:rFonts w:ascii="Consolas" w:hAnsi="Consolas"/>
          <w:sz w:val="16"/>
        </w:rPr>
        <w:t xml:space="preserve">        wrapper.style.top = nt + 'px';</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document.addEventListener('mouseup', () =&gt; {</w:t>
      </w:r>
    </w:p>
    <w:p>
      <w:pPr>
        <w:spacing w:before="0" w:after="0" w:line="220" w:lineRule="auto"/>
      </w:pPr>
      <w:r>
        <w:rPr>
          <w:rFonts w:ascii="Consolas" w:hAnsi="Consolas"/>
          <w:sz w:val="16"/>
        </w:rPr>
        <w:t xml:space="preserve">        if (!dragging) return;</w:t>
      </w:r>
    </w:p>
    <w:p>
      <w:pPr>
        <w:spacing w:before="0" w:after="0" w:line="220" w:lineRule="auto"/>
      </w:pPr>
      <w:r>
        <w:rPr>
          <w:rFonts w:ascii="Consolas" w:hAnsi="Consolas"/>
          <w:sz w:val="16"/>
        </w:rPr>
        <w:t xml:space="preserve">        dragging = false;</w:t>
      </w:r>
    </w:p>
    <w:p>
      <w:pPr>
        <w:spacing w:before="0" w:after="0" w:line="220" w:lineRule="auto"/>
      </w:pPr>
      <w:r>
        <w:rPr>
          <w:rFonts w:ascii="Consolas" w:hAnsi="Consolas"/>
          <w:sz w:val="16"/>
        </w:rPr>
        <w:t xml:space="preserve">        if (dragMoved &amp;&amp; !minimized) capContent();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A real click on the title (not a drag) toggles collapse.</w:t>
      </w:r>
    </w:p>
    <w:p>
      <w:pPr>
        <w:spacing w:before="0" w:after="0" w:line="220" w:lineRule="auto"/>
      </w:pPr>
      <w:r>
        <w:rPr>
          <w:rFonts w:ascii="Consolas" w:hAnsi="Consolas"/>
          <w:sz w:val="16"/>
        </w:rPr>
        <w:t xml:space="preserve">    titleRow.addEventListener('click', () =&gt; {</w:t>
      </w:r>
    </w:p>
    <w:p>
      <w:pPr>
        <w:spacing w:before="0" w:after="0" w:line="220" w:lineRule="auto"/>
      </w:pPr>
      <w:r>
        <w:rPr>
          <w:rFonts w:ascii="Consolas" w:hAnsi="Consolas"/>
          <w:sz w:val="16"/>
        </w:rPr>
        <w:t xml:space="preserve">      if (dragMoved) { dragMoved = false; return; }</w:t>
      </w:r>
    </w:p>
    <w:p>
      <w:pPr>
        <w:spacing w:before="0" w:after="0" w:line="220" w:lineRule="auto"/>
      </w:pPr>
      <w:r>
        <w:rPr>
          <w:rFonts w:ascii="Consolas" w:hAnsi="Consolas"/>
          <w:sz w:val="16"/>
        </w:rPr>
        <w:t xml:space="preserve">      togglePanel();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Status chip ──</w:t>
      </w:r>
    </w:p>
    <w:p>
      <w:pPr>
        <w:spacing w:before="0" w:after="0" w:line="220" w:lineRule="auto"/>
      </w:pPr>
      <w:r>
        <w:rPr>
          <w:rFonts w:ascii="Consolas" w:hAnsi="Consolas"/>
          <w:sz w:val="16"/>
        </w:rPr>
        <w:t xml:space="preserve">    const statusChip = document.createElement('div');</w:t>
      </w:r>
    </w:p>
    <w:p>
      <w:pPr>
        <w:spacing w:before="0" w:after="0" w:line="220" w:lineRule="auto"/>
      </w:pPr>
      <w:r>
        <w:rPr>
          <w:rFonts w:ascii="Consolas" w:hAnsi="Consolas"/>
          <w:sz w:val="16"/>
        </w:rPr>
        <w:t xml:space="preserve">    statusChip.className = 'hdbot-statuschip';</w:t>
      </w:r>
    </w:p>
    <w:p>
      <w:pPr>
        <w:spacing w:before="0" w:after="0" w:line="220" w:lineRule="auto"/>
      </w:pPr>
      <w:r>
        <w:rPr>
          <w:rFonts w:ascii="Consolas" w:hAnsi="Consolas"/>
          <w:sz w:val="16"/>
        </w:rPr>
        <w:t xml:space="preserve">    const statusDot = document.createElement('span');</w:t>
      </w:r>
    </w:p>
    <w:p>
      <w:pPr>
        <w:spacing w:before="0" w:after="0" w:line="220" w:lineRule="auto"/>
      </w:pPr>
      <w:r>
        <w:rPr>
          <w:rFonts w:ascii="Consolas" w:hAnsi="Consolas"/>
          <w:sz w:val="16"/>
        </w:rPr>
        <w:t xml:space="preserve">    statusDot.className = 'hdbot-dot';</w:t>
      </w:r>
    </w:p>
    <w:p>
      <w:pPr>
        <w:spacing w:before="0" w:after="0" w:line="220" w:lineRule="auto"/>
      </w:pPr>
      <w:r>
        <w:rPr>
          <w:rFonts w:ascii="Consolas" w:hAnsi="Consolas"/>
          <w:sz w:val="16"/>
        </w:rPr>
        <w:t xml:space="preserve">    statusChip.appendChild(statusDot);</w:t>
      </w:r>
    </w:p>
    <w:p>
      <w:pPr>
        <w:spacing w:before="0" w:after="0" w:line="220" w:lineRule="auto"/>
      </w:pPr>
      <w:r>
        <w:rPr>
          <w:rFonts w:ascii="Consolas" w:hAnsi="Consolas"/>
          <w:sz w:val="16"/>
        </w:rPr>
        <w:t xml:space="preserve">    const status = document.createElement('span');</w:t>
      </w:r>
    </w:p>
    <w:p>
      <w:pPr>
        <w:spacing w:before="0" w:after="0" w:line="220" w:lineRule="auto"/>
      </w:pPr>
      <w:r>
        <w:rPr>
          <w:rFonts w:ascii="Consolas" w:hAnsi="Consolas"/>
          <w:sz w:val="16"/>
        </w:rPr>
        <w:t xml:space="preserve">    status.id = 'hd-bot-status';</w:t>
      </w:r>
    </w:p>
    <w:p>
      <w:pPr>
        <w:spacing w:before="0" w:after="0" w:line="220" w:lineRule="auto"/>
      </w:pPr>
      <w:r>
        <w:rPr>
          <w:rFonts w:ascii="Consolas" w:hAnsi="Consolas"/>
          <w:sz w:val="16"/>
        </w:rPr>
        <w:t xml:space="preserve">    status.textContent = 'Idle — ready';</w:t>
      </w:r>
    </w:p>
    <w:p>
      <w:pPr>
        <w:spacing w:before="0" w:after="0" w:line="220" w:lineRule="auto"/>
      </w:pPr>
      <w:r>
        <w:rPr>
          <w:rFonts w:ascii="Consolas" w:hAnsi="Consolas"/>
          <w:sz w:val="16"/>
        </w:rPr>
        <w:t xml:space="preserve">    statusChip.appendChild(status);</w:t>
      </w:r>
    </w:p>
    <w:p>
      <w:pPr>
        <w:spacing w:before="0" w:after="0" w:line="220" w:lineRule="auto"/>
      </w:pPr>
      <w:r>
        <w:rPr>
          <w:rFonts w:ascii="Consolas" w:hAnsi="Consolas"/>
          <w:sz w:val="16"/>
        </w:rPr>
        <w:t xml:space="preserve">    contentDiv.appendChild(statusChip);</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Report buttons, generated from the registry ──</w:t>
      </w:r>
    </w:p>
    <w:p>
      <w:pPr>
        <w:spacing w:before="0" w:after="0" w:line="220" w:lineRule="auto"/>
      </w:pPr>
      <w:r>
        <w:rPr>
          <w:rFonts w:ascii="Consolas" w:hAnsi="Consolas"/>
          <w:sz w:val="16"/>
        </w:rPr>
        <w:t xml:space="preserve">    const btnRow = document.createElement('div');</w:t>
      </w:r>
    </w:p>
    <w:p>
      <w:pPr>
        <w:spacing w:before="0" w:after="0" w:line="220" w:lineRule="auto"/>
      </w:pPr>
      <w:r>
        <w:rPr>
          <w:rFonts w:ascii="Consolas" w:hAnsi="Consolas"/>
          <w:sz w:val="16"/>
        </w:rPr>
        <w:t xml:space="preserve">    btnRow.id = 'hd-bot-btnrow';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for (const report of HISTORICAL_REPORTS) {</w:t>
      </w:r>
    </w:p>
    <w:p>
      <w:pPr>
        <w:spacing w:before="0" w:after="0" w:line="220" w:lineRule="auto"/>
      </w:pPr>
      <w:r>
        <w:rPr>
          <w:rFonts w:ascii="Consolas" w:hAnsi="Consolas"/>
          <w:sz w:val="16"/>
        </w:rPr>
        <w:t xml:space="preserve">      const b = document.createElement('button');</w:t>
      </w:r>
    </w:p>
    <w:p>
      <w:pPr>
        <w:spacing w:before="0" w:after="0" w:line="220" w:lineRule="auto"/>
      </w:pPr>
      <w:r>
        <w:rPr>
          <w:rFonts w:ascii="Consolas" w:hAnsi="Consolas"/>
          <w:sz w:val="16"/>
        </w:rPr>
        <w:t xml:space="preserve">      b.className = 'hdbot-item';</w:t>
      </w:r>
    </w:p>
    <w:p>
      <w:pPr>
        <w:spacing w:before="0" w:after="0" w:line="220" w:lineRule="auto"/>
      </w:pPr>
      <w:r>
        <w:rPr>
          <w:rFonts w:ascii="Consolas" w:hAnsi="Consolas"/>
          <w:sz w:val="16"/>
        </w:rPr>
        <w:t xml:space="preserve">      b.id = 'hd-btn-' + report.key;</w:t>
      </w:r>
    </w:p>
    <w:p>
      <w:pPr>
        <w:spacing w:before="0" w:after="0" w:line="220" w:lineRule="auto"/>
      </w:pPr>
      <w:r>
        <w:rPr>
          <w:rFonts w:ascii="Consolas" w:hAnsi="Consolas"/>
          <w:sz w:val="16"/>
        </w:rPr>
        <w:t xml:space="preserve">      const ico = document.createElement('span');</w:t>
      </w:r>
    </w:p>
    <w:p>
      <w:pPr>
        <w:spacing w:before="0" w:after="0" w:line="220" w:lineRule="auto"/>
      </w:pPr>
      <w:r>
        <w:rPr>
          <w:rFonts w:ascii="Consolas" w:hAnsi="Consolas"/>
          <w:sz w:val="16"/>
        </w:rPr>
        <w:t xml:space="preserve">      ico.className = 'hdbot-ico';</w:t>
      </w:r>
    </w:p>
    <w:p>
      <w:pPr>
        <w:spacing w:before="0" w:after="0" w:line="220" w:lineRule="auto"/>
      </w:pPr>
      <w:r>
        <w:rPr>
          <w:rFonts w:ascii="Consolas" w:hAnsi="Consolas"/>
          <w:sz w:val="16"/>
        </w:rPr>
        <w:t xml:space="preserve">      ico.textContent = report.icon;</w:t>
      </w:r>
    </w:p>
    <w:p>
      <w:pPr>
        <w:spacing w:before="0" w:after="0" w:line="220" w:lineRule="auto"/>
      </w:pPr>
      <w:r>
        <w:rPr>
          <w:rFonts w:ascii="Consolas" w:hAnsi="Consolas"/>
          <w:sz w:val="16"/>
        </w:rPr>
        <w:t xml:space="preserve">      b.appendChild(ico);</w:t>
      </w:r>
    </w:p>
    <w:p>
      <w:pPr>
        <w:spacing w:before="0" w:after="0" w:line="220" w:lineRule="auto"/>
      </w:pPr>
      <w:r>
        <w:rPr>
          <w:rFonts w:ascii="Consolas" w:hAnsi="Consolas"/>
          <w:sz w:val="16"/>
        </w:rPr>
        <w:t xml:space="preserve">      b.appendChild(document.createTextNode(report.label));</w:t>
      </w:r>
    </w:p>
    <w:p>
      <w:pPr>
        <w:spacing w:before="0" w:after="0" w:line="220" w:lineRule="auto"/>
      </w:pPr>
      <w:r>
        <w:rPr>
          <w:rFonts w:ascii="Consolas" w:hAnsi="Consolas"/>
          <w:sz w:val="16"/>
        </w:rPr>
        <w:t xml:space="preserve">      b.addEventListener('click', () =&gt; {</w:t>
      </w:r>
    </w:p>
    <w:p>
      <w:pPr>
        <w:spacing w:before="0" w:after="0" w:line="220" w:lineRule="auto"/>
      </w:pPr>
      <w:r>
        <w:rPr>
          <w:rFonts w:ascii="Consolas" w:hAnsi="Consolas"/>
          <w:sz w:val="16"/>
        </w:rPr>
        <w:t xml:space="preserve">        if (isRunning()) { logWarn('Already running — click Stop first.'); return; }</w:t>
      </w:r>
    </w:p>
    <w:p>
      <w:pPr>
        <w:spacing w:before="0" w:after="0" w:line="220" w:lineRule="auto"/>
      </w:pPr>
      <w:r>
        <w:rPr>
          <w:rFonts w:ascii="Consolas" w:hAnsi="Consolas"/>
          <w:sz w:val="16"/>
        </w:rPr>
        <w:t xml:space="preserve">        Promise.resolve()</w:t>
      </w:r>
    </w:p>
    <w:p>
      <w:pPr>
        <w:spacing w:before="0" w:after="0" w:line="220" w:lineRule="auto"/>
      </w:pPr>
      <w:r>
        <w:rPr>
          <w:rFonts w:ascii="Consolas" w:hAnsi="Consolas"/>
          <w:sz w:val="16"/>
        </w:rPr>
        <w:t xml:space="preserve">          .then(() =&gt; report.fn())</w:t>
      </w:r>
    </w:p>
    <w:p>
      <w:pPr>
        <w:spacing w:before="0" w:after="0" w:line="220" w:lineRule="auto"/>
      </w:pPr>
      <w:r>
        <w:rPr>
          <w:rFonts w:ascii="Consolas" w:hAnsi="Consolas"/>
          <w:sz w:val="16"/>
        </w:rPr>
        <w:t xml:space="preserve">          .catch((err) =&gt; {</w:t>
      </w:r>
    </w:p>
    <w:p>
      <w:pPr>
        <w:spacing w:before="0" w:after="0" w:line="220" w:lineRule="auto"/>
      </w:pPr>
      <w:r>
        <w:rPr>
          <w:rFonts w:ascii="Consolas" w:hAnsi="Consolas"/>
          <w:sz w:val="16"/>
        </w:rPr>
        <w:t xml:space="preserve">            if (err &amp;&amp; err.aborted) { logWarn('Aborted by user'); setStatus('Aborted'); }</w:t>
      </w:r>
    </w:p>
    <w:p>
      <w:pPr>
        <w:spacing w:before="0" w:after="0" w:line="220" w:lineRule="auto"/>
      </w:pPr>
      <w:r>
        <w:rPr>
          <w:rFonts w:ascii="Consolas" w:hAnsi="Consolas"/>
          <w:sz w:val="16"/>
        </w:rPr>
        <w:t xml:space="preserve">            else { logError('Run failed: ' + ((err &amp;&amp; err.message) || err)); setStatus('Error — see log'); }</w:t>
      </w:r>
    </w:p>
    <w:p>
      <w:pPr>
        <w:spacing w:before="0" w:after="0" w:line="220" w:lineRule="auto"/>
      </w:pPr>
      <w:r>
        <w:rPr>
          <w:rFonts w:ascii="Consolas" w:hAnsi="Consolas"/>
          <w:sz w:val="16"/>
        </w:rPr>
        <w:t xml:space="preserve">            setRunning(false);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btnRow.appendChild(b);</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Inspect Element HTML (full-width, above the utility row) ──</w:t>
      </w:r>
    </w:p>
    <w:p>
      <w:pPr>
        <w:spacing w:before="0" w:after="0" w:line="220" w:lineRule="auto"/>
      </w:pPr>
      <w:r>
        <w:rPr>
          <w:rFonts w:ascii="Consolas" w:hAnsi="Consolas"/>
          <w:sz w:val="16"/>
        </w:rPr>
        <w:t xml:space="preserve">    const inspectBtn = document.createElement('button');</w:t>
      </w:r>
    </w:p>
    <w:p>
      <w:pPr>
        <w:spacing w:before="0" w:after="0" w:line="220" w:lineRule="auto"/>
      </w:pPr>
      <w:r>
        <w:rPr>
          <w:rFonts w:ascii="Consolas" w:hAnsi="Consolas"/>
          <w:sz w:val="16"/>
        </w:rPr>
        <w:t xml:space="preserve">    inspectBtn.className = 'hdbot-ghost diag';</w:t>
      </w:r>
    </w:p>
    <w:p>
      <w:pPr>
        <w:spacing w:before="0" w:after="0" w:line="220" w:lineRule="auto"/>
      </w:pPr>
      <w:r>
        <w:rPr>
          <w:rFonts w:ascii="Consolas" w:hAnsi="Consolas"/>
          <w:sz w:val="16"/>
        </w:rPr>
        <w:t xml:space="preserve">    inspectBtn.id = 'hd-bot-inspect';</w:t>
      </w:r>
    </w:p>
    <w:p>
      <w:pPr>
        <w:spacing w:before="0" w:after="0" w:line="220" w:lineRule="auto"/>
      </w:pPr>
      <w:r>
        <w:rPr>
          <w:rFonts w:ascii="Consolas" w:hAnsi="Consolas"/>
          <w:sz w:val="16"/>
        </w:rPr>
        <w:t xml:space="preserve">    inspectBtn.textContent = '🔍 Inspect Element HTML';</w:t>
      </w:r>
    </w:p>
    <w:p>
      <w:pPr>
        <w:spacing w:before="0" w:after="0" w:line="220" w:lineRule="auto"/>
      </w:pPr>
      <w:r>
        <w:rPr>
          <w:rFonts w:ascii="Consolas" w:hAnsi="Consolas"/>
          <w:sz w:val="16"/>
        </w:rPr>
        <w:t xml:space="preserve">    inspectBtn.title = 'Click this, then click any element on the page — its HTML is copied to the clipboard (shadow DOM &amp; iframes covered)';</w:t>
      </w:r>
    </w:p>
    <w:p>
      <w:pPr>
        <w:spacing w:before="0" w:after="0" w:line="220" w:lineRule="auto"/>
      </w:pPr>
      <w:r>
        <w:rPr>
          <w:rFonts w:ascii="Consolas" w:hAnsi="Consolas"/>
          <w:sz w:val="16"/>
        </w:rPr>
        <w:t xml:space="preserve">    inspectBtn.addEventListener('click', () =&gt; {</w:t>
      </w:r>
    </w:p>
    <w:p>
      <w:pPr>
        <w:spacing w:before="0" w:after="0" w:line="220" w:lineRule="auto"/>
      </w:pPr>
      <w:r>
        <w:rPr>
          <w:rFonts w:ascii="Consolas" w:hAnsi="Consolas"/>
          <w:sz w:val="16"/>
        </w:rPr>
        <w:t xml:space="preserve">      if (inspActive) { inspStop(); logInfo('Inspect cancelled'); }</w:t>
      </w:r>
    </w:p>
    <w:p>
      <w:pPr>
        <w:spacing w:before="0" w:after="0" w:line="220" w:lineRule="auto"/>
      </w:pPr>
      <w:r>
        <w:rPr>
          <w:rFonts w:ascii="Consolas" w:hAnsi="Consolas"/>
          <w:sz w:val="16"/>
        </w:rPr>
        <w:t xml:space="preserve">      else inspStart();</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btnRow.appendChild(inspectBtn);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Pause / Stop ──</w:t>
      </w:r>
    </w:p>
    <w:p>
      <w:pPr>
        <w:spacing w:before="0" w:after="0" w:line="220" w:lineRule="auto"/>
      </w:pPr>
      <w:r>
        <w:rPr>
          <w:rFonts w:ascii="Consolas" w:hAnsi="Consolas"/>
          <w:sz w:val="16"/>
        </w:rPr>
        <w:t xml:space="preserve">    const utilRow = document.createElement('div');</w:t>
      </w:r>
    </w:p>
    <w:p>
      <w:pPr>
        <w:spacing w:before="0" w:after="0" w:line="220" w:lineRule="auto"/>
      </w:pPr>
      <w:r>
        <w:rPr>
          <w:rFonts w:ascii="Consolas" w:hAnsi="Consolas"/>
          <w:sz w:val="16"/>
        </w:rPr>
        <w:t xml:space="preserve">    utilRow.className = 'hdbot-util';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pauseBtn = document.createElement('button');</w:t>
      </w:r>
    </w:p>
    <w:p>
      <w:pPr>
        <w:spacing w:before="0" w:after="0" w:line="220" w:lineRule="auto"/>
      </w:pPr>
      <w:r>
        <w:rPr>
          <w:rFonts w:ascii="Consolas" w:hAnsi="Consolas"/>
          <w:sz w:val="16"/>
        </w:rPr>
        <w:t xml:space="preserve">    pauseBtn.className = 'hdbot-ghost pause';</w:t>
      </w:r>
    </w:p>
    <w:p>
      <w:pPr>
        <w:spacing w:before="0" w:after="0" w:line="220" w:lineRule="auto"/>
      </w:pPr>
      <w:r>
        <w:rPr>
          <w:rFonts w:ascii="Consolas" w:hAnsi="Consolas"/>
          <w:sz w:val="16"/>
        </w:rPr>
        <w:t xml:space="preserve">    pauseBtn.id = 'hd-bot-pause';</w:t>
      </w:r>
    </w:p>
    <w:p>
      <w:pPr>
        <w:spacing w:before="0" w:after="0" w:line="220" w:lineRule="auto"/>
      </w:pPr>
      <w:r>
        <w:rPr>
          <w:rFonts w:ascii="Consolas" w:hAnsi="Consolas"/>
          <w:sz w:val="16"/>
        </w:rPr>
        <w:t xml:space="preserve">    pauseBtn.textContent = '⏸ Pause';</w:t>
      </w:r>
    </w:p>
    <w:p>
      <w:pPr>
        <w:spacing w:before="0" w:after="0" w:line="220" w:lineRule="auto"/>
      </w:pPr>
      <w:r>
        <w:rPr>
          <w:rFonts w:ascii="Consolas" w:hAnsi="Consolas"/>
          <w:sz w:val="16"/>
        </w:rPr>
        <w:t xml:space="preserve">    pauseBtn.addEventListener('click', () =&gt; {</w:t>
      </w:r>
    </w:p>
    <w:p>
      <w:pPr>
        <w:spacing w:before="0" w:after="0" w:line="220" w:lineRule="auto"/>
      </w:pPr>
      <w:r>
        <w:rPr>
          <w:rFonts w:ascii="Consolas" w:hAnsi="Consolas"/>
          <w:sz w:val="16"/>
        </w:rPr>
        <w:t xml:space="preserve">      if (isPaused()) {</w:t>
      </w:r>
    </w:p>
    <w:p>
      <w:pPr>
        <w:spacing w:before="0" w:after="0" w:line="220" w:lineRule="auto"/>
      </w:pPr>
      <w:r>
        <w:rPr>
          <w:rFonts w:ascii="Consolas" w:hAnsi="Consolas"/>
          <w:sz w:val="16"/>
        </w:rPr>
        <w:t xml:space="preserve">        requestResume();</w:t>
      </w:r>
    </w:p>
    <w:p>
      <w:pPr>
        <w:spacing w:before="0" w:after="0" w:line="220" w:lineRule="auto"/>
      </w:pPr>
      <w:r>
        <w:rPr>
          <w:rFonts w:ascii="Consolas" w:hAnsi="Consolas"/>
          <w:sz w:val="16"/>
        </w:rPr>
        <w:t xml:space="preserve">        logInfo('Resume requested');</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if (!isRunning()) { logInfo('Nothing running to pause'); return; }</w:t>
      </w:r>
    </w:p>
    <w:p>
      <w:pPr>
        <w:spacing w:before="0" w:after="0" w:line="220" w:lineRule="auto"/>
      </w:pPr>
      <w:r>
        <w:rPr>
          <w:rFonts w:ascii="Consolas" w:hAnsi="Consolas"/>
          <w:sz w:val="16"/>
        </w:rPr>
        <w:t xml:space="preserve">        requestPause();</w:t>
      </w:r>
    </w:p>
    <w:p>
      <w:pPr>
        <w:spacing w:before="0" w:after="0" w:line="220" w:lineRule="auto"/>
      </w:pPr>
      <w:r>
        <w:rPr>
          <w:rFonts w:ascii="Consolas" w:hAnsi="Consolas"/>
          <w:sz w:val="16"/>
        </w:rPr>
        <w:t xml:space="preserve">        logWarn('Pause requested — holding at the current step (≤100ms)');</w:t>
      </w:r>
    </w:p>
    <w:p>
      <w:pPr>
        <w:spacing w:before="0" w:after="0" w:line="220" w:lineRule="auto"/>
      </w:pPr>
      <w:r>
        <w:rPr>
          <w:rFonts w:ascii="Consolas" w:hAnsi="Consolas"/>
          <w:sz w:val="16"/>
        </w:rPr>
        <w:t xml:space="preserve">        setStatus('Pausing…');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renderControls();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utilRow.appendChild(pauseBtn);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const stopBtn = document.createElement('button');</w:t>
      </w:r>
    </w:p>
    <w:p>
      <w:pPr>
        <w:spacing w:before="0" w:after="0" w:line="220" w:lineRule="auto"/>
      </w:pPr>
      <w:r>
        <w:rPr>
          <w:rFonts w:ascii="Consolas" w:hAnsi="Consolas"/>
          <w:sz w:val="16"/>
        </w:rPr>
        <w:t xml:space="preserve">    stopBtn.className = 'hdbot-ghost stop';</w:t>
      </w:r>
    </w:p>
    <w:p>
      <w:pPr>
        <w:spacing w:before="0" w:after="0" w:line="220" w:lineRule="auto"/>
      </w:pPr>
      <w:r>
        <w:rPr>
          <w:rFonts w:ascii="Consolas" w:hAnsi="Consolas"/>
          <w:sz w:val="16"/>
        </w:rPr>
        <w:t xml:space="preserve">    stopBtn.textContent = '⏹ Stop / reset';</w:t>
      </w:r>
    </w:p>
    <w:p>
      <w:pPr>
        <w:spacing w:before="0" w:after="0" w:line="220" w:lineRule="auto"/>
      </w:pPr>
      <w:r>
        <w:rPr>
          <w:rFonts w:ascii="Consolas" w:hAnsi="Consolas"/>
          <w:sz w:val="16"/>
        </w:rPr>
        <w:t xml:space="preserve">    stopBtn.addEventListener('click', () =&gt; {</w:t>
      </w:r>
    </w:p>
    <w:p>
      <w:pPr>
        <w:spacing w:before="0" w:after="0" w:line="220" w:lineRule="auto"/>
      </w:pPr>
      <w:r>
        <w:rPr>
          <w:rFonts w:ascii="Consolas" w:hAnsi="Consolas"/>
          <w:sz w:val="16"/>
        </w:rPr>
        <w:t xml:space="preserve">      if (!isRunning()) {</w:t>
      </w:r>
    </w:p>
    <w:p>
      <w:pPr>
        <w:spacing w:before="0" w:after="0" w:line="220" w:lineRule="auto"/>
      </w:pPr>
      <w:r>
        <w:rPr>
          <w:rFonts w:ascii="Consolas" w:hAnsi="Consolas"/>
          <w:sz w:val="16"/>
        </w:rPr>
        <w:t xml:space="preserve">        logInfo('Stop / reset clicked — nothing running');</w:t>
      </w:r>
    </w:p>
    <w:p>
      <w:pPr>
        <w:spacing w:before="0" w:after="0" w:line="220" w:lineRule="auto"/>
      </w:pPr>
      <w:r>
        <w:rPr>
          <w:rFonts w:ascii="Consolas" w:hAnsi="Consolas"/>
          <w:sz w:val="16"/>
        </w:rPr>
        <w:t xml:space="preserve">        setStatus('Idle — ready');</w:t>
      </w:r>
    </w:p>
    <w:p>
      <w:pPr>
        <w:spacing w:before="0" w:after="0" w:line="220" w:lineRule="auto"/>
      </w:pPr>
      <w:r>
        <w:rPr>
          <w:rFonts w:ascii="Consolas" w:hAnsi="Consolas"/>
          <w:sz w:val="16"/>
        </w:rPr>
        <w:t xml:space="preserve">        resetAbort();</w:t>
      </w:r>
    </w:p>
    <w:p>
      <w:pPr>
        <w:spacing w:before="0" w:after="0" w:line="220" w:lineRule="auto"/>
      </w:pPr>
      <w:r>
        <w:rPr>
          <w:rFonts w:ascii="Consolas" w:hAnsi="Consolas"/>
          <w:sz w:val="16"/>
        </w:rPr>
        <w:t xml:space="preserve">        renderControls();</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requestAbort();</w:t>
      </w:r>
    </w:p>
    <w:p>
      <w:pPr>
        <w:spacing w:before="0" w:after="0" w:line="220" w:lineRule="auto"/>
      </w:pPr>
      <w:r>
        <w:rPr>
          <w:rFonts w:ascii="Consolas" w:hAnsi="Consolas"/>
          <w:sz w:val="16"/>
        </w:rPr>
        <w:t xml:space="preserve">      logWarn('Stop requested — aborting at next opportunity (≤100ms)');</w:t>
      </w:r>
    </w:p>
    <w:p>
      <w:pPr>
        <w:spacing w:before="0" w:after="0" w:line="220" w:lineRule="auto"/>
      </w:pPr>
      <w:r>
        <w:rPr>
          <w:rFonts w:ascii="Consolas" w:hAnsi="Consolas"/>
          <w:sz w:val="16"/>
        </w:rPr>
        <w:t xml:space="preserve">      setStatus('Stopping…');</w:t>
      </w:r>
    </w:p>
    <w:p>
      <w:pPr>
        <w:spacing w:before="0" w:after="0" w:line="220" w:lineRule="auto"/>
      </w:pPr>
      <w:r>
        <w:rPr>
          <w:rFonts w:ascii="Consolas" w:hAnsi="Consolas"/>
          <w:sz w:val="16"/>
        </w:rPr>
        <w:t xml:space="preserve">      renderControls();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utilRow.appendChild(stopBtn);</w:t>
      </w:r>
    </w:p>
    <w:p>
      <w:pPr>
        <w:spacing w:before="0" w:after="0" w:line="220" w:lineRule="auto"/>
      </w:pPr>
      <w:r>
        <w:rPr>
          <w:rFonts w:ascii="Consolas" w:hAnsi="Consolas"/>
          <w:sz w:val="16"/>
        </w:rPr>
        <w:t xml:space="preserve">    btnRow.appendChild(utilRow);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Keep the Pause button's label and enabled state honest while a flow runs.</w:t>
      </w:r>
    </w:p>
    <w:p>
      <w:pPr>
        <w:spacing w:before="0" w:after="0" w:line="220" w:lineRule="auto"/>
      </w:pPr>
      <w:r>
        <w:rPr>
          <w:rFonts w:ascii="Consolas" w:hAnsi="Consolas"/>
          <w:sz w:val="16"/>
        </w:rPr>
        <w:t xml:space="preserve">    function renderControls() {</w:t>
      </w:r>
    </w:p>
    <w:p>
      <w:pPr>
        <w:spacing w:before="0" w:after="0" w:line="220" w:lineRule="auto"/>
      </w:pPr>
      <w:r>
        <w:rPr>
          <w:rFonts w:ascii="Consolas" w:hAnsi="Consolas"/>
          <w:sz w:val="16"/>
        </w:rPr>
        <w:t xml:space="preserve">      if (isPaused()) {</w:t>
      </w:r>
    </w:p>
    <w:p>
      <w:pPr>
        <w:spacing w:before="0" w:after="0" w:line="220" w:lineRule="auto"/>
      </w:pPr>
      <w:r>
        <w:rPr>
          <w:rFonts w:ascii="Consolas" w:hAnsi="Consolas"/>
          <w:sz w:val="16"/>
        </w:rPr>
        <w:t xml:space="preserve">        pauseBtn.textContent = '▶ Resume';</w:t>
      </w:r>
    </w:p>
    <w:p>
      <w:pPr>
        <w:spacing w:before="0" w:after="0" w:line="220" w:lineRule="auto"/>
      </w:pPr>
      <w:r>
        <w:rPr>
          <w:rFonts w:ascii="Consolas" w:hAnsi="Consolas"/>
          <w:sz w:val="16"/>
        </w:rPr>
        <w:t xml:space="preserve">        pauseBtn.classList.add('resume');</w:t>
      </w:r>
    </w:p>
    <w:p>
      <w:pPr>
        <w:spacing w:before="0" w:after="0" w:line="220" w:lineRule="auto"/>
      </w:pPr>
      <w:r>
        <w:rPr>
          <w:rFonts w:ascii="Consolas" w:hAnsi="Consolas"/>
          <w:sz w:val="16"/>
        </w:rPr>
        <w:t xml:space="preserve">        pauseBtn.disabled = false;</w:t>
      </w:r>
    </w:p>
    <w:p>
      <w:pPr>
        <w:spacing w:before="0" w:after="0" w:line="220" w:lineRule="auto"/>
      </w:pPr>
      <w:r>
        <w:rPr>
          <w:rFonts w:ascii="Consolas" w:hAnsi="Consolas"/>
          <w:sz w:val="16"/>
        </w:rPr>
        <w:t xml:space="preserve">      } else {</w:t>
      </w:r>
    </w:p>
    <w:p>
      <w:pPr>
        <w:spacing w:before="0" w:after="0" w:line="220" w:lineRule="auto"/>
      </w:pPr>
      <w:r>
        <w:rPr>
          <w:rFonts w:ascii="Consolas" w:hAnsi="Consolas"/>
          <w:sz w:val="16"/>
        </w:rPr>
        <w:t xml:space="preserve">        pauseBtn.textContent = '⏸ Pause';</w:t>
      </w:r>
    </w:p>
    <w:p>
      <w:pPr>
        <w:spacing w:before="0" w:after="0" w:line="220" w:lineRule="auto"/>
      </w:pPr>
      <w:r>
        <w:rPr>
          <w:rFonts w:ascii="Consolas" w:hAnsi="Consolas"/>
          <w:sz w:val="16"/>
        </w:rPr>
        <w:t xml:space="preserve">        pauseBtn.classList.remove('resume');</w:t>
      </w:r>
    </w:p>
    <w:p>
      <w:pPr>
        <w:spacing w:before="0" w:after="0" w:line="220" w:lineRule="auto"/>
      </w:pPr>
      <w:r>
        <w:rPr>
          <w:rFonts w:ascii="Consolas" w:hAnsi="Consolas"/>
          <w:sz w:val="16"/>
        </w:rPr>
        <w:t xml:space="preserve">        pauseBtn.disabled = !isRunning();</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setInterval(renderControls, 300);</w:t>
      </w:r>
    </w:p>
    <w:p>
      <w:pPr>
        <w:spacing w:before="0" w:after="0" w:line="220" w:lineRule="auto"/>
      </w:pPr>
      <w:r>
        <w:rPr>
          <w:rFonts w:ascii="Consolas" w:hAnsi="Consolas"/>
          <w:sz w:val="16"/>
        </w:rPr>
        <w:t xml:space="preserve">    renderControls();</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wrapper.appendChild(contentDiv);</w:t>
      </w:r>
    </w:p>
    <w:p>
      <w:pPr>
        <w:spacing w:before="0" w:after="0" w:line="220" w:lineRule="auto"/>
      </w:pPr>
      <w:r>
        <w:rPr>
          <w:rFonts w:ascii="Consolas" w:hAnsi="Consolas"/>
          <w:sz w:val="16"/>
        </w:rPr>
        <w:t xml:space="preserve">    contentDiv.appendChild(btnRow);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Activity log ──</w:t>
      </w:r>
    </w:p>
    <w:p>
      <w:pPr>
        <w:spacing w:before="0" w:after="0" w:line="220" w:lineRule="auto"/>
      </w:pPr>
      <w:r>
        <w:rPr>
          <w:rFonts w:ascii="Consolas" w:hAnsi="Consolas"/>
          <w:sz w:val="16"/>
        </w:rPr>
        <w:t xml:space="preserve">    const logRow = document.createElement('div');</w:t>
      </w:r>
    </w:p>
    <w:p>
      <w:pPr>
        <w:spacing w:before="0" w:after="0" w:line="220" w:lineRule="auto"/>
      </w:pPr>
      <w:r>
        <w:rPr>
          <w:rFonts w:ascii="Consolas" w:hAnsi="Consolas"/>
          <w:sz w:val="16"/>
        </w:rPr>
        <w:t xml:space="preserve">    logRow.className = 'hdbot-logrow';</w:t>
      </w:r>
    </w:p>
    <w:p>
      <w:pPr>
        <w:spacing w:before="0" w:after="0" w:line="220" w:lineRule="auto"/>
      </w:pPr>
      <w:r>
        <w:rPr>
          <w:rFonts w:ascii="Consolas" w:hAnsi="Consolas"/>
          <w:sz w:val="16"/>
        </w:rPr>
        <w:t xml:space="preserve">    const logLabel = document.createElement('span');</w:t>
      </w:r>
    </w:p>
    <w:p>
      <w:pPr>
        <w:spacing w:before="0" w:after="0" w:line="220" w:lineRule="auto"/>
      </w:pPr>
      <w:r>
        <w:rPr>
          <w:rFonts w:ascii="Consolas" w:hAnsi="Consolas"/>
          <w:sz w:val="16"/>
        </w:rPr>
        <w:t xml:space="preserve">    logLabel.textContent = '⌁ Activity Log';</w:t>
      </w:r>
    </w:p>
    <w:p>
      <w:pPr>
        <w:spacing w:before="0" w:after="0" w:line="220" w:lineRule="auto"/>
      </w:pPr>
      <w:r>
        <w:rPr>
          <w:rFonts w:ascii="Consolas" w:hAnsi="Consolas"/>
          <w:sz w:val="16"/>
        </w:rPr>
        <w:t xml:space="preserve">    logLabel.className = 'hdbot-loglabel';</w:t>
      </w:r>
    </w:p>
    <w:p>
      <w:pPr>
        <w:spacing w:before="0" w:after="0" w:line="220" w:lineRule="auto"/>
      </w:pPr>
      <w:r>
        <w:rPr>
          <w:rFonts w:ascii="Consolas" w:hAnsi="Consolas"/>
          <w:sz w:val="16"/>
        </w:rPr>
        <w:t xml:space="preserve">    logRow.appendChild(logLabel);</w:t>
      </w:r>
    </w:p>
    <w:p>
      <w:pPr>
        <w:spacing w:before="0" w:after="0" w:line="220" w:lineRule="auto"/>
      </w:pPr>
      <w:r>
        <w:rPr>
          <w:rFonts w:ascii="Consolas" w:hAnsi="Consolas"/>
          <w:sz w:val="16"/>
        </w:rPr>
        <w:t xml:space="preserve">    const logActions = document.createElement('div');</w:t>
      </w:r>
    </w:p>
    <w:p>
      <w:pPr>
        <w:spacing w:before="0" w:after="0" w:line="220" w:lineRule="auto"/>
      </w:pPr>
      <w:r>
        <w:rPr>
          <w:rFonts w:ascii="Consolas" w:hAnsi="Consolas"/>
          <w:sz w:val="16"/>
        </w:rPr>
        <w:t xml:space="preserve">    const clearBtn = document.createElement('button');</w:t>
      </w:r>
    </w:p>
    <w:p>
      <w:pPr>
        <w:spacing w:before="0" w:after="0" w:line="220" w:lineRule="auto"/>
      </w:pPr>
      <w:r>
        <w:rPr>
          <w:rFonts w:ascii="Consolas" w:hAnsi="Consolas"/>
          <w:sz w:val="16"/>
        </w:rPr>
        <w:t xml:space="preserve">    clearBtn.textContent = 'Clear';</w:t>
      </w:r>
    </w:p>
    <w:p>
      <w:pPr>
        <w:spacing w:before="0" w:after="0" w:line="220" w:lineRule="auto"/>
      </w:pPr>
      <w:r>
        <w:rPr>
          <w:rFonts w:ascii="Consolas" w:hAnsi="Consolas"/>
          <w:sz w:val="16"/>
        </w:rPr>
        <w:t xml:space="preserve">    clearBtn.className = 'hdbot-mini';</w:t>
      </w:r>
    </w:p>
    <w:p>
      <w:pPr>
        <w:spacing w:before="0" w:after="0" w:line="220" w:lineRule="auto"/>
      </w:pPr>
      <w:r>
        <w:rPr>
          <w:rFonts w:ascii="Consolas" w:hAnsi="Consolas"/>
          <w:sz w:val="16"/>
        </w:rPr>
        <w:t xml:space="preserve">    clearBtn.addEventListener('click', () =&gt; { if (logEl) logEl.innerHTML = ''; });</w:t>
      </w:r>
    </w:p>
    <w:p>
      <w:pPr>
        <w:spacing w:before="0" w:after="0" w:line="220" w:lineRule="auto"/>
      </w:pPr>
      <w:r>
        <w:rPr>
          <w:rFonts w:ascii="Consolas" w:hAnsi="Consolas"/>
          <w:sz w:val="16"/>
        </w:rPr>
        <w:t xml:space="preserve">    logActions.appendChild(clearBtn);</w:t>
      </w:r>
    </w:p>
    <w:p>
      <w:pPr>
        <w:spacing w:before="0" w:after="0" w:line="220" w:lineRule="auto"/>
      </w:pPr>
      <w:r>
        <w:rPr>
          <w:rFonts w:ascii="Consolas" w:hAnsi="Consolas"/>
          <w:sz w:val="16"/>
        </w:rPr>
        <w:t xml:space="preserve">    const copyBtn = document.createElement('button');</w:t>
      </w:r>
    </w:p>
    <w:p>
      <w:pPr>
        <w:spacing w:before="0" w:after="0" w:line="220" w:lineRule="auto"/>
      </w:pPr>
      <w:r>
        <w:rPr>
          <w:rFonts w:ascii="Consolas" w:hAnsi="Consolas"/>
          <w:sz w:val="16"/>
        </w:rPr>
        <w:t xml:space="preserve">    copyBtn.textContent = 'Copy';</w:t>
      </w:r>
    </w:p>
    <w:p>
      <w:pPr>
        <w:spacing w:before="0" w:after="0" w:line="220" w:lineRule="auto"/>
      </w:pPr>
      <w:r>
        <w:rPr>
          <w:rFonts w:ascii="Consolas" w:hAnsi="Consolas"/>
          <w:sz w:val="16"/>
        </w:rPr>
        <w:t xml:space="preserve">    copyBtn.className = 'hdbot-mini';</w:t>
      </w:r>
    </w:p>
    <w:p>
      <w:pPr>
        <w:spacing w:before="0" w:after="0" w:line="220" w:lineRule="auto"/>
      </w:pPr>
      <w:r>
        <w:rPr>
          <w:rFonts w:ascii="Consolas" w:hAnsi="Consolas"/>
          <w:sz w:val="16"/>
        </w:rPr>
        <w:t xml:space="preserve">    copyBtn.addEventListener('click', () =&gt; {</w:t>
      </w:r>
    </w:p>
    <w:p>
      <w:pPr>
        <w:spacing w:before="0" w:after="0" w:line="220" w:lineRule="auto"/>
      </w:pPr>
      <w:r>
        <w:rPr>
          <w:rFonts w:ascii="Consolas" w:hAnsi="Consolas"/>
          <w:sz w:val="16"/>
        </w:rPr>
        <w:t xml:space="preserve">      if (!logEl) return;</w:t>
      </w:r>
    </w:p>
    <w:p>
      <w:pPr>
        <w:spacing w:before="0" w:after="0" w:line="220" w:lineRule="auto"/>
      </w:pPr>
      <w:r>
        <w:rPr>
          <w:rFonts w:ascii="Consolas" w:hAnsi="Consolas"/>
          <w:sz w:val="16"/>
        </w:rPr>
        <w:t xml:space="preserve">      const text = Array.from(logEl.children).map(c =&gt; c.textContent).join('\n');</w:t>
      </w:r>
    </w:p>
    <w:p>
      <w:pPr>
        <w:spacing w:before="0" w:after="0" w:line="220" w:lineRule="auto"/>
      </w:pPr>
      <w:r>
        <w:rPr>
          <w:rFonts w:ascii="Consolas" w:hAnsi="Consolas"/>
          <w:sz w:val="16"/>
        </w:rPr>
        <w:t xml:space="preserve">      navigator.clipboard.writeText(text).then(</w:t>
      </w:r>
    </w:p>
    <w:p>
      <w:pPr>
        <w:spacing w:before="0" w:after="0" w:line="220" w:lineRule="auto"/>
      </w:pPr>
      <w:r>
        <w:rPr>
          <w:rFonts w:ascii="Consolas" w:hAnsi="Consolas"/>
          <w:sz w:val="16"/>
        </w:rPr>
        <w:t xml:space="preserve">        () =&gt; { copyBtn.textContent = 'Copied!'; setTimeout(() =&gt; copyBtn.textContent = 'Copy', 1200); },</w:t>
      </w:r>
    </w:p>
    <w:p>
      <w:pPr>
        <w:spacing w:before="0" w:after="0" w:line="220" w:lineRule="auto"/>
      </w:pPr>
      <w:r>
        <w:rPr>
          <w:rFonts w:ascii="Consolas" w:hAnsi="Consolas"/>
          <w:sz w:val="16"/>
        </w:rPr>
        <w:t xml:space="preserve">        () =&gt; { copyBtn.textContent = 'Failed'; setTimeout(() =&gt; copyBtn.textContent = 'Copy', 1200);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logActions.appendChild(copyBtn);</w:t>
      </w:r>
    </w:p>
    <w:p>
      <w:pPr>
        <w:spacing w:before="0" w:after="0" w:line="220" w:lineRule="auto"/>
      </w:pPr>
      <w:r>
        <w:rPr>
          <w:rFonts w:ascii="Consolas" w:hAnsi="Consolas"/>
          <w:sz w:val="16"/>
        </w:rPr>
        <w:t xml:space="preserve">    logRow.appendChild(logActions);</w:t>
      </w:r>
    </w:p>
    <w:p>
      <w:pPr>
        <w:spacing w:before="0" w:after="0" w:line="220" w:lineRule="auto"/>
      </w:pPr>
      <w:r>
        <w:rPr>
          <w:rFonts w:ascii="Consolas" w:hAnsi="Consolas"/>
          <w:sz w:val="16"/>
        </w:rPr>
        <w:t xml:space="preserve">    contentDiv.appendChild(logRow);</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logEl = document.createElement('div');</w:t>
      </w:r>
    </w:p>
    <w:p>
      <w:pPr>
        <w:spacing w:before="0" w:after="0" w:line="220" w:lineRule="auto"/>
      </w:pPr>
      <w:r>
        <w:rPr>
          <w:rFonts w:ascii="Consolas" w:hAnsi="Consolas"/>
          <w:sz w:val="16"/>
        </w:rPr>
        <w:t xml:space="preserve">    logEl.id = 'hd-bot-log';</w:t>
      </w:r>
    </w:p>
    <w:p>
      <w:pPr>
        <w:spacing w:before="0" w:after="0" w:line="220" w:lineRule="auto"/>
      </w:pPr>
      <w:r>
        <w:rPr>
          <w:rFonts w:ascii="Consolas" w:hAnsi="Consolas"/>
          <w:sz w:val="16"/>
        </w:rPr>
        <w:t xml:space="preserve">    contentDiv.appendChild(logEl);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document.body.appendChild(wrapper);</w:t>
      </w:r>
    </w:p>
    <w:p>
      <w:pPr>
        <w:spacing w:before="0" w:after="0" w:line="220" w:lineRule="auto"/>
      </w:pPr>
      <w:r>
        <w:rPr>
          <w:rFonts w:ascii="Consolas" w:hAnsi="Consolas"/>
          <w:sz w:val="16"/>
        </w:rPr>
        <w:t xml:space="preserve">    flushPendingLogs();</w:t>
      </w:r>
    </w:p>
    <w:p>
      <w:pPr>
        <w:spacing w:before="0" w:after="0" w:line="220" w:lineRule="auto"/>
      </w:pPr>
      <w:r>
        <w:rPr>
          <w:rFonts w:ascii="Consolas" w:hAnsi="Consolas"/>
          <w:sz w:val="16"/>
        </w:rPr>
        <w:t xml:space="preserve">    logInfo('Historical Data Bot ready (v' + SCRIPT_VERSION + ') — start from the ADP home page');</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 ─────────────────────────────── init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function init() {</w:t>
      </w:r>
    </w:p>
    <w:p>
      <w:pPr>
        <w:spacing w:before="0" w:after="0" w:line="220" w:lineRule="auto"/>
      </w:pPr>
      <w:r>
        <w:rPr>
          <w:rFonts w:ascii="Consolas" w:hAnsi="Consolas"/>
          <w:sz w:val="16"/>
        </w:rPr>
        <w:t xml:space="preserve">    // Belt and braces alongside @noframes: ADP embeds a SAME-ORIGIN Dojo iframe,</w:t>
      </w:r>
    </w:p>
    <w:p>
      <w:pPr>
        <w:spacing w:before="0" w:after="0" w:line="220" w:lineRule="auto"/>
      </w:pPr>
      <w:r>
        <w:rPr>
          <w:rFonts w:ascii="Consolas" w:hAnsi="Consolas"/>
          <w:sz w:val="16"/>
        </w:rPr>
        <w:t xml:space="preserve">    // and without this guard Tampermonkey builds a second panel inside it.</w:t>
      </w:r>
    </w:p>
    <w:p>
      <w:pPr>
        <w:spacing w:before="0" w:after="0" w:line="220" w:lineRule="auto"/>
      </w:pPr>
      <w:r>
        <w:rPr>
          <w:rFonts w:ascii="Consolas" w:hAnsi="Consolas"/>
          <w:sz w:val="16"/>
        </w:rPr>
        <w:t xml:space="preserve">    if (window.top !== window.self) return;</w:t>
      </w:r>
    </w:p>
    <w:p>
      <w:pPr>
        <w:spacing w:before="0" w:after="0" w:line="220" w:lineRule="auto"/>
      </w:pPr>
      <w:r>
        <w:rPr>
          <w:rFonts w:ascii="Consolas" w:hAnsi="Consolas"/>
          <w:sz w:val="16"/>
        </w:rPr>
        <w:t xml:space="preserve">    if (!document.body) {</w:t>
      </w:r>
    </w:p>
    <w:p>
      <w:pPr>
        <w:spacing w:before="0" w:after="0" w:line="220" w:lineRule="auto"/>
      </w:pPr>
      <w:r>
        <w:rPr>
          <w:rFonts w:ascii="Consolas" w:hAnsi="Consolas"/>
          <w:sz w:val="16"/>
        </w:rPr>
        <w:t xml:space="preserve">      window.addEventListener('DOMContentLoaded', init, { once: true });</w:t>
      </w:r>
    </w:p>
    <w:p>
      <w:pPr>
        <w:spacing w:before="0" w:after="0" w:line="220" w:lineRule="auto"/>
      </w:pPr>
      <w:r>
        <w:rPr>
          <w:rFonts w:ascii="Consolas" w:hAnsi="Consolas"/>
          <w:sz w:val="16"/>
        </w:rPr>
        <w:t xml:space="preserve">      return;</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buildPanel();</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w:t>
      </w:r>
    </w:p>
    <w:p>
      <w:pPr>
        <w:spacing w:before="0" w:after="0" w:line="220" w:lineRule="auto"/>
      </w:pPr>
      <w:r>
        <w:rPr>
          <w:rFonts w:ascii="Consolas" w:hAnsi="Consolas"/>
          <w:sz w:val="16"/>
        </w:rPr>
        <w:t xml:space="preserve">  init();</w:t>
      </w:r>
    </w:p>
    <w:p>
      <w:pPr>
        <w:spacing w:before="0" w:after="0" w:line="220" w:lineRule="auto"/>
      </w:pPr>
      <w:r>
        <w:rPr>
          <w:rFonts w:ascii="Consolas" w:hAnsi="Consolas"/>
          <w:sz w:val="16"/>
        </w:rPr>
        <w:t>})();</w:t>
      </w:r>
    </w:p>
    <w:p>
      <w:pPr>
        <w:spacing w:before="0" w:after="0" w:line="220" w:lineRule="auto"/>
      </w:pPr>
      <w:r>
        <w:rPr>
          <w:rFonts w:ascii="Consolas" w:hAnsi="Consolas"/>
          <w:sz w:val="16"/>
        </w:rPr>
        <w:t xml:space="preserve">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