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auto"/>
      </w:pPr>
      <w:r>
        <w:rPr>
          <w:rFonts w:ascii="Consolas" w:hAnsi="Consolas"/>
          <w:sz w:val="16"/>
        </w:rPr>
        <w:t>// ==UserScript==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@name         ADP Workforce Now - Unified Automation (Reports + Export Documents)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@namespace    adp-doc-export-tools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@version      1.11.13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@description  Reports automation (Download All, Census, SIT/FIT, License/EC, Tax Validation, Payroll History, Deduction, Direct Deposit, Qualified Overtime Wages and Tips) + Export Documents bot (auto-detect categories, sequential export, auto-download). One shared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@match        https://workforcenow.adp.com/*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@noframes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@run-at       document-idle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@grant        none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==/UserScript==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MODULE 1 of 2 — Reports automation (Census / SIT-FIT / License-EC 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Payroll History / Deduction / Direct Deposit). Self-contained IIFE.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(function 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'use strict';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Version shown in the panel badge — read from Tampermonkey so it can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drift from @version the way a hardcoded copy does.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SCRIPT_VERSION = 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(typeof GM_info !== 'undefined' &amp;&amp; GM_info.script &amp;&amp; GM_info.script.version)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GM_info.script.version;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'1.11.13';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column lists (verbatim from v9.2 ADP Multi-Mode Assistant)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SIT_FIT_COLUMNS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"Associate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First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Last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Middle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"Salutation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Federal Income Tax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Federal Taxable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"Federal/W4 Additional Tax Type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 Additional Tax Amount Percentage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 Additional Tax Amount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"Federal/W4 Exemptions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"Federal/W4 Marital Status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"Federal/W4 Effective Date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"Federal/W4 Effective End Date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"Dependents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"Deductions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"Multiple Jobs indicator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"Other Income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"Non-Resident Alien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Medicare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Social Security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State Tax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State Taxable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State Tax Code",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Tax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Tax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Marital Status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Marital Status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Exemptions/Allowances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"Exemptions in Dollars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Additional Tax Type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Additional Tax Amount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Additional Tax Amount Percentage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"Household employee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"Itemized Deduction Allowance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"Itemized Deductions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"MD County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"Medical Leave Insurance",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"NJ Tax Table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"ND Actual # of Dependents",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"Parental Leave Insurance",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"Family Leave Insurance",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SUI/SDI Tax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Washington Cares Fund Tax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workers compensation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"Do not calculate family leave insurance (FLI) tax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"CT Filing Status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"# of Dependent Children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County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State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State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State Code (Tax Withholding)",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State Description (Tax Withholding)"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CENSUS_COLUMNS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First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Middle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Last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"Generation Suffix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"Generation Suffix Description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"Associate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Employers with more than one company (e.g. a DSP plus a non-DSP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entity) return every company's employees once the user has "All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companies" access, so this column is what lets the team filter each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employee to the right company before running the API.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"Payroll Company Code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"Position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"Birth Date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"Tax ID (SSN)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"Hire Date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"Hire/Rehire Date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"Termination Date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"Termination Reason Code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"Termination Reason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"Tobacco User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"Sex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"Gender / Sex (Self-ID)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"Marital Status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"Marital Status Description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"FLSA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"FLSA Code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"Worker category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"Annual Salary (Employment Profile - Pay Rates)",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"Job Title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"Position Start Date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"Reports To Associate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"EEOC Job Classification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"Race Description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Address Line 1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Address Line 2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Address Line 3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City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Country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Country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County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State / Territory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State / Territory Description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Zip / Postal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"Personal Contact: Personal Email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"Personal Contact: Personal Mobile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"Protected Veteran Status (Statutory Compliance)",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"Disabled Veteran (Statutory Compliance)",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Address: Address Line 1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Address: Address Line 2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Address: City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Address: State / Territory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Address: Zip / Postal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"Location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"SOC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"SOC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"Compensation Information",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"Pay Frequency (Employment Profile - Pay Rates)",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"Payroll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"Standard Hours (Employment Profile - Pay Rates)",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"# of Dependents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 Contact: Work Email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"Regular Pay Rate Code (Employment Profile - Pay Rates)",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"Regular Pay Rate Description (Employment Profile - Pay Rates)",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"Regular Pay Rate",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"Position Status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"NAICS Workers' Comp Code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"NAICS Workers' Comp Description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"NAICS Workers' Comp",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/ Preferred Address: Address Line 1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/ Preferred Address: Address Line 2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/ Preferred Address: City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/ Preferred Address: Zip / Postal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/ Preferred Address: State / Territory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"Pronouns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State Code (Tax Withholding)"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LICENSE_EC_COLUMNS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First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Last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"Associate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"License/Certification Description (Talent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"License/Certification ID (Talent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"Issued By (Talent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"Expiration Date (Talent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"Contact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"Relationship Description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"Mobile Phone (personal profile)"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TAX_VALIDATION_COLUMNS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"Associate ID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"Payroll Company Code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"File Number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First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"Legal Last Name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"Position Status (Employment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City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"Primary Address: State / Territory Code (Personal Profile)",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State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State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Local Jurisdiction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Local Jurisdiction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Local Jurisdiction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"Lived in Local Jurisdiction Description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"SUI/SDI Tax Code (Tax Withholdings)",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"SUI/SDI Tax Code Description (Tax Withholdings)"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Fields to select on the Payroll History "What's Displayed"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These are the aria-label values on the checkbox buttons.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PAYROLL_HISTORY_FIELDS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"Tax ID",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"Associate ID",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"Worked In State",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"Period Beginning Date",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"Period Ending Date",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"Pay Date",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"Check/Voucher #",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"Gross Pay",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"Take Home",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"Direct Deposit",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"Net Pay",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"Regular Hours",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"Overtime Hours",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"Additional Hours",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Hours",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"Regular Earnings",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"Overtime Earnings",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"Additional Earnings",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Earnings",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"Voluntary Deductions",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Voluntary Deductions",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"Memos",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Memos",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 Tax - Employee",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Tax - Employee",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"Local Tax - Employee",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Employee Tax",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 Tax - Employer",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Tax- Employer",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"Local tax - Employer",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"Total Employer Tax",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"Federal taxable",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"State taxable",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"Local taxable"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FIELD_NAME_CORRECTIONS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"CT Filing Status (Tax Withholdings)": "CT Filing Status",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"Tax ID (SSN) (Personal Profile)": "Tax ID (SSN)",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"Sex (Personal Profile)": "Sex",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"Gender / Sex (Self-ID) (Personal Profile)": "Gender / Sex",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"Annual Salary (Employment Profile - Pay Rates)": "Annual Salary",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"Reports To Associate ID (Employment Profile)": "Reports To"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logging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LOG_LEVELS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info: { color: '#a8c6ec', prefix: 'INFO 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warn: { color: '#ffc66d', prefix: 'WARN 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error: { color: '#ff8080', prefix: 'ERROR'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success: { color: '#4ade80', prefix: 'OK   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debug: { color: '#6b82a6', prefix: 'DEBUG'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logEl;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pendingLogs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MAX_LOG_LINES = 200;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log(level, ...parts)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(!LOG_LEVELS[level]) { parts.unshift(level); level = 'info';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ts = new Date().toLocaleTimeString('en-US', { hour12: false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text = parts.map(p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 == null) return String(p);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(typeof p === 'string') return 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return JSON.stringify(p); } catch (_) { return String(p);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}).join('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console.log('%c[ADPBot]%c ' + ts + ' ' + LOG_LEVELS[level].prefix, 'color:#d40511;font-weight:bold', 'color:' + LOG_LEVELS[level].color, ...parts);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appendLogLine(level, ts, 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logInfo = (...p) =&gt; log('info', ...p);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logWarn = (...p) =&gt; log('warn', ...p);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logError = (...p) =&gt; log('error', ...p);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logSuccess = (...p) =&gt; log('success', ...p);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logDebug = (...p) =&gt; log('debug', ...p);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appendLogLine(level, ts, 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entry = { level, ts, text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(!logEl) { pendingLogs.push(entry);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line.style.cssText = 'color:' + LOG_LEVELS[level].color + ';white-space:pre-wrap;word-break:break-word;line-height:1.3;padding:1px 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tsSpan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tsSpan.style.cssText = 'color:#52749e;';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tsSpan.textContent = ts + ' 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lvlSpan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lvlSpan.style.cssText = 'font-weight:bold;';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lvlSpan.textContent = LOG_LEVELS[level].prefix + ' 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msgSpan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msgSpan.textContent = text;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line.appendChild(tsSpan);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line.appendChild(lvlSpan);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line.appendChild(msgSpan);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logEl.appendChild(line);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(logEl.children.length &gt; MAX_LOG_LINES) logEl.removeChild(logEl.firstChild);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logEl.scrollTop = logEl.scrollHeight;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flushPendingLogs()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(pendingLogs.length)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 = pendingLogs.shift();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appendLogLine(e.level, e.ts, e.text);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DOM helpers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Walk every open shadow root AND every same-origin iframe. ADP's top nav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lives in a Stencil shadow root; the Reports module is a legacy MAS app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embedded as a same-origin iframe (Dojo dijit widgets); the field canvas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a separate Angular view in the shell DOM.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deepQueryAll(selector, root = document)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stack = [root];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(stack.length)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node = stack.pop();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matches = node.querySelectorAll(selector);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m of matches) out.push(m);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all;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all = node.querySelectorAll('*'); } catch (_) { all =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(el.shadowRoot) stack.push(el.shadowRoot);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(el.tagName === 'IFRAME')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cd = el.contentDocument;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(cd) stack.push(cd);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(_) { /* cross-origin */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abort plumbing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Set to true by the Stop button. Every sleep() call polls this so any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in-flight wait bails within ~100ms of the click. The flow's outer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try/catch checks err.aborted and exits gracefully.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aborted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shouldAbort() { return aborted;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resetAbort() { aborted =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requestAbort() { aborted =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sleep = (ms) =&gt; new Promise((resolve, reject)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(function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(shouldAbort())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 = new Error('aborted');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e.aborted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reject(e);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remaining = ms - (Date.now() - start);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(remaining &lt;= 0) return resolve();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setTimeout(tick, Math.min(100, remaining));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Wrapper: throw if abort was requested. Use between sync steps that don't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sleep, so a Stop click between them still interrupts the flow.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checkAbort()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(shouldAbort())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 = new Error('aborted');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e.aborted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throw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clickEl(el)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ownerDoc = el.ownerDocument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ownerWin = ownerDoc.defaultView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MouseEventCtor = ownerWin.MouseEvent || MouseEvent;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Dispatch the pre-click pointer/mouse events. Note: 'click' is intentionally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NOT in this list — el.click() below produces the actual click event. If we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dispatched 'click' AND called el.click(), toggle-style buttons (e.g.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Export menu) would open and immediately close again.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['pointerdown', 'mousedown', 'pointerup', 'mouseup'].forEach(ev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el.dispatchEvent(new MouseEventCtor(ev, { bubbles: true, cancelable: true, view: ownerWin, button: 0, buttons: 1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Native click — single fire. Also follows hrefs on &lt;a&gt;.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el.click();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Dojo dijit click event for legacy widgets.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Ev = ownerWin.Event || Event;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el.dispatchEvent(new Ev('dijitclick', { bubbles: true, cancelable: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dblClickEl(el)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el.dispatchEvent(new MouseEvent('dblclick', { bubbles: true, cancelable: true, view: window, button: 0, buttons: 1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normalize(s)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String(s || '').replace(/\s+/g, ' 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visible(el)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(r.width === 0 || r.height === 0)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cs = getComputedStyle(el);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(cs.visibility === 'hidden' || cs.display === 'none' || cs.opacity === '0')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setReactInputValue(input, value)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desc = Object.getOwnPropertyDescriptor(window.HTMLInputElement.prototype, 'value');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(desc &amp;&amp; desc.set) desc.set.call(input, 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input.value 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Event('blur',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ADP-specific lookups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findReportsButton()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buttons = deepQueryAll('button');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'reports &amp; analytics') return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findHiddenMegaMenuPanes()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deepQueryAll('sdf-floating-pane').filter(p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(!p.classList.contains('floating-pane-hidden'))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(p.querySelector('wfn-shell-mega-menu'))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deepQueryAll('wfn-shell-mega-menu', p).length &gt;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findAllMegaMenuPanes()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deepQueryAll('sdf-floating-pane').filter(p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(p.querySelector('wfn-shell-mega-menu'))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deepQueryAll('wfn-shell-mega-menu', p).length &gt;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findAnchorByText(text)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target = normalize(text);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a of deepQueryAll('a'))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(normalize(a.textContent) === target) return a;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ADP renders many controls (Create new report, Select Fields, Save + Run)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as Stencil web components (&lt;sdf-button&gt;) or Dojo dijit widgets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(&lt;span role="button" class="dijit ..."&gt;) — neither has its label inside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 inner &lt;button&gt;'s textContent, so we search the host element types.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CLICKABLE_HOST_SELECTOR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'button', 'a', 'input[type="button"]', 'input[type="submit"]',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'[role="button"]', 'sdf-button', 'sdf-icon-button', 'sdf-link', 'sdf-menu-item',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].join(',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findVisibleClickableByText(text)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target = normalize(text);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deepQueryAll(CLICKABLE_HOST_SELECTOR))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normalize(el.textContent || el.value);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 === target)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dismissMegaMenuPanes()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panes = findAllMegaMenuPanes();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added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panes.forEach(p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(!p.classList.contains('floating-pane-hidden'))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p.classList.add('floating-pane-hidden');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added++;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added;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flow steps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1: open the Reports &amp; Analytics mega-menu (force-strip the hide class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because synthetic clicks don't trigger the visual reveal).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stepOpenReportsMenu()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btn = findReportsButton();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logError('Reports &amp; Analytics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logSuccess('Found Reports &amp; Analytics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chevron = btn.querySelector('sdf-icon');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(chevron) clickEl(chevron);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svg = btn.querySelector('svg');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(svg) clickEl(svg);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sleep(600);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stillHidden = findHiddenMegaMenuPanes();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(stillHidden.length)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stillHidden.forEach(p =&gt; p.classList.remove('floating-pane-hidden'));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logInfo('Stripped floating-pane-hidden on', stillHidden.length, 'pane(s)');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2: click the All Custom Reports anchor.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stepClickAllCustomReports()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15 &amp;&amp; !a;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 = findAnchorByText('All Custom Reports');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(!a)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logError('"All Custom Reports" anchor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href = a.getAttribute('href');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startHash = location.hash;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logInfo('Clicked All Custom Reports (href=' + href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(location.hash === startHash)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(href &amp;&amp; href.startsWith('#'))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location.hash = 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logError('Navigation failed — href is not a hash route');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Cleanup: re-hide the manually-opened pane.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dismissMegaMenuPanes();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navBtn = findReportsButton();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(navBtn) navBtn.setAttribute('aria-expanded', 'false');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logSuccess('Navigated to All Custom Reports');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3: click "Create new report" (a Dojo dijit widget inside the iframe).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stepCreateNewReport()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Up to 60s — the All Custom Reports iframe can be slow to render.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createBtn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 &amp;&amp; !createBtn;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createBtn = findVisibleClickableByText('Create new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(!createBtn)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(!createBtn)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logError('"Create new report"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clickEl(createBtn);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Create new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4: fill the Report Title input.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stepFillReportTitle(title)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Up to 60s — the "Set Up New Report" page can render slowly (ADP/Dojo,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worse on a throttled/backgrounded tab), and the title input appears late.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titleInput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 &amp;&amp; !titleInput;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titleInput = deepQueryAll('input').filter(visible)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.find(inp =&gt; /report ?name|report ?title/i.test(inp.placeholder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(!titleInput)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(!titleInput)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logError('Report Title input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setReactInputValue(titleInput, 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((titleInput.value || '').trim() !== title)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titleInput.select &amp;&amp; titleInput.select();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setReactInputValue(titleInput, 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logSuccess('Typed title: ' + 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5: click Select Fields.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stepClickSelectFields()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Up to 45s — the Set Up New Report page can render the button late.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sfBtn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90 &amp;&amp; !sfBtn;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sfBtn = findVisibleClickableByText('Select Fields');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(!sfBtn)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(!sfBtn)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logError('Select Fields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clickEl(sfBtn);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Select Fields');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6: wait for the field-selection canvas (signaled by the search input).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stepWaitForCanvas()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60; i++) { // up to 30s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search = deepQueryAll('input[name="search"].adpr-search-input').filter(visible)[0];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(search)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logSuccess('Field-selection canvas ready');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logError('Field-selection canvas did not appear in time');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7: click "Save + Run" on the field canvas (id=saveRunBtn).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stepClickSaveAndRun()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 = deepQueryAll('#saveRunBtn').filter(visible)[0]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deepQueryAll('button[aria-label="Save + Run"]').filter(visible)[0]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findVisibleClickableByText('Save + Run');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(!btn)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 logError('Save + Run button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Save + Run');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8: in the Runtime Settings popup that appears, click "Run" (the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autofocus button inside the dialog — distinct from any "Run" button on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outer page).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stepClickRunInPopup()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runBtn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!runBtn;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Prefer the autofocus button — that's the popup's primary action.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autofocusBtns = deepQueryAll('button[autofocus]').filter(visible);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runBtn = autofocusBtns.find(b =&gt; normalize(b.textContent) === 'run');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a button with text "Run" sitting inside any visible dialog.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(!runBtn)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modals = deepQueryAll('.modal-dialog, [role="dialog"], .adpr-modal, .adp-modal').filter(visible);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m of modals)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candidates = m.querySelectorAll('button');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(const b of candidates)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(visible(b) &amp;&amp; normalize(b.textContent) === 'run') { runBtn = b;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(runBtn)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(!runBtn)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(!runBtn) { logError('Run button in Runtime Settings popup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clickEl(runBtn);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Run in Runtime Settings popup');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9: wait for the View Report page (signaled by the Export button).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stepWaitForViewReport()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120; i++) { // up to 60s — report generation can be slow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exportBtn = deepQueryAll('#exportBtn').filter(visible)[0];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(exportBtn)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logSuccess('View Report page ready');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logError('View Report page did not appear in time');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findExportButton()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deepQueryAll('#exportBtn').filter(visible)[0]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|| findVisibleClickableByText('Export');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findCsvOption()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opt = deepQueryAll('[role="tab"][aria-label="CSV"]').filter(visible)[0];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(opt) return opt;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items = deepQueryAll('li, [role="tab"], [role="menuitem"]').filter(visible);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items.find(el =&gt; normalize(el.textContent) === 'csv')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10+11 combined: click Export, find CSV in the menu, click it. If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menu doesn't appear (or briefly opens-then-closes), re-click Export and try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again — up to 4 attempts total.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stepExportAsCSV()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15 &amp;&amp; !btn;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 = findExportButton();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(!btn)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 logError('Export button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attempt = 1; attempt &lt;= 4;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logInfo('Clicked Export (attempt ' + attempt + '/4)');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Poll for CSV in the open menu.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opt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16 &amp;&amp; !opt; i++) { // ~4s per attempt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opt = findCsvOption();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(!opt) await sleep(250);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(opt)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CSV — file should download');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logWarn('Export menu did not show CSV — retrying');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logError('CSV export option not found after 4 attempts');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payroll history steps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P1: click "All Standard Reports" in the mega-menu.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stepClickAllStandardReports()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15 &amp;&amp; !a;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 = findAnchorByText('All Standard Reports');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(!a)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logError('"All Standard Reports" anchor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href = a.getAttribute('href');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startHash = location.hash;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logInfo('Clicked All Standard Reports (href=' + href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(location.hash === startHash)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(href &amp;&amp; href.startsWith('#'))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location.hash = 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logError('Navigation failed — href is not a hash route');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dismissMegaMenuPanes();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navBtn = findReportsButton();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(navBtn) navBtn.setAttribute('aria-expanded', 'false');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logSuccess('Navigated to All Standard Reports');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P2: search for "Payroll History" on the Standard Reports page.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search box is a Dojo dijit TextBox (id="RevSearchInput_searchbox")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the submit button is hidden (height:0) but clickable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(id="RevSearchInput_searchboxButton", data-dojo-attach-event="onClick:_onSearch").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stepSearchPayrollHistory()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Find the Dojo search input by its specific 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searchInput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30 &amp;&amp; !searchInput;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searchInput = deepQueryAll('#RevSearchInput_searchbox')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el.tagName &amp;&amp; el.tagName.toLowerCase() === 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(!searchInput)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(!searchInput)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logError('Dojo search input #RevSearchInput_searchbox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logInfo('Found Dojo search 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Set value using multiple approaches for Dojo compatibility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searchInput.value = 'Payroll History';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Also try the native setter (in case Dojo intercepts .value)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desc = Object.getOwnPropertyDescriptor(window.HTMLInputElement.prototype, 'value');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(desc &amp;&amp; desc.set)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desc.set.call(searchInput, 'Payroll History');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Also try setting via the Dojo widget API if available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ownerDoc = searchInput.ownerDocument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ownerWin = ownerDoc.defaultView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(ownerWin.dijit &amp;&amp; ownerWin.dijit.byId)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widget = ownerWin.dijit.byId('RevSearchInput_searchbox');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(widget &amp;&amp; widget.set)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widget.set('value', 'Payroll History');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logInfo('Set value via Dojo widget API');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logDebug('Dojo widget API not available: ' + 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the search button directly by ID (it has height:0 but click still works)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searchBtn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searchBtn = deepQueryAll('#RevSearchInput_searchboxButton')[0];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(searchBtn)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logInfo('Found search button by ID, clicking');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Use el.click() directly — Dojo's attach-event responds to native click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searchBtn.click();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Also dispatch dijitclick for good measure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ownerDoc = searchBtn.ownerDocument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ownerWin = ownerDoc.defaultView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searchBtn.dispatchEvent(new (ownerWin.Event || Event)('dijitclick', { bubbles: true, cancelable: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logWarn('Search button not found by ID — trying Enter key');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searchInput.dispatchEvent(new KeyboardEvent('keydown',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key: 'Enter', code: 'Enter', keyCode: 13, bubbles: true, cancelable: true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for results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logSuccess('Search submitted for "Payroll History"');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P3: select "Payroll History" with Type "Standard" from results.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report name is a Dojo dijit Button (&lt;span role="button" title="Payroll History"&gt;)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— NOT an &lt;a&gt; tag. Use the title attribute for clean matching.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stepSelectPayrollHistoryStandard()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attempt = 0; attempt &lt; 20 &amp;&amp; !target;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 all elements with title="Payroll History" (exact match)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candidates = deepQueryAll('[title="Payroll History"]').filter(visible);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candidates)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Verify this is in a row that also contains "Standard"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el.closest('tr, [role="row"], li, div[class*="row"]');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rowText = (row.textContent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(rowText.includes('Standard'))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Fallback: if no row container found, check parent/grandparent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parent =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depth = 0; depth &lt; 5 &amp;&amp; parent; depth++)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txt = (parent.textContent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(txt.includes('Standard') &amp;&amp; txt.includes('Payroll History'))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parent = parent.parentElement;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(target)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logError('Payroll History (Standard) not found in search results');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logInfo('Found Payroll History button:', target.tagName, target.id);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logSuccess('Selected Payroll History (Standard)');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P4: wait for the "Run Report" page to load after selecting Payroll History.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Instead of looking for a specific heading tag, we look for elements that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appear on this page: "What's Displayed on the Report" or "Run as Excel".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stepWaitForRunReportPage()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Up to 60s — ADP's Dojo widgets can be slow to render the action area,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especially on a backgrounded/throttled tab. Callers that need the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sections wait for them separately after this returns, so detecting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page is enough 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120; i++) { // up to 60s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clickables = deepQueryAll(CLICKABLE_HOST_SELECTOR).filter(visible);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clickables)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normalize(el.textContent || el.value);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(text.includes("what's displayed on the report")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text.includes("what’s displayed on the report")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text === 'run as excel' || text === 'save my settings')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logSuccess('Run Report page 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the "Run Report" page heading itself. The page shell often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appears before the Dojo action widgets finish; this avoids a false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timeout when the heading is clearly present.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headings = deepQueryAll('h1, h2, h3, [role="heading"]').filter(visible);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h of headings)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(normalize(h.textContent) === 'run report')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logSuccess('Run Report page loaded (heading detected)');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logError('Run Report page did not load in time');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P5: click the pencil icon next to "What's Displayed on the Report".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pencil is an SVG inside a clickable container near that text.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stepClickWhatsDisplayed()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Strategy 0: ADP's own stable identity for the button — captured live: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&lt;sdf-button id="whats-displayed-button" aria-label="What's Displayed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on the Report" …&gt;. Text search below can grab a WRAPPER with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role="button" whose textContent merely CONTAINS the label (seen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Time Off Balance Summary) — clicking that wrapper does nothing.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byId = deepQueryAll(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'#whats-displayed-button, sdf-button[aria-label*="Displayed on the Report"]'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(byId)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target = byId;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logInfo('Found What\'s Displayed by its own id/aria-label');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Strategy 1: find a clickable element whose text contains "What's Displayed"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clickables = deepQueryAll('a, button, [role="button"], [role="link"]').filter(visible);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clickables)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(text.includes("What's Displayed on the Report") || text.includes("What’s Displayed on the Report"))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Strategy 2: find the text, then look for a nearby SVG/pencil icon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allEls = deepQueryAll('span, div, a, h3, h4, p').filter(visible);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text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(text.startsWith("What's Displayed") || text.startsWith("What’s Displayed"))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Look for an SVG (pencil icon) inside or next to this element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parent =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(parent)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const svg = parent.querySelector('svg');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if (svg)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// Click the parent container that holds both the text and the icon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target = parent;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Or the element itself might be the clickable container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svgInside = el.querySelector('svg');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(svgInside)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logError('"What\'s Displayed on the Report" pencil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logInfo('Found What\'s Displayed target:', target.tagName);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sdfComposedClick(target);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"What\'s Displayed on the Report"');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One composed, coordinate-carrying synthetic click. Stencil &lt;sdf-button&gt;s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need this: plain synthetic MouseEvents are composed:false (they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cross the shadow boundary) and clickEl's sequence carries no coordinates.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Verified LIVE on the Time Off Balance Summary run page: this opens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field panel and toggles its Select All where clickEl does nothing. Ends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with exactly ONE native .click() — two activations toggle a panel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open-then-shut. Prefers the shadow root's inner native control when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component has one (some sdf-button builds render only a &lt;div&gt; inside).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sdfComposedClick(target)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clickTarget = target;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inner = target.shadowRoot &amp;&amp; target.shadowRoot.querySelector('button, [role="button"], 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(inner) clickTarget = inner;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clickTarget.scrollIntoView({ behavior: 'instant', block: 'center' });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rect = clickTarget.getBoundingClientRect();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cx = rect.left + rect.width / 2, cy = rect.top + rect.height /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win = (clickTarget.ownerDocument &amp;&amp; clickTarget.ownerDocument.defaultView)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opts = { bubbles: true, cancelable: true, composed: true, view: win, button: 0, clientX: cx, clientY: cy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PE = win.PointerEvent || win.MouseEvent;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fire = (Ctor, type) =&gt; { try { clickTarget.dispatchEvent(new Ctor(type, Object.assign({ pointerId: 1, isPrimary: true }, opts))); } catch (_) {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fire(PE, 'pointerover'); fire(win.MouseEvent, 'mouseover');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fire(PE, 'pointerdown'); fire(win.MouseEvent, 'mousedown');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fire(PE, 'pointerup'); fire(win.MouseEvent, 'mouseup');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clickTarget.click();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P6b: on the "What's Displayed" panel, clear all defaults then select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the fields in PAYROLL_HISTORY_FIELDS. Finally click Save.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stepSelectPayrollDisplayFields()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for the field selection panel to appear — up to 45s; slow tenants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take well over the old 10s to render the slider.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panelReady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90 &amp;&amp; !panelReady;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labels = deepQueryAll('.checkactionbubble-text').filter(visible);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(labels.length &gt; 5)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panelReady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&gt; 0 &amp;&amp; i % 20 === 0) logInfo('Field panel still loading… (' + (i / 2) + 's)');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(!panelReady)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logError('Field selection panel did not load (waited 45s)');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logInfo('Field selection panel 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1: Click "Select All" to enable "Clear All"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selectAllBtn = deepQueryAll('#stdrptlabel_selectAll')[0];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(selectAllBtn)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logInfo('Clicking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clickEl(selectAllBtn);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2: Click "Clear All" to uncheck everything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clearAllBtn = deepQueryAll('#stdrptlabel_RemoveAll')[0];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(clearAllBtn)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Force-enable if disabled (DOM manipulation — per our lesson)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(clearAllBtn.hasAttribute('disabled'))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clearAllBtn.removeAttribute('disabled');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clearAllBtn.removeAttribute('aria-disabled');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clearAllBtn.classList.remove('disabled');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clearAllBtn.setAttribute('tabindex',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logInfo('Force-enabled Clear All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logInfo('Clicking Clear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clickEl(clearAllBtn);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logWarn('Clear All button not found — will try to uncheck individually');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3: Select each field in PAYROLL_HISTORY_FIELDS by aria-label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selectedCount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failedFields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fieldName of PAYROLL_HISTORY_FIELDS)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 the checkbox button by aria-label (exact match, case-insensitive)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fieldBtn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allBtns = deepQueryAll('button[aria-label]').filter(visible);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btn of allBtns)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label = (btn.getAttribute('aria-label')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(label.toLowerCase() === fieldName.toLowerCase())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fieldBtn =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find by the checkactionbubble-text span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(!fieldBtn)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textSpans = deepQueryAll('.checkactionbubble-text').filter(visible);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span of textSpans)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(span.textContent.trim().toLowerCase() === fieldName.toLowerCase())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Find the button in the same row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container = span.closest('.flexSpaceBetween') || span.parentElement?.parentElement;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(container)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fieldBtn = container.querySelector('button');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(fieldBtn)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Check if it's already selected (container has _selected class)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container = fieldBtn.closest('[class*="checkactionbubble-container"]');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isSelected = container &amp;&amp; container.className.includes('_selected');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(!isSelected)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clickEl(fieldBtn);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selectedCount++;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logDebug('Selected: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selectedCount++;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logDebug('Already selected: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failedFields.push(fieldName);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logWarn('Field not found: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sleep(200); // brief pause between each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logInfo('Selected ' + selectedCount + '/' + PAYROLL_HISTORY_FIELDS.length + ' fields');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(failedFields.length)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logWarn('Failed to find: ' + failedFields.join(',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4: Click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saveBtn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buttons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normalize(btn.textContent);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(text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saveBtn =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(saveBtn)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clickEl(saveBtn);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logSuccess('Clicked Save — field selection complete');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logError('Save button not found on field selection panel');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failedFields.length ===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generic standard-report helpers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Generic: search for any report in the Dojo search box on Standard Reports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stepSearchDojoReport(searchTerm)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searchInput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30 &amp;&amp; !searchInput;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searchInput = deepQueryAll('#RevSearchInput_searchbox')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el.tagName &amp;&amp; el.tagName.toLowerCase() === 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(!searchInput)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(!searchInput)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logError('Dojo search input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logInfo('Found Dojo search 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searchInput.value = searchTerm;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searchInput.dispatchEvent(new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desc = Object.getOwnPropertyDescriptor(window.HTMLInputElement.prototype, 'value');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(desc &amp;&amp; desc.set)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desc.set.call(searchInput, searchTerm);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ownerDoc = searchInput.ownerDocument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ownerWin = ownerDoc.defaultView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(ownerWin.dijit &amp;&amp; ownerWin.dijit.byId)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widget = ownerWin.dijit.byId('RevSearchInput_searchbox');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(widget &amp;&amp; widget.set)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widget.set('value', searchTerm);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logInfo('Set value via Dojo widget API');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searchBtn = deepQueryAll('#RevSearchInput_searchboxButton')[0];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(searchBtn)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logInfo('Clicking search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searchBtn.click();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searchBtn.dispatchEvent(new Event('dijitclick', { bubbles: true, cancelable: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logSuccess('Search submitted for "' + searchTerm + '"');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Generic: select a Standard report from search results by its title attribute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stepSelectStandardReportByTitle(reportTitle)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attempt = 0; attempt &lt; 20 &amp;&amp; !target;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candidates = deepQueryAll('[title="' + reportTitle + '"]').filter(visible);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candidates)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el.closest('tr, [role="row"], li, div[class*="row"]');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rowText = (row.textContent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(rowText.includes('Standard'))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parent =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depth = 0; depth &lt; 5 &amp;&amp; parent; depth++)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txt = (parent.textContent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(txt.includes('Standard') &amp;&amp; txt.includes(reportTitle))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parent = parent.parentElement;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(target)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logError(reportTitle + ' (Standard) not found in search results');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logSuccess('Selected ' + reportTitle + ' (Standard)');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the field already listed on the run page's "What's Displayed" CARD?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card shows Included Fields as plain text — when the field is already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there, the whole panel trip is unnecessary (and on some tenants the slider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never exposes the classic checkactionbubble markup at all, so skipping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only way through).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fieldAlreadyIncluded(fieldName)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 = new RegExp(fieldName.replace(/[.*+?^${}()|[\]\\]/g, '\\$&amp;').replace(/\s+/g, '\\s*'), 'i');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deepQueryAll('div, section, td, li'))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(el.textContent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(t.length &lt; 2000 &amp;&amp; t.indexOf('Included Fields') &gt;= 0 &amp;&amp; re.test(t))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Select a single field on the "What's Displayed" panel WITHOUT clearing others.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Slow tenants (Lazo, North Star) take well over 10s to render the slider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panel WAS loading fine, the old 10s wait just gave up too early. Wait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up to 45s with progress notes.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stepSelectSingleDisplayField(fieldName)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panelReady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90 &amp;&amp; !panelReady;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labels = deepQueryAll('.checkactionbubble-text').filter(visible);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(labels.length &gt; 3) { panelReady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&gt; 0 &amp;&amp; i % 20 === 0) logInfo('Field panel still loading… (' + (i / 2) + 's)');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(!panelReady)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logError('Field selection panel did not load (waited 45s)');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Find the field's checkbox button by aria-label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allBtns = deepQueryAll('button[aria-label]').filter(visible);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allBtns)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 = (btn.getAttribute('aria-label')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(label.toLowerCase() === fieldName.toLowerCase())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container = btn.closest('[class*="checkactionbubble-container"]');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isSelected = container &amp;&amp; container.className.includes('_selected');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(!isSelected)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logInfo('Selected: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logInfo('Already selected: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Click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buttons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b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(normalize(b.textContent)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logSuccess('Clicked Save');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logError('Save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Fallback: find by text span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textSpans = deepQueryAll('.checkactionbubble-text').filter(visible);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span of textSpans)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(span.textContent.trim().toLowerCase() === fieldName.toLowerCase())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container = span.closest('.flexSpaceBetween') || span.parentElement?.parentElement;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(container)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btn = container.querySelector('button');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logInfo('Selected (fallback): ' + fieldName);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buttons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for (const b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if (normalize(b.textContent)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clickEl(b);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logSuccess('Clicked Save');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logError('Field "' + fieldName + '"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deduction report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downloadDeductionReport(setStatus)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Deduction Report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stepClickAllStandardReports())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3: Searching for Voluntary Deduction…');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stepSearchDojoReport('Voluntary Deduction'))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4: Selecting Voluntary Deduction (Standard)…');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stepSelectStandardReportByTitle('Voluntary Deduction'))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stepWaitForRunReportPage())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page sections to fully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20;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allText = deepQueryAll('*').filter(visible);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(txt === 'Included Fields' || txt === 'Sort Order' || txt.startsWith('All Employees'))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found = true;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(found) { logSuccess('Report sections populated');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(fieldAlreadyIncluded('Associate ID'))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logSuccess('Associate ID is already in Included Fields — skipping the field panel (Steps 6-7)');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setStatus('Step 6: Opening "What\'s Displayed on the Report"…');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stepClickWhatsDisplayed())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setStatus('Step 7: Selecting Associate ID…');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fieldOk = await stepSelectSingleDisplayField('Associate 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(!fieldOk)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Slow tenant: the first click may have landed before the page was truly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wired up. Re-open the panel once and try again.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logWarn('Retrying: re-opening "What\'s Displayed" and waiting again');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(await stepClickWhatsDisplayed())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fieldOk = await stepSelectSingleDisplayField('Associate 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(!fieldOk) { setStatus('Step 7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8: Running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stepClickRunAsExcel()) { setStatus('Step 8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logSuccess('Deduction Report triggered — waiting for it on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await downloadFinishedReport('Deduction Report',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setStatus(saved ? 'Deduction Report downloaded ✓' : 'Deduction Report triggered ✓ (download it from Reports Output)');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Deduction Report complete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setStatus('Deduction Report 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qualified overtime wages and tips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Simplest standard-report flow: search → select first result → Run as Excel.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No "What's Displayed" / field-selection step (report runs with its defaults).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downloadQualifiedOvertime(setStatus)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Qualified Overtime Wages and Tips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stepClickAllStandardReports())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3: Searching for Qualified Overtime Wages and Tips…');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stepSearchDojoReport('Qualified Overtime Wages and Tips'))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4: Selecting Qualified Overtime Wages and Tips…');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stepSelectStandardReportByTitle('Qualified Overtime Wages and Tips'))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stepWaitForRunReportPage())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stepWaitForRunReportPage returns as soon as the button TEXT appears, but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ADP is still rendering. Clicking too early makes ADP treat it as a bot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and silently drop it, so wait for the page sections to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and then settle before clicking Run as Excel.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5b: Waiting for report page to fully load…');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sectionsReady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30; i++) { // up to ~15s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allText = deepQueryAll('*').filter(visible);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(txt === 'Included Fields' || txt === 'Sort Order'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txt === 'What\'s Displayed on the Report' || txt.startsWith('All Employees'))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sectionsReady = true;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(sectionsReady) { logSuccess('Report sections populated');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Extra settle so ADP finishes wiring up the page before we click.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6: Running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stepClickRunAsExcel())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logSuccess('Qualified Overtime Report triggered — waiting for it on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await downloadFinishedReport('Qualified Overtime Report',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setStatus(saved ? 'Qualified Overtime Report downloaded ✓' : 'Qualified Overtime Report triggered ✓ (download it from Reports Output)');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Qualified Overtime Wages and Tips complete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setStatus('Qualified Overtime Report 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Time Off Balance Summary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Full current calendar year: 01/01 → 12/31, the year taken from the system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clock so the range rolls forward on its own each January. (The Historical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Data Bot pulls this same report for a wider window; that flow is separate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untouched.)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tobsDateRange()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year = new Date().getFullYear();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from: '01/01/' + year,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to: '12/31/' + year,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slide-in field pane's shell is open (it has rendered its intro text)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 none of the real panel controls ever mounted — the signature of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trusted-input-gated variant.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tosPaneShellStuck()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pane = deepQueryAll('#runtimecard-slidein')[0];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!!pane &amp;&amp; ((pane.textContent || '').trim().length &gt; 200) &amp;&amp; !fieldPanelOpen();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Best-effort close of a stuck half-open slide-in pane so the Appearance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steps underneath become clickable again: its Cancel button, its Back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link, and Escape — whichever responds.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tosCloseStuckFieldPane()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3;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pane = deepQueryAll('#runtimecard-slidein')[0];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 = deepQueryAll('#stdrptbtnCancel2ndSlider').filter(visible)[0];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back = deepQueryAll('a, button, sdf-button, [role="button"]').filter(visible)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/^(back|cancel)$/i.test((el.textContent || '').replace(/[^a-z]/gi, '')));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(cancel) clickEl(cancel);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if (back) sdfComposedClick(back);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doc = pane.ownerDocument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esc = { key: 'Escape', keyCode: 27, bubbles: true, composed: true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doc.dispatchEvent(new KeyboardEvent('keydown', esc));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pane.dispatchEvent(new KeyboardEvent('keydown', esc));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(!deepQueryAll('#runtimecard-slidein')[0]) { logInfo('Stuck field pane closed');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logWarn('Could not confirm the field pane closed — continuing anyway');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One standard Time Off report, end to end: navigate → Select All fields →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Custom Date Range only → Run as Excel → auto-download from Reports Output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under a client-prefixed name. Both Time Off reports share this exact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shape, so one runner serves the pair. Returns true only when the file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was actually saved. Step failures log + return false (the caller still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tries the other report); only an abort throws.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runTimeOffStandardReport(REPORT, range, seq, setStatus, opts)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logInfo('───── ' + REPORT + ' (' + seq + ') ─────');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 = (msg) =&gt; setStatus('[' + seq + '] ' + msg);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stepOpenReportsMenu()) { S('Step 1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stepClickAllStandardReports()) { S('Step 2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3: Searching for ' + REPORT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stepSearchDojoReport(REPORT)) { S('Step 3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4: Selecting ' + REPORT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stepSelectStandardReportByTitle(REPORT)) { S('Step 4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stepWaitForRunReportPage()) { S('Step 5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stepWaitForRunReportPage returns as soon as the button TEXT appears, but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ADP is still rendering. Clicking too early makes ADP treat it as a bot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and silently drop it, so wait for the page sections to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and then settle before going 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5b: Waiting for report page to fully load…');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"Fully loaded" = BOTH section links exist AND have real geometry.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During hydration they sit in the DOM at 0x0 (seen live) — a mere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match passes way too early, and clicks on zero-size targets go nowhere.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sectionsReady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60; i++) { // up to ~30s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wd = false, ap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deepQueryAll('span, div, a, h3, sdf-button, sdf-link, button'))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 !== 'What\'s Displayed on the Report' &amp;&amp; t !== 'Appearance and Other Settings')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(r.width &gt; 0 &amp;&amp; r.height &gt; 0) { if (t.charAt(0) === 'W') wd = true; else ap =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(wd &amp;&amp; ap)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(wd &amp;&amp; ap) { sectionsReady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&gt; 0 &amp;&amp; i % 20 === 0) logInfo('Report page still loading… (' + (i / 2) + 's)');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(sectionsReady) logSuccess('Report sections populated (with geometry)');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logWarn('Report sections not confirmed after 30s — continuing anyway');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sleep(5000); // generous settle so ADP finishes wiring its handlers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ADP silently DROPS the "What's Displayed" click when the page isn't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fully wired yet — and the section markers in step 5b can appear before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handlers do (one marker is the button's own text), so the settle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guarantee. A dropped click means the panel never opens no matter how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long we wait. So: click, give the panel 15s, and if it never showed,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again — up to 3 attempts, full 45s wait on the last.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fieldsOk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(opts &amp;&amp; opts.skipFieldPanel)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Field selection was saved manually once (Select All + Save) — ADP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persists it per user+report, and this report's panel variant cannot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 driven synthetically anyway (trusted-input-gated, proven live).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Not opening the panel at all is faster AND safer: no stuck overlay.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logInfo('Skipping the field panel for ' + REPORT + ' — using the saved field selection (set once manually: Select All + Save)');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fieldsOk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attempt = 1; attempt &lt;= 3 &amp;&amp; !fieldsOk;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panelAlreadyOpen = fieldPanelOpen();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(!panelAlreadyOpen)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S('Step 6: Opening "What\'s Displayed on the Report"' + (attempt &gt; 1 ? ' (attempt ' + attempt + '/3)' : '')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(attempt &gt; 1) logInfo('Field panel never appeared — re-clicking "What\'s Displayed" (attempt ' + attempt + '/3)');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clickedOk = await stepClickWhatsDisplayed();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(!clickedOk &amp;&amp; attempt === 1) { S('Step 6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On a retry, "pencil not found" usually means the click DID land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the slide-in panel is open on top of it, still loading its content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(seen live: the panel's controls mount several seconds after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overlay appears, and the open overlay hides the pencil). Keep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waiting for the panel instead of giving up.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(!clickedOk) logInfo('Pencil not found on retry — panel is likely open and still loading; waiting for it');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S('Step 7: Selecting all fields…');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fieldsOk = await stepSelectAllDisplayFields(attempt &lt; 3 ? 15 : 45);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Fast-detect the TRUSTED-INPUT-GATED panel variant: the slide-in pane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shell is open (heading + intro text present) but its field list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mounted. Proven live on Time Off Balance Summary: a synthetic click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opens the shell, but the Select All / field rows mount ONLY on a real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(isTrusted) user interaction, which a userscript cannot fake — no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amount of waiting or re-clicking helps, so stop burning attempts.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(!fieldsOk &amp;&amp; tosPaneShellStuck())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logInfo('Slide-in pane shell is open but its content is input-gated — skipping further attempts');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(!fieldsOk)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Run the report anyway with its SAVED field selection — ADP persists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"What's Displayed" choices per user+report, so a ONE-TIME manual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Select All + Save on this report makes every later run complete.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logWarn('Field panel could not be driven on this page — running with the report\'s saved field selection. 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'One-time fix: open "What\'s Displayed on the Report" manually, click Select All, then Save; ADP remembers it for all future runs.');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tosCloseStuckFieldPane();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8: Opening Appearance settings…');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stepClickAppearanceSettings()) { S('Step 8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9: Setting date range ' + range.from + ' → ' + range.to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stepConfigureDateRangeOnly(range.from, range.to)) { S('Step 9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S('Step 10: Running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stepClickRunAsExcel()) { S('Step 10 failed — see log');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logSuccess(REPORT + ' triggered — waiting for it on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saved = await downloadFinishedReport(REPORT,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(saved) logSuccess(REPORT + ' downloaded ✓');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logWarn(REPORT + ' triggered, but not auto-downloaded — fetch it from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saved;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ONE button, TWO reports, strictly serial (mirrors the Paycom bot's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Time-Off pair): Time Off Balance Summary runs and downloads first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exactly as before — and only then does the flow re-navigate and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"Time Off Request" report the same way, with the same full-year range.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downloadTimeOffBalanceSummary(setStatus)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Time Off Balance Summary + Time Off Request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range = tobsDateRange();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logInfo('Date range (full year): ' + range.from + ' → ' + range.to);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ok1 = await runTimeOffStandardReport('Time Off Balance Summary', range, '1/2',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sleep(3000); // settle on Reports Output before re-navigating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ok2 = await runTimeOffStandardReport('Time Off Request', range, '2/2',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setStatus(ok1 &amp;&amp; ok2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? 'Time Off reports (2/2) downloaded ✓'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: 'Time Off reports triggered ✓ — check Reports Output for any not auto-downloaded');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Time Off Balance Summary + Time Off Request complete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setStatus('Time Off reports 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Employee Lien Detail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"Standard" report on ADP's Angular ("adpr") run page: Language / As of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 / Company Codes dual-select / Sort by / Group By / Archived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Employees / Employees with Payroll History, then a single "Run As PDF"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button — this report has no Excel option at all.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There is no date RANGE here, only a single "As of date". The daily bot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runs it ONCE, as of TODAY — that snapshot is the set of liens currently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active on the employer. (The Historical Data Bot additionally pulls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prior-year-end snapshot; that flow is separate and untouched.)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LIEN_REPORT = 'Employee Lien Detail';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lienTodayDate()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 = new 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p2 = (n) =&gt; String(n).padStart(2,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p2(d.getMonth() + 1) + '/' + p2(d.getDate()) + '/' + d.getFullYear();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findLienAsOfDateInput()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deepQueryAll('input[name="EmployeeLienDetail-AsOfDate"]').filter(visible)[0]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stepWaitForLienRunPage()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120; i++) { // up to 60s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(findLienAsOfDateInput()) { logSuccess('Employee Lien Detail Run page is up'); await sleep(2000);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logError('Employee Lien Detail Run page (As of date field) did not 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As of date input is a flatpickr text field bound via Angular ngModel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(it commits on blur) — the same prototype-setter + input/change/blur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dispatch used for every other framework's date fields in this file.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stepSetLienAsOfDate(value)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input = findLienAsOfDateInput();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(!input) { logError('As of date field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setReactInputValue(input, 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logSuccess('As of date set to ' + 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Company Codes is a required dual-select (Available → Selected) with its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"Move all right" button. Sort by / Group By on the SAME page carry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identical .move-all-right class, so the button is found scoped to the field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group whose label reads "Company Codes" (tolerating the required-field "*").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stepSelectAllCompanyCodes()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label = deepQueryAll('*').filter(visible)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.find(el =&gt; el.children.length === 0 &amp;&amp; /^Company Codes\s*\*?\s*$/.test((el.textContent || '').trim()));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(!label) { logError('"Company Codes" label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group = label.parentElement, 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d = 0; d &lt; 8 &amp;&amp; group &amp;&amp; !btn; d++)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 = group.querySelector &amp;&amp; group.querySelector('button.move-all-right[aria-label="Move all right"]');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group = group.parentElement;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 logError('Company Codes "Move all right" button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logSuccess('Company Codes: moved all available codes to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stepClickLienRunAsPdf()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btn = deepQueryAll('button').filter(visible).find(el =&gt; normalize(el.textContent) === 'run as pdf');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 logError('"Run As PDF" button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Run As PDF');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downloadEmployeeLienDetail(setStatus)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' + LIEN_REPORT + '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asOf = lienTodayDate();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logInfo('As of date: ' + asOf + ' (today — current active liens)');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stepClickAllStandardReports())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3: Searching for ' + LIEN_REPORT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stepSearchDojoReport(LIEN_REPORT))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4: Selecting ' + LIEN_REPORT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stepSelectStandardReportByTitle(LIEN_REPORT))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stepWaitForLienRunPage())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6: Setting As of date to ' + asOf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stepSetLienAsOfDate(asOf))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7: Selecting all Company Codes…');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stepSelectAllCompanyCodes()) { setStatus('Step 7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8: Running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stepClickLienRunAsPdf()) { setStatus('Step 8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logSuccess(LIEN_REPORT + ' triggered — waiting for it on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await downloadFinishedReport(LIEN_REPORT, setStatus, 'pdf');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setStatus(saved ? LIEN_REPORT + ' downloaded ✓' : LIEN_REPORT + ' triggered ✓ (download it from Reports Output)');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' + LIEN_REPORT + ' complete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setStatus(LIEN_REPORT + ' 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direct deposit report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Configure Appearance for Direct Deposit: unmask both Tax ID and Bank Account dropdowns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stepConfigureDirectDepositAppearance()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for page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els = deepQueryAll('.vdl-dropdown-list__input, label, span').filter(visible);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txt = (el.textContent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(txt.includes('masked') || txt === 'save') { 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(!ready)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logError('Direct Deposit Appearance page did not 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logInfo('Direct Deposit Appearance page ready');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Collect ALL dropdown inputs upfront, sorted by position (top to bottom)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allDropdowns = deepQueryAll('.vdl-dropdown-list__input').filter(visible)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logInfo('Found ' + allDropdowns.length + ' dropdown(s) on page');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unmaskedCount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Process each dropdown by index — never re-scan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di = 0; di &lt; allDropdowns.length; di++)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dd = allDropdowns[di];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(dd.textContent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Skip if already "not masked"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(text === 'not masked')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logInfo('Dropdown #' + (di + 1) + ' already "Not masked" — skipping');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Skip if not a masking dropdown (could be other unrelated dropdowns)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(!text.includes('partially') &amp;&amp; !text.includes('masked') &amp;&amp; !text.includes('full'))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logInfo('Dropdown #' + (di + 1) + ' is "' + dd.textContent.trim() + '" — not a masking dropdown, skipping');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logInfo('Dropdown #' + (di + 1) + ': "' + dd.textContent.trim() + '" → changing to Not Masked');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to open this specific dropdown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clickEl(dd);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 "Not masked" option in the open dropdown list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options = deepQueryAll('li, [role="option"], .vdl-dropdown-list__option').filter(visible);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opt of options)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optText = (opt.textContent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(optText === 'not masked')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logInfo('Selected "Not masked" for dropdown #' + (di + 1));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found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Fallback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allEls = deepQueryAll('span, div, li, a').filter(visible);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(el.textContent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 === 'not masked' &amp;&amp; el.closest('[class*="dropdown"], [role="listbox"], ul'))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logInfo('Selected "Not masked" (fallback) for dropdown #' + (di + 1));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found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"Yes" on popup if it appears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yesBtn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j = 0; j &lt; 10 &amp;&amp; !yesBtn; j++)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btns = deepQueryAll('button, [role="button"], sdf-button').filter(visible);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btn of 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(normalize(btn.textContent) === 'yes') { yesBtn = btn;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(!yesBtn)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(yesBtn)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clickEl(yesBtn);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Yes on confirmation popup');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logInfo('No popup appeared for dropdown #' + (di + 1));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unmaskedCount++;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logInfo('Unmasked ' + unmaskedCount + ' dropdown(s)');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saveBtns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saveBtns)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Save on Appearance settings');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logError('Save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Step: Click "Who Appears on This Report" → Employee List → All Employees →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stepConfigureWhoAppears()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1. Click "Who Appears on This Report"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clickables = deepQueryAll('a, button, [role="button"], [role="link"], sdf-button').filter(visible);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clickables)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(text.includes('Who Appears on This Report'))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logError('"Who Appears on This Report"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"Who Appears on This Report"');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2. Click "Employee List" accordion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empList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!empList;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els = deepQueryAll('div, span, a, 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'Employee List')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empList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(!empList)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(!empList)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logError('"Employee List"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clickEl(empList);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logInfo('Clicked Employee List');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3. Click the dropdown chevron to open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dropdown is a react-select style component with a chevron SVG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chevron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svgs = deepQueryAll('svg.css-8mmkcg, svg[class*="css-"]').filter(visible);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(svgs.length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the parent of the SVG (usually a div acting as the dropdown indicator)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chevron = svgs[0].closest('[class*="indicator"], [class*="dropdown"]') || svgs[0].parentElement;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(!chevron)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find the MDFSelectBox input and click it to open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selectInputs = deepQueryAll('#employeeFilterList, [id*="employeeFilter"], .MDFSelectBox__input').filter(visible);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(selectInputs.length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chevron = selectInputs[0];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(chevron)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clickEl(chevron);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logInfo('Clicked dropdown');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logWarn('Dropdown chevron not found — trying to type in the 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4. Select "All Employees" from the dropdown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Try clicking the option directly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attempt = 0; attempt &lt; 10 &amp;&amp; !found;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options = deepQueryAll('[role="option"], [class*="option"], li, div[class*="menu"] div').filter(visible);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opt of options)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(opt.textContent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'All Employees')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logSuccess('Selected "All Employees"');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found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(!found)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type "All Employees" into the input to filter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input = deepQueryAll('#employeeFilterList').filter(visible)[0];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setReactInputValue(input, 'All Employees');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Try selecting the filtered option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options = deepQueryAll('[role="option"], [class*="option"]').filter(visible);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opt of options)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((opt.textContent || '').trim() === 'All Employees')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logSuccess('Selected "All Employees" (via type filter)');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found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logError('"All Employees" option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5. Click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saveBtns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saveBtns)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Save on Who Appears');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logError('Save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downloadDirectDeposit(setStatus)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Direct Deposit Report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stepClickAllStandardReports())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3: Searching for Direct Deposit Information…');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stepSearchDojoReport('Direct Deposit Information'))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4: Selecting Direct Deposit Information (Standard)…');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stepSelectStandardReportByTitle('Direct Deposit Information'))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stepWaitForRunReportPage())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sections to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20;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allText = deepQueryAll('*').filter(visible);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(txt === 'Included Fields' || txt === 'Sort Order' || txt.startsWith('All Employees'))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found = true;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(found) { logSuccess('Report sections populated');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(fieldAlreadyIncluded('Associate ID'))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logSuccess('Associate ID is already in Included Fields — skipping the field panel (Steps 6-7)');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setStatus('Step 6: Opening "What\'s Displayed on the Report"…');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stepClickWhatsDisplayed())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setStatus('Step 7: Selecting Associate ID…');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fieldOk = await stepSelectSingleDisplayField('Associate 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(!fieldOk)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Slow tenant: the first click may have landed before the page was truly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wired up. Re-open the panel once and try again.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logWarn('Retrying: re-opening "What\'s Displayed" and waiting again');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(await stepClickWhatsDisplayed())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fieldOk = await stepSelectSingleDisplayField('Associate 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(!fieldOk) { setStatus('Step 7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8: Opening Appearance settings…');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stepClickAppearanceSettings()) { setStatus('Step 8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9: Unmasking Tax ID and Bank Account…');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stepConfigureDirectDepositAppearance()) { setStatus('Step 9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10: Configuring "Who Appears on This Report"…');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stepConfigureWhoAppears()) { setStatus('Step 10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11: Running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stepClickRunAsExcel()) { setStatus('Step 11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logSuccess('Direct Deposit Report triggered — waiting for it on Reports Output');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await downloadFinishedReport('Direct Deposit Report',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setStatus(saved ? 'Direct Deposit Report downloaded ✓' : 'Direct Deposit Report triggered ✓ (download it from Reports Output)');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Direct Deposit Report complete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setStatus('Direct Deposit Report aborted');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payroll: appearance + quarterly download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Build the { quarter, label, from, to } descriptor for one quarter of a year.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Dates are the TRUE calendar quarter boundaries (1st of the quarter → last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day of the quarter). An earlier +1-day-on-both-ends convention turned out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to be a wrong understanding of ADP's filtering and was removed.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buildQuarterInfo(q, year)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startMonth = (q - 1) * 3 + 1; // 1, 4, 7, 10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endMonth = q * 3;              // 3, 6, 9, 12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fromMM = String(startMonth).padStart(2,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from = fromMM + '/01/' + year;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Last day of the quarter's final month (new Date(y, m, 0) = last day of month m).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lastDay = new Date(year, endMonth, 0).getDate();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toMM = String(endMonth).padStart(2,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 = toMM + '/' + String(lastDay).padStart(2, '0') + '/' + year;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quarter: q,                       // 1-4, used for selection + view logic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label: 'Q' + q + ' ' + year,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from: from,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to: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Quarters Q1 … currentQuarter. currentQuarter defaults to the calendar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quarter, but the caller (the picker dialog) can pass a user-chosen 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getQuartersToDownload(currentQuarter)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now = new 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year = now.getFullYear();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cq = currentQuarter || (Math.floor(now.getMonth() / 3)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quarters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q = 1; q &lt;= cq; q++) quarters.push(buildQuarterInfo(q, year));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quarters;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Modal: choose the current year's quarters to download. Resolves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{ quarters: [...quarter tasks], currentQuarter: n } — or null if the user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cancels (or Stop/reset is pressed). Past-year consolidated (FY) downloads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were removed from this bot — the ADP Historical Data Bot handles those.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- The first-payroll-quarter selector (default = the calendar quarter)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drives the split: quarters BEFORE it are consolidated (Totals Only),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and the chosen quarter itself is detailed / per pay period.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- The quarter list shows Q1 … currentQuarter, all ticked by default;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unticking one skips it. Changing the selector rebuilds the list.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Styled to match the cobalt-blue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showQuarterPickDialog(year, defaultCurrentQuarter)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existing = document.getElementById('adp-quarter-pick');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(existing) existing.remove();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'adp-quarter-pick';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'position:fixed;inset:0;background:rgba(0,8,22,.62);z-index:2147483647;'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'display:flex;align-items:center;justify-content:center;font:14px "Segoe UI",system-ui,sans-serif;';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'width:360px;max-width:92vw;color:#dce9ff;border-radius:16px;overflow:hidden;'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'background:linear-gradient(165deg,rgba(2,20,46,.98),rgba(0,36,86,.96));'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'border:1px solid rgba(90,159,255,.3);box-shadow:0 18px 50px rgba(0,0,0,.6);';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head.style.cssText = 'padding:14px 16px;font-weight:700;font-size:15px;color:#fff;'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'background:linear-gradient(90deg,rgba(0,71,171,.45),rgba(0,100,241,.12));border-bottom:1px solid rgba(90,159,255,.2);';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head.textContent = 'Payroll History — choose quarters';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box.appendChild(head);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body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body.style.cssText = 'padding:12px 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Quarter section (current year)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qSection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body.appendChild(qSection);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cqLabel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cqLabel.style.cssText = 'font-size:11.5px;color:#9fc2ff;margin-bottom:5px;';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cqLabel.textContent = 'Select the Quarter in which client will run first payroll in UZIO';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qSection.appendChild(cqLabel);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cqSelect = document.createElement('select');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cqSelect.style.cssText = 'width:100%;padding:8px 10px;margin-bottom:12px;border-radius:9px;'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'background:rgba(0,71,171,.3);color:#eaf2ff;border:1px solid rgba(125,179,255,.4);'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'font:600 13px "Segoe UI",system-ui,sans-serif;cursor:pointer;';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[1, 2, 3, 4].forEach((q)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opt = document.createElement('option');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opt.value = String(q);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opt.textContent = 'Q' + q + ' ' + year;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opt.style.cssText = 'color:#000;';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(q === defaultCurrentQuarter) opt.selected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cqSelect.appendChild(opt);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qSection.appendChild(cqSelect);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hint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hint.style.cssText = 'font-size:11.5px;color:#9fc2ff;margin-bottom:10px;';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hint.textContent = 'Untick any quarter to skip it.';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qSection.appendChild(hint);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Rebuildable quarter checkbox list (Q1 … selected current quarter).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listWrap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qSection.appendChild(listWrap);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checks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listQuarters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rebuildList()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cq = parseInt(cqSelect.value,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listWrap.innerHTML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listQuarters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q = 1; q &lt;= cq; q++) listQuarters.push(buildQuarterInfo(q, year));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listQuarters.forEach((q)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row.style.cssText = 'display:flex;align-items:center;gap:10px;padding:9px 11px;margin-bottom:7px;cursor:pointer;'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'background:rgba(0,71,171,.22);border:1px solid rgba(125,179,255,.18);border-radius:10px;';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cb.checked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cb.style.cssText = 'width:16px;height:16px;accent-color:#0064f1;cursor:pointer;';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txt.style.cssText = 'font-weight:600;color:#eaf2ff;';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tag = q.quarter &lt; cq ? 'consolidated' : 'per pay period';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txt.innerHTML = q.label + ' &lt;span style="font-weight:400;color:#9fc2ff;font-size:11px;"&gt;(' + tag + ')&lt;/span&gt;';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row.appendChild(cb);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row.appendChild(txt);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listWrap.appendChild(row);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checks.push(cb);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rebuildList();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cqSelect.addEventListener('change', rebuildList);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box.appendChild(body);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btns.style.cssText = 'display:flex;gap:8px;padding:0 16px 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cancelBtn.style.cssText = 'flex:1;padding:10px;border:1px solid rgba(125,179,255,.35);background:transparent;'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'color:#9fc2ff;border-radius:10px;cursor:pointer;font-weight:600;';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confirmBtn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confirmBtn.textContent = 'Download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confirmBtn.style.cssText = 'flex:2;padding:10px;border:0;border-radius:10px;cursor:pointer;font-weight:700;color:#fff;'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'background:linear-gradient(120deg,#0055ce,#0064f1 45%,#00a4cc);';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btns.appendChild(cancelBtn);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btns.appendChild(confirmBtn);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box.appendChild(btns);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done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finish = (val)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(done)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done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clearInterval(poll);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resolve(val);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cancelBtn.addEventListener('click', () =&gt; finish(null));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finish({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quarters: listQuarters.filter((_, i) =&gt; checks[i].checked),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currentQuarter: parseInt(cqSelect.value, 10)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Stop/reset (requestAbort) or external removal closes the dialog as a cancel.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poll = setInterval(()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(shouldAbort() || !document.body.contains(overlay)) finish(null);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 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Helper: click a VDL dropdown, then select an option by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selectVdlDropdownOption(dropdownText, optionText)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NATIVE &lt;select&gt; variant first (some Appearance panels, e.g. Time Off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Request's slide-in, use a real &lt;select&gt;): its popup cannot be opened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synthetically and its &lt;option&gt;s never match the custom-dropdown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selectors below — set the value directly via the native setter.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wantOpt = optionText.toLowerCase();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wantCur = dropdownText.toLowerCase();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sel of deepQueryAll('select').filter(visible))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opts = Array.from(sel.options ||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 = ((sel.selectedOptions &amp;&amp; sel.selectedOptions[0] ? sel.selectedOptions[0].text : '')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target = opts.find(o =&gt; ((o.text || o.textContent || '').trim().toLowerCase()) === wantOpt);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 || cur !== wantCur)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setter = Object.getOwnPropertyDescriptor(window.HTMLSelectElement.prototype, 'value').set;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setter.call(sel, target.value);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sel.value = target.value;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logInfo('Selected "' + optionText + '" (native select)');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Find the dropdown by its current displayed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dropdowns = deepQueryAll('.vdl-dropdown-list__input, [class*="dropdown"]').filter(visible);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dropdown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dd of dropdowns)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(dd.textContent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(text === dropdownText.toLowerCase())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dropdown = dd;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(!dropdown)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find by partial match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dd of dropdowns)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(dd.textContent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(text.includes(dropdownText.toLowerCase()))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dropdown = dd;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(!dropdown)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logError('Dropdown showing "' + dropdownText + '"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to open, then POLL for the option — the list can render a beat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after the open click, and a long list keeps the wanted option below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scroll fold (scrollIntoView before clicking).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clickEl(dropdown);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8;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options = deepQueryAll('li, [role="option"], [role="menuitem"], option, [class*="dropdown"] [class*="option"], .vdl-dropdown-list__option').filter(visible);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opt of options)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(opt.textContent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optionText.toLowerCase())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opt.scrollIntoView({ block: 'nearest' });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clickEl(opt);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logInfo('Selected "' + optionText + '" from dropdown');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search all visible elements for the option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allEls = deepQueryAll('span, div, li, a').filter(visible);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allEls)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optionText.toLowerCase() &amp;&amp; el.closest('[class*="dropdown"], [role="listbox"], ul'))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el.scrollIntoView({ block: 'nearest' });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logInfo('Selected "' + optionText + '" (fallback)');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logError('Option "' + optionText + '" not found in dropdown (waited 4s)');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P8: click pencil next to "Appearance and Other Settings"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stepClickAppearanceSettings()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clickables = deepQueryAll('a, button, [role="button"], [role="link"], sdf-button').filter(visible);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clickables)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(text.includes('Appearance and Other Settings') || text.includes('Appearance And Other Settings'))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target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(!target)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logError('"Appearance and Other Settings"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"Appearance and Other Settings"');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sleep(2000); // wait for page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P9: configure Sort By, Group By, Totals Only, Tax ID, and date range.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useTotals=true for closed quarters (Associate ID + Group By + Totals Only).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useTotals=false for current quarter (keep Name, no Group By, no Totals Only).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stepConfigureAppearance(fromDate, toDate, useTotals)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for page content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labels = deepQueryAll('label, span, div').filter(visible);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l of 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((l.textContent || '').trim() === 'Totals Only') { 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(!ready)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logError('Appearance settings page did not load fully');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logInfo('Appearance settings page ready');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1-3: Only for closed quarters (totals view)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(useTotals)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1. Change 2nd Sort By dropdown to "Associate ID"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logInfo('Changing Sort By #2 to Associate ID (closed quarter)');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selectVdlDropdownOption('Name', 'Associate ID'))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logWarn('Could not change Sort By #2 — may already be set');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2. Check Group By checkbox for the 2nd row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logInfo('Checking Group By for Sort By #2');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allCheckboxes = deepQueryAll('input[type="checkbox"]');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checkLabels = deepQueryAll('label').filter(visible);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label of checkLabels)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forId = label.getAttribute('for');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(!forId)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label.closest('tr, [role="row"], div[class*="row"]');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(!row)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rowText = (row.textContent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(rowText.includes('Associate ID') &amp;&amp; !rowText.includes('Totals'))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checkbox = deepQueryAll('#' + forId)[0];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(checkbox &amp;&amp; !checkbox.checked)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logInfo('Checked Group By for Associate ID row');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if (checkbox &amp;&amp; checkbox.checked)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logInfo('Group By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3. Check "Totals Only"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logInfo('Checking Totals Only');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totalsLabels = deepQueryAll('label').filter(visible);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label of totalsLabels)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((label.textContent || '').trim() === 'Totals Only')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forId = label.getAttribute('for');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(forId)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checkbox = deepQueryAll('#' + forId)[0];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(checkbox &amp;&amp; !checkbox.checked)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clickEl(label);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logInfo('Checked Totals Only');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logInfo('Totals Only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logInfo('Clicked Totals Only 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logInfo('Current quarter — keeping Name, skipping Group By and Totals Only');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4. Change Tax ID to "Not Masked"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Tax ID to Not Masked');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selectVdlDropdownOption('Partially', 'Not Masked'))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Try alternate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selectVdlDropdownOption('Partially masked', 'Not Masked'))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selectVdlDropdownOption('Partially Masked', 'Not masked');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5. Click "Yes" on the confirmation popup — wait patiently for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yesBtn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!yesBtn;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deepQueryAll('button, [role="button"], sdf-button').filter(visible);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btn of 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normalize(btn.textContent);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'yes')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yesBtn =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(!yesBtn)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(yesBtn)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clickEl(yesBtn);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logSuccess('Clicked Yes on Tax ID confirmation');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 // wait for popup to close and setting to apply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logWarn('Tax ID confirmation popup not found — may not have appeared');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6. Select "Custom Date Range" from Request Period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Request Period to Custom 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selectVdlDropdownOption('Last 30 Days', 'Custom Date Range'))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Try other current values it might show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selectVdlDropdownOption('Last 30', 'Custom Date Range'))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selectVdlDropdownOption('Year-to-Date', 'Custom Date Range'))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selectVdlDropdownOption('Custom Date', 'Custom 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7. Enter From and To dates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date range: ' + fromDate + ' to ' +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dateInputs = deepQueryAll('input').filter(visible).filter(inp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ph = (inp.getAttribute('placeholder') || '').toLowerCase();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ph.includes('mm/dd/yyyy') || ph.includes('mm/dd');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(dateInputs.length &gt;= 2)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First date input = From, second =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dateInputs[0].focus();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setReactInputValue(dateInputs[0], fromDate);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dateInputs[1].focus();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setReactInputValue(dateInputs[1],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somewhere neutral to dismiss any datepicker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dateInputs[1].blur();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logInfo('Dates entered: ' + fromDate + ' → ' +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if (dateInputs.length ===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logWarn('Only 1 date input found — entering From date');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setReactInputValue(dateInputs[0], fromDate);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logError('Date inputs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8. Click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saveBtns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saveBtns)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Save on Appearance settings');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logError('Save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Time Off Balance Summary helpers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Both are ports of the Historical Data Bot's equivalents (which stay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untouched). They are kept separate from stepConfigureAppearance above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because that one is Payroll-History-specific: it also flips Group By,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Totals Only and Tax ID masking. This report wants ONLY the date range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sorting, masking and grouping are left exactly as ADP had them.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the field panel open? Detect by the panel's own Select All control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NOT by counting field checkboxes. A "&gt; 3 fields" count silently fails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whose panel has only a few fields (Time Off Balance Summary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some clients): the panel WAS open, the bot declared it missing, and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retry's re-click then toggled the open panel shut.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fieldPanelOpen()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(deepQueryAll('#stdrptlabel_selectAll').filter(visible).length &gt; 0)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(deepQueryAll('.checkactionbubble-text').filter(visible).length &gt; 3)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NEW sdf-style panel variant (seen live on Time Off Balance Summary):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"Select Fields to Display" heading with checkbox-style ☐Select All 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☐Clear All links and rounded field rows — none of the classic markers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exist in it, which made the bot declare an OPEN panel missing (and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open overlay also hides the pencil button, hence "pencil not found"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retry).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deepQueryAll('h1, h2, h3, h4, div, span, p, legend, label')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.some(el =&gt; visible(el) &amp;&amp; el.children.length === 0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(el.textContent || '').trim() === 'Select Fields to Display');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Open the field panel's "Select All", then Save. maxWaitSecs is the panel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wait — callers that RE-CLICK "What's Displayed" on failure pass a short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wait per attempt (a dropped click means the panel will NEVER come,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waiting the full 45s per attempt just burns time).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stepSelectAllDisplayFields(maxWaitSecs = 45)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panelReady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maxWaitSecs * 2 &amp;&amp; !panelReady;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(fieldPanelOpen()) { panelReady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&gt; 0 &amp;&amp; i % 20 === 0) logInfo('Field panel still loading… (' + (i / 2) + 's)');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(!panelReady)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logError('Field selection panel did not load (waited ' + maxWaitSecs + 's)');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logInfo('Field selection panel 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clicked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selectAllBtn = deepQueryAll('#stdrptlabel_selectAll')[0];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(selectAllBtn)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On the slide-in panel variant this is an &lt;sdf-button&gt; — it needs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composed click (clickEl's plain events never reach its handler).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sdfComposedClick(selectAllBtn);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logSuccess('Clicked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Classic text fallback first; then the NEW sdf-panel variant, where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"Select All" is a checkbox + label (not a button). Exact text match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so "Clear All" and field rows are never grabbed; prefer the deepest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matching node (a wrapper's textContent also equals "Select All"),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and click its checkbox input when there is 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candidates = deepQueryAll('button, a, [role="button"], label, sdf-checkbox, span, div')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.filter(el =&gt; normalize(el.textContent) === 'select all')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.sort((x, y) =&gt; x.querySelectorAll('*').length - y.querySelectorAll('*').length);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alt = candidates[0];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(alt)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cb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cb = alt.querySelector('input[type="checkbox"]')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|| (alt.closest('label, sdf-checkbox') &amp;&amp; alt.closest('label, sdf-checkbox').querySelector('input[type="checkbox"]'))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|| (alt.parentElement &amp;&amp; alt.parentElement.querySelector('input[type="checkbox"]'));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clickEl(cb || alt);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Select All (' + (cb ? 'checkbox variant' : 'matched by text')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(!clicked)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logError('Select All button not found on the field panel');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Slide-in panel variant's Save has a stable id (#stdrptbtnApply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captured live); fall back to the text match for the classic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applyBtn = deepQueryAll('#stdrptbtnApply').filter(visible)[0];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(applyBtn)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clickEl(applyBtn);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logSuccess('Clicked Save — all fields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buttons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Save — all fields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logError('Save button not found on field selection panel');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Appearance variant that ONLY sets the custom date range, then saves.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stepConfigureDateRangeOnly(fromDate, toDate)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ready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24 &amp;&amp; !ready;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els = deepQueryAll('label, span, div').filter(visible);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 === 'Request Period' || t === 'Totals Only') { ready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(!ready)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(!ready) logWarn('Appearance page marker not seen — continuing anyway');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Guard: if the dropdown already shows "Custom Date Range" (e.g.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leftover from an earlier attempt in this same session), skip switching.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Request Period to Custom 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alreadyCustom = deepQueryAll('.vdl-dropdown-list__input, [class*="dropdown"]').filter(visible)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.some(dd =&gt; (dd.textContent || '').trim().toLowerCase() === 'custom 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periodSet = alreadyCustom;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(alreadyCustom)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logInfo('Request Period already shows Custom Date Range — no switch needed');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ADP shows a different default here per report, so try each known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current value until one of the dropdowns responds.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current of ['Last 30 Days', 'Last 30', 'Year-to-Date', 'Custom Date', 'Current'])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(await selectVdlDropdownOption(current, 'Custom Date Range')) { periodSet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(!periodSet) logError('Could not switch Request Period to Custom 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date range: ' + fromDate + ' to ' +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two date inputs normally carry an mm/dd/yyyy placeholder — but 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remembered-Custom-Date-Range state they can render with VALUES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placeholder, so fall back to finding them by value. Poll briefly: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they mount a beat after the dropdown settles.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dateInputs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16 &amp;&amp; dateInputs.length &lt; 2;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 = deepQueryAll('input').filter(visible).filter(inp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ph = (inp.getAttribute('placeholder') || '').toLowerCase();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ph.includes('mm/dd/yyyy') || ph.includes('mm/dd');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(dateInputs.length &lt; 2)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dateInputs = deepQueryAll('input').filter(visible)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.filter(inp =&gt; /^\d{2}\/\d{2}\/\d{4}$/.test((inp.value || '').trim()));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(dateInputs.length &lt; 2)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(dateInputs.length &gt;= 2)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dateInputs[0].focus();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setReactInputValue(dateInputs[0], fromDate);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dateInputs[1].focus();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setReactInputValue(dateInputs[1],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dateInputs[1].blur();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logInfo('Dates entered: ' + fromDate + ' → ' + toDate);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logError('Expected 2 date inputs, found ' + dateInputs.length);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saveBtns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btn of saveBtns)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(normalize(btn.textContent) === 'save')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logSuccess('Clicked Save on Appearance settings');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logError('Save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P10: click "Run as Excel" on the Run Report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stepClickRunAsExcel()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20 &amp;&amp; !btn;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clickables = deepQueryAll('button, sdf-button, [role="button"]').filter(visible);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clickables)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normalize(el.textContent);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(text === 'run as excel')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btn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(!btn)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logError('Run as Excel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logSuccess('Clicked Run as Excel');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field-selection (ported from v9.2)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findFieldSearchInput()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deepQueryAll('input[name="search"].adpr-search-input').filter(visible)[0]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triggerFieldSearch(text)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input = findFieldSearchInput();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(!input)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setReactInputValue(input,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setReactInputValue(input, 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Find a field by name and click its add button. Returns true on success 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when the field is already added.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findFieldAndAdd(targetName)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originalTarget = normalize(targetName);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cleanTarget = FIELD_NAME_CORRECTIONS[targetName]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? normalize(FIELD_NAME_CORRECTIONS[targetName])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: originalTarget;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baseTarget = originalTarget.split(' (')[0].trim();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baseTargetClean = cleanTarget.split(' (')[0].trim();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labels = deepQueryAll('.field-label-truncate, .adpr-column-label, span.field-label, span[data-ng-bind]')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bestMatchContainer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txt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(el.childNodes.length &gt; 0 &amp;&amp; el.childNodes[0].nodeType === 3)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 = el.childNodes[0].textContent.toLowerCase().trim();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 = (el.textContent || '').toLowerCase().trim();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fullTxt = (el.textContent || '').toLowerCase().trim().replace(/\s+/g, 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exactMatch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 === originalTarget || txt === cleanTarget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 === baseTarget || txt === baseTargetClean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fullTxt === originalTarget || fullTxt === cleanTarget;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(exactMatch)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container = el.closest(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'.field-item-wrapper, .field-item, .adpr-column-row, .list-group-item, li[data-ng-repeat], div[role="row"]'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 ||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(!container)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Already added?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(container.querySelector(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'.fa-check, .fa-minus-circle, [data-pendo-id="PENDO_ADPR_CANVAS_REMOVE_FIELD"], .icon-check, i[class*="check"]'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addBtn = container.querySelector(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'.fa-plus-circle, .fa-plus, .icon-plus, .icon-add, [data-pendo-id="PENDO_ADPR_CANVAS_ADD_FIELD"], i[class*="plus"]'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(addBtn) { clickEl(addBtn);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dblTarget = container.closest('[data-ng-dblclick]')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|| (container.getAttribute &amp;&amp; container.getAttribute('data-ng-dblclick') ? container : 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(dblTarget) { dblClickEl(dblTarget);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clickEl(container);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(!bestMatchContainer &amp;&amp; 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txt.indexOf(baseTarget) ===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fullTxt.indexOf(cleanTarget) ===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fullTxt.indexOf(originalTarget) ===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fullTxt.indexOf(baseTarget) === 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bestMatchContainer = el.closest(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'.field-item-wrapper, .field-item, .adpr-column-row, .list-group-item, li[data-ng-repeat], div[role="row"]'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 ||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(bestMatchContainer)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(bestMatchContainer.querySelector(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'.fa-check, .fa-minus-circle, [data-pendo-id="PENDO_ADPR_CANVAS_REMOVE_FIELD"], .icon-check, i[class*="check"]'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addBtn = bestMatchContainer.querySelector(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'.fa-plus-circle, .fa-plus, .icon-plus, .icon-add, [data-pendo-id="PENDO_ADPR_CANVAS_ADD_FIELD"], i[class*="plus"]'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(addBtn) { clickEl(addBtn);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clickEl(bestMatchContainer);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detectAndCloseModal()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modals = deepQueryAll('.adp-modal, .modal-dialog, [role="dialog"], .dijitDialog').filter(visible);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modal of modals)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buttons = modal.querySelectorAll('button, a, i, 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btn of buttons)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txt = (btn.textContent || '').toLowerCase().trim();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aria = (btn.getAttribute('aria-label') || '').toLowerCase();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cls = (btn.getAttribute('class') || '').toLowerCase();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(txt === 'cancel' || txt === 'close' || aria.includes('close') || cls.includes('close') || cls.includes('times'))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document.dispatchEvent(new KeyboardEvent('keydown', { key: 'Escape', code: 'Escape', keyCode: 27,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document.dispatchEvent(new KeyboardEvent('keydown', { key: 'Escape', code: 'Escape', keyCode: 27,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selectFields(columns, 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failed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canvas search INPUT appears a few seconds before the field 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render. Without this, the very first field (e.g. "Associate ID") gets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searched against an empty list, its retry window expires before the 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appear, and only that first field ends up missing. Prime the search with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first column and wait until field rows are actually present.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(columns.length)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setStatus('Waiting for the field list to load…');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firstTerm = FIELD_NAME_CORRECTIONS[columns[0]] || columns[0].split(' (')[0];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fieldRowsPresent = () =&gt; deepQueryAll(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'.field-label-truncate, .adpr-column-label, span.field-label, span[data-ng-bind]'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).filter(visible).length &gt;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60; i++) { // up to ~30s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(fieldRowsPresent())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% 4 === 0) triggerFieldSearch(firstTerm); // nudge the search periodically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sleep(600); // let the filtered results settle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columns.length;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col = columns[i];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setStatus('Selecting field ' + (i + 1) + '/' + columns.length + ': ' + col.slice(0, 40));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searchTerm = FIELD_NAME_CORRECTIONS[col] || col.split(' (')[0];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triggerFieldSearch(searchTerm);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sleep(800); // wait for search filter to render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success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attempts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maxAttempts = 14;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(!success &amp;&amp; attempts &lt; maxAttempts)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detectAndCloseModal();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success = findFieldAndAdd(col);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(success)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attempts++;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(attempts === 5) triggerFieldSearch(searchTerm); // re-trigger search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(success)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logSuccess('Added: ' + col);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logError('FAILED: ' + col);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failed.push(col);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failed;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SSN unmask — 4-step Dojo-style menu sequence.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unmaskSSN(setStatus)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setStatus('Unmasking SSN…');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logInfo('Starting SSN unmask sequence');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1: open the Tax ID (SSN) field-actions menu.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actionBtn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!actionBtn;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actionBtn = deepQueryAll('.field-actions-trigger[aria-label="Tax ID (SSN)"]').filter(visible)[0];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(!actionBtn)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candidates = deepQueryAll('[data-pendo-id="PENDO_ADPR_CANVAS_FIELD_MENU"]');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c of candidates)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(!visible(c))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aria = c.getAttribute('aria-label');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(aria === 'Tax ID (SSN)'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(c.parentElement &amp;&amp; c.parentElement.parentElement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(c.parentElement.parentElement.textContent || '').includes('Tax ID (SSN)')))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actionBtn = c;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(!actionBtn)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(!actionBtn) { logError('SSN: field-actions trigger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actionBtn.scrollIntoView({ behavior: 'instant', block: 'center', inline: 'center' });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catch (_) { try { actionBtn.scrollIntoView();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clickEl(actionBtn);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2: click "Format" menu item.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formatTarget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!formatTarget;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formatTarget = deepQueryAll('[data-pendo-id="PENDO_ADPR_CANVAS_FIELD_MENU_FORMAT"]').filter(visible)[0];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(!formatTarget)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items = deepQueryAll('span, a, div').filter(visible);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m of items)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((m.textContent || '').trim() === 'Format')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formatTarget = m.closest('li, div[role="button"]') || m;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(!formatTarget)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(!formatTarget) { logError('SSN: Format option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clickEl(formatTarget);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3: click "123-45-6789" (unmasked format).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unmaskTarget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!unmaskTarget;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opts = deepQueryAll('span, div').filter(visible);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o of opts)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((o.textContent || '').trim() === '123-45-6789')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unmaskTarget = o.closest('li, div.menu-item') || o;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(!unmaskTarget)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(!unmaskTarget) { logError('SSN: 123-45-6789 option not found');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clickEl(unmaskTarget);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4: click CONTINUE confirmation.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continueTarget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25 &amp;&amp; !continueTarget;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items = deepQueryAll('span, button').filter(visible);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b of items)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((b.textContent || '').trim() === 'CONTINUE')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continueTarget = b.closest('button') ||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(!continueTarget)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(!continueTarget) { logWarn('SSN: CONTINUE button not found — may already be applied'); return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clickEl(continueTarget);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logSuccess('SSN unmasked');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full flows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runFullFlow(opts)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{ type, columns, title, unmaskSsn, setStatus } = opts;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' + type + '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1/11: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2/11: Navigating to All Custom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stepClickAllCustomReports())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3/11: Clicking Create new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stepCreateNewReport())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4/11: Filling title "' + title + '"…');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stepFillReportTitle(title))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5/11: Clicking Select Fields…');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stepClickSelectFields())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6/11: Waiting for field canvas…');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stepWaitForCanvas())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 // give the canvas a moment to fully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7/11: Selecting ' + columns.length + ' fields…');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failed = await selectFields(columns,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(failed.length) logWarn('Failed to add ' + failed.length + ' field(s): ' + failed.join(';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(unmaskSsn)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ssnFieldName = 'Tax ID (SSN) (Personal Profile)';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(!failed.includes(ssnFieldName))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setStatus('Step 8/11: Unmasking SSN…');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unmaskSSN(setStatus);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logWarn('Skipping SSN unmask — Tax ID field was not added');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9/11: Clicking Save + Run…');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stepClickSaveAndRun()) { setStatus('Step 9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10/11: Clicking Run in Runtime Settings popup…');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stepClickRunInPopup()) { setStatus('Step 10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setStatus('Waiting for report to generate…');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stepWaitForViewReport()) { setStatus('Report generation timed out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11/11: Exporting as CSV…');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stepExportAsCSV()) { setStatus('Step 11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(failed.length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setStatus(type + ' downloaded ✓');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logSuccess('All fields added — CSV export triggered. Check your Downloads folder.');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setStatus(type + ' downloaded (' + failed.length + ' field(s) missing)');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logWarn('CSV export triggered — but ' + failed.length + ' field(s) could not be added');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setStatus(type + '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 (Stop / reset)');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downloadCensus(setStatus)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runFullFlow({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type: 'Census',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columns: CENSUS_COLUMNS,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title: 'Census 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unmaskSsn: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downloadSitFit(setStatus)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runFullFlow({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type: 'SIT/FIT',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columns: SIT_FIT_COLUMNS,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title: 'SIT FIT 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unmaskSsn: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downloadLicenseEC(setStatus)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runFullFlow({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type: 'License/EC',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columns: LICENSE_EC_COLUMNS,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title: 'License and Emergency Contact',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unmaskSsn: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downloadTaxValidation(setStatus)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runFullFlow({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type: 'Tax Validation',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columns: TAX_VALIDATION_COLUMNS,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title: 'Tax Validation 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unmaskSsn: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payroll history: pay-period dates → PriorPayroll filenames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Consolidated (Totals Only) quarter/FY files lack Pay Period Begin/End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Pay Date, so the downstream Sanity Check tool reads them from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FILENAME: PriorPayroll_&lt;begin&gt;_&lt;end&gt;_&lt;paydate&gt;.xlsx (all MMDDYYYY).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Begin   = period start of the FIRST pay period in the task's range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End/Pay = period end + pay date of the LAST pay period in the range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(a pay period belongs to a task iff its PAY DATE falls in the range)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Source: Process → Payroll Dashboard → Payroll Schedule (ag-grid list gives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 Date + End Date per row; Period Start comes from the row's "Payroll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Dates" side panel, read once per task). Detailed (current-quarter) reports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already contain the three columns → they keep ADP's default filename.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PH_SCHEDULE_HASH = '#/Process/ProcessTabPayrollCategoryPayrollCycle';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 Date-Time signatures of report rows already downloaded THIS run, so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multi-file run never re-downloads the previous task's (still-topmost, just-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completed) row while the new report is still rendering. Reset per flow.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phDownloadedSigs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Run Date-Time text of the row nearest `top` (e.g. "07/16/2026 - 03:45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AM"), used to tell one report row from another. '' if none is visible.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phRowSignatureNear(top)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deepQueryAll('*'))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 || el.children.length)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(t.length &lt; 40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/\d{2}\/\d{2}\/\d{4}\s*[-–]\s*\d{1,2}:\d{2}\s*(AM|PM)/i.test(t)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Math.abs(el.getBoundingClientRect().top - top) &lt; 30)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phDate(s)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 = /^(\d{1,2})\/(\d{1,2})\/(\d{4})$/.exec((s || '').trim());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m ? new Date(+m[3], +m[1] - 1, +m[2])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phCompact(s) { return (s || '').replace(/\//g, '');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Real calendar bounds of a task (same boundaries the report dates now use).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phTaskRange(task, calendarYear)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(task.fullYear) return { s: new Date(task.year, 0, 1), e: new Date(task.year, 11, 31)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 = task.quarter;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{ s: new Date(calendarYear, (q - 1) * 3, 1), e: new Date(calendarYear, q * 3, 0)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Navigate the admin SPA to the Payroll Schedule page and wait for the grid.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Process route lands on the Payroll Dashboard first — the schedule grid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appears after clicking the "Payroll Schedule" smart-link (an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&lt;sdf-button id="smart-link-PSCHEDULE"&gt; Stencil component in shadow DOM,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which deepQueryAll pierces).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phOpenSchedulePage()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logInfo('Opening Payroll Schedule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location.hash = PH_SCHEDULE_HASH;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clickedLink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120; i++) { // up to 60s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(deepQueryAll('.ag-header-cell[col-id], [role="columnheader"][col-id]').length)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sleep(2000); // let rows render after the header appears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(!clickedLink)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link = deepQueryAll('#smart-link-PSCHEDULE').filter(visible)[0]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|| deepQueryAll('sdf-button[aria-label="Payroll Schedule"]').filter(visible)[0];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(link)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logInfo('Clicking the "Payroll Schedule" link on the Payroll Dashboard');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clickedLink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sleep(1500); // let the schedule view start loading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Pick a year in the Payroll Schedule "Year" dropdown (native select expected).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phSelectYear(year)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deepQueryAll('select').filter(visible).find(s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Array.from(s.options || []).some(o =&gt; /^\d{4}$/.test((o.textContent || '').trim())));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(!sel)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opt = Array.from(sel.options).find(o =&gt; (o.textContent || '').trim() === String(year));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(!opt)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(sel.value !== opt.value)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sel.value = opt.value;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sleep(3000); // grid reloads for the new year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Map the grid's header names → col-ids, then read the visible rows.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phCollectVisibleRows()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headers = deepQueryAll('.ag-header-cell[col-id], [role="columnheader"][col-id]');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col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h of headers)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(h.textContent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id = h.getAttribute('col-id');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Exact match first — the grid also has a "Holiday Pay Date" column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(usually empty) that a substring match would wrongly grab.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(!col.pay &amp;&amp; t === 'pay date') col.pay = 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(!col.end &amp;&amp; t === 'end date') col.end = 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h of headers) { // lenient fallback, still excluding Holiday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(h.textContent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id = h.getAttribute('col-id');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(!col.pay &amp;&amp; t.includes('pay date') &amp;&amp; !t.includes('holiday')) col.pay = 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(!col.end &amp;&amp; t.includes('end date')) col.end = 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(!col.pay || !col.end)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deepQueryAll('.ag-row'))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get = (cid) =&gt; { const c = r.querySelector('[col-id="' + cid + '"]'); return c ? (c.textContent || '').trim() : '';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pay = get(col.pay), end = get(col.end);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(/^\d{2}\/\d{2}\/\d{4}$/.test(pay)) out.push({ pay, end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Total row count from the grid's paging summary ("1 to 20 of 27" → 27).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phGridTotalRows()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deepQueryAll('*'))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(t.length &lt; 40 &amp;&amp; visible(el))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/^\d+\s+to\s+\d+\s+of\s+(\d+)$/.exec(t);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(m) return parseInt(m[1],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Best effort: bump the paging "Page Size" dropdown to its largest option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one page holds every pay period. Returns true if it changed anything.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phTrySetMaxPageSize()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deepQueryAll('select').filter(visible).find(s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Array.from(s.options || []).some(o =&gt; /^(50|100|200|500)$/.test((o.textContent || '').trim())));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(!sel)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best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o of sel.options)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 = parseInt((o.textContent || '').trim(),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(Number.isFinite(n) &amp;&amp; (!best || n &gt; parseInt(best.textContent, 10))) best = o;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(!best || sel.value === best.value)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logInfo('Setting Payroll Schedule page size to ' + (best.textContent || '').trim());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sel.value = best.value;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Click the paging "next page" control. Returns false when missing/disabled.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phClickNextPage()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icon = deepQueryAll('.ag-icon-next, [aria-label="Next Page"], [ref="btNext"]').filter(visible)[0];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(!icon)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host = icon.closest('[role="button"], .ag-paging-button') || icon;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state = (host.className || '') + ' ' + (host.getAttribute('aria-disabled')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(/disabled|true/i.test(state))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clickEl(host);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phClickFirstPage()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icon = deepQueryAll('.ag-icon-first, [aria-label="First Page"], [ref="btFirst"]').filter(visible)[0];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(!icon)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clickEl(icon.closest('[role="button"], .ag-paging-button') || icon);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Sweep the current page's (virtualized) viewport, grabbing at every stop.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phSweepGrid(grab)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vp = deepQueryAll('.ag-body-viewport').filter(visible)[0];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grab();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(!vp)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step = Math.max(80, Math.floor(vp.clientHeight * 0.5));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vp.scrollTop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sleep(450);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grab();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pos = step, i = 0; i &lt; 80; pos += step,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max = Math.max(0, vp.scrollHeight - vp.clientHeight);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vp.scrollTop = Math.min(pos, max);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grab();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(pos &gt;= max) break; // bottom reached (and grabbed)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vp.scrollTop = 0; await sleep(300); grab();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Collect every pay period of the year. The grid is PAGINATED (e.g.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"1 to 20 of 27", Page 1 of 2) — first try raising the page size, then walk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remaining pages until the collected count reaches the "of N" total.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phScrapeYearRows()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seen = new Map();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grab = () =&gt; { const rows = phCollectVisibleRows(); if (rows) for (const r of rows) seen.set(r.pay + '|' + r.end, r);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grid renders its headers before the data rows arrive — wait (up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~15s) for the first date-bearing row.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30;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grab();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(seen.size)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phTrySetMaxPageSize(); // one page for everything, when possible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GOTCHA: the grid can open on the page holding TODAY's pay period (a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weekly client in July starts on page 2 of 3), and the walk below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pages FORWARD — start from page 1 or the earlier pages are never seen.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(phClickFirstPage())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phWalkPages = async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page = 0; page &lt; 12; page++)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total = phGridTotalRows();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(total &amp;&amp; seen.size &gt;= total)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(!phClickNextPage())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phSweepGrid(grab);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phSweepGrid(grab);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phWalkPages(); // weekly clients can have 3+ pages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total = phGridTotalRows();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(total &amp;&amp; seen.size &lt; total) { // safety net: one more pass from page 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logInfo('Re-walking the schedule from page 1 (' + seen.size + ' of ' + total + ' so far)');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(phClickFirstPage())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phSweepGrid(grab);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phWalkPages();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total = phGridTotalRows();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(total &amp;&amp; seen.size &lt; total)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logWarn('Payroll Schedule: collected ' + seen.size + ' of ' + total + ' rows — some pages may be missing');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phClickFirstPage(); // leave the grid on page 1 for the Period-Start click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Array.from(seen.values()).filter(r =&gt; phDate(r.pay))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.sort((a, b) =&gt; phDate(a.pay) - phDate(b.pay));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Read a single-date value sitting under a side-panel label (e.g. "Period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Start Date" → 12/14/2025). The label's near ancestors hold only its value.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phPanelValue(labelText)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labels = deepQueryAll('*').filter(el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visible(el) &amp;&amp; el.children.length === 0 &amp;&amp; (el.textContent || '').trim() === labelText);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lb of 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 = lb.parentElement;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3 &amp;&amp; p; i++, p = p.parentElement)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dates = ((p.innerText || '').match(/\d{2}\/\d{2}\/\d{4}/g)) ||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(dates.length === 1) return dates[0];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(dates.length &gt; 1) break; // walked too far — ambiguous container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Click the schedule row with the given Pay Date and read its Period Start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 from the "Payroll Dates" panel. Scrolls the grid to find the row.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phReadPeriodStartFor(payDate)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target row can sit on ANY page (a Q2 task's first pay period lands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mid-year), so sweep the current page top-to-bottom and page forward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until the Pay Date cell is found.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phClickFirstPage();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page = 0; page &lt; 12; page++)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vp = deepQueryAll('.ag-body-viewport').filter(visible)[0];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(vp) { vp.scrollTop = 0; await sleep(350);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25;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cell = deepQueryAll('.ag-row [col-id]').filter(visible)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.find(c =&gt; (c.textContent || '').trim() === payDate);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(cell)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clickEl(cell.closest('.ag-row') || cell);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Wait for the panel to show THIS row (its Pay Date matches).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j = 0; j &lt; 16; j++)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(phPanelValue('Pay Date') === payDate)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const start = phPanelValue('Period Start Date');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if (start) return start;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(!vp)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max = Math.max(0, vp.scrollHeight - vp.clientHeight);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(vp.scrollTop &gt;= max) break; // bottom of this page — try the next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vp.scrollTop = vp.scrollTop + Math.max(100, vp.clientHeight * 0.8);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sleep(350);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(!phClickNextPage())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 every consolidated task, compute the three dates and stash the target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filename on the task (task.phFileName). Missing data → warn + default 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phCaptureScheduleDates(tasks, calendarYear)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(!await phOpenSchedulePage())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logWarn('Payroll Schedule page did not load — files keep ADP default names');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byYear = new Map();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t of tasks)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 = t.fullYear ? t.year : calendarYear;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(!byYear.has(y)) byYear.set(y,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byYear.get(y).push(t);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[y, list] of Array.from(byYear.entries()).sort((a, b) =&gt; a[0] - b[0]))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picked = await phSelectYear(y);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(!picked &amp;&amp; y !== calendarYear)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logWarn('Year ' + y + ' not selectable on Payroll Schedule — default names for that year');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rows = await phScrapeYearRows();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logInfo('Payroll Schedule ' + y + ': ' + rows.length + ' pay period(s) scraped');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t of list)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range = phTaskRange(t, calendarYear);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inRange = rows.filter(r =&gt; { const d = phDate(r.pay); return d &amp;&amp; d &gt;= range.s &amp;&amp; d &lt;= range.e;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(!inRange.length) { logWarn('No pay periods with a pay date inside ' + t.label + ' — default name'); continue;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first = inRange[0], last = inRange[inRange.length - 1];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begin = await phReadPeriodStartFor(first.pay);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(!begin) { logWarn('Could not read Period Start Date for ' + t.label + ' — default name'); continue;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Client prefix here too, so Payroll History files sit alongside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other reports' &lt;Client&gt;_… names instead of being the odd one out.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phClient = detectClientName();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t.phFileName = (phClient ? safeFileName(phClient) + '_' : '')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'PriorPayroll_' + phCompact(begin) + '_' + phCompact(last.end) + '_' + phCompact(last.pay) + '.xlsx';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logSuccess(t.label + ' → ' + t.phFileName);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Arm URL-capture hooks on a window (the Reports area lives in an iframe,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hooks must go on the ANCHOR'S OWN window, not just the top one). window.open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also suppressed — we fetch the file ourselves instead of letting ADP pop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tab (which pop-up blockers eat anyway).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phArmSniffer(win)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 = { urls: [], forms: []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looks = (u) =&gt; typeof u === 'string' &amp;&amp; u &amp;&amp; u !== '#!' &amp;&amp; !/#!$/.test(u) &amp;&amp; !/^(javascript:|about:blank$)/i.test(u);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push = (u) =&gt; { try { if (looks(u) &amp;&amp; st.urls.indexOf(String(u)) &lt; 0) st.urls.push(String(u)); } catch (_) {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oOpen = win.open;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oFetch = win.fetch;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XP = win.XMLHttpRequest &amp;&amp; win.XMLHttpRequest.prototype;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oXo = XP &amp;&amp; XP.open;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FP = win.HTMLFormElement &amp;&amp; win.HTMLFormElement.prototype;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oSub = FP &amp;&amp; FP.submit;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window.open: capture the URL AND hand back a fake window, because ADP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often opens a launcher page first and only then assigns the real file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URL to the popup's location (or writes a form into it). The fake window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records location assignments instead of opening a tab.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win.open = function (u)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push(u);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fake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closed: false, opener: win,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focus() { }, blur() { }, close() { this.closed = true;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addEventListener() { }, removeEventListener() { }, postMessage() {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document: { write() { }, writeln() { }, open() { }, close() { }, addEventListener() { }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Object.defineProperty(fake, 'location',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configurable: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get() { return { get href() { return ''; }, set href(v) { push(v); }, assign: push, replace: push };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set(v) { push(v);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fake;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(oFetch) win.fetch = function (u) { const s = typeof u === 'string' ? u : (u &amp;&amp; u.url) || ''; if (/xls|export|download|external|output|instanceRefId/i.test(s)) push(s); return oFetch.apply(this, arguments);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(oXo) XP.open = function (m, u) { if (/xls|export|download|external|output|instanceRefId/i.test(String(u))) push(String(u)); return oXo.apply(this, arguments);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form.submit: ADP may POST a form targeting the popup instead of using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window handle. Record action + fields so the request can be replayed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with fetch() if URL capture alone doesn't yield the file.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(oSub) FP.submit = function 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action = this.getAttribute('action') || this.action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fields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this.elements || [])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(el.name) fields.push(encodeURIComponent(el.name) + '=' + encodeURIComponent(el.value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st.forms.push({ action: String(action), method: String(this.method || 'get'), query: fields.join('&amp;')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(action) push(String(action));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oSub.apply(this, arguments);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st.restore = () =&gt; { try { win.open = oOpen; if (oFetch) win.fetch = oFetch; if (oXo) XP.open = oXo; if (oSub) FP.submit = oSub; } catch (_) {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After Run as Excel: wait for the report row to complete on Reports Output,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open its ⋯ menu, click "View as XLS", capture the real file URL from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iframe's window, fetch it with session cookies, and save it — under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computed PriorPayroll_* name when task.phFileName is set (consolidated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tasks), else under ADP's own default filename (per-pay-period tasks).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Any failure falls back to ADP's native behavior.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phDownloadRenamed(task, 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setStatus('Waiting for ' + task.label + ' to finish generating…');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report we just ran is the NEWEST row → topmost on Reports Output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(sorted by Run Date desc). Wait until THAT specific row shows "Completed".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Older completed rows from previous runs sit below it and must be ignored,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or we'd click the wrong (or a still-processing) row's menu.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completedNear = (top) =&gt; deepQueryAll('*').filter(visible).some(el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(el.textContent || '').trim() === 'Completed'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Math.abs(el.getBoundingClientRect().top - top) &lt; 30);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trigger = null, topSig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loggedProc = false, loggedPrev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400 &amp;&amp; !trigger; i++) { // up to ~10 min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trigs = deepQueryAll('.fa-ellipsis-h').filter(visible)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.map(t =&gt; t.closest('[role="button"], .revitButton') || t.parentElement || 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(trigs.length)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topEl = trigs[0];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top = topEl.getBoundingClientRect().top;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sig = phRowSignatureNear(top);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Ignore the PREVIOUS task's row: on a multi-file run it can still be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topmost (and already Completed) for a moment before the new report's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row renders. Only accept a row we haven't downloaded this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(sig &amp;&amp; phDownloadedSigs.has(sig))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(!loggedPrev) { logInfo('Previous report still topmost — waiting for the new row…'); loggedPrev = true;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if (completedNear(top))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trigger = topEl; topSig = sig; // a NEW row that is Completed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if (!loggedProc)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logInfo('Newest report row is still processing — waiting for Completed…');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loggedProc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(!trigger) throw new Error('report row did not reach Completed in time');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Mark this row done now (whatever the download outcome), so the NEXT task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waits for a genuinely new row instead of re-grabbing this 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(topSig) phDownloadedSigs.add(topSig);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logInfo('Newest report row is Completed — opening its options menu');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setStatus('Downloading ' + task.label + (task.phFileName ? ' as ' + task.phFileName : ' (ADP default name)')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⋯ options button is a Dojo DROPDOWN widget — it opens on MOUSEDOWN,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which a plain .click() never fires. Dispatch the full pointer/mouse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sequence (pointerdown → mousedown → pointerup → mouseup → click) on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widget host, plus dijitclick for good measure.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phMouseSeq = (el)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cx = 0, cy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cx = r.left + r.width /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cy = r.top + r.height /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base = { bubbles: true, cancelable: true, view: el.ownerDocument.defaultView || window, button: 0, clientX: cx, clientY: cy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 = (el.ownerDocument.defaultView || window).PointerEvent || MouseEvent;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fire = (Ctor, type, extra) =&gt; { try { el.dispatchEvent(new Ctor(type, Object.assign({}, base, extra || {}))); } catch (_) {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'pointerover',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'mouseover');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'pointerdown',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'mousedown');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'pointerup',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'mouseup');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'click');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phClickRevit = (el)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host = el.closest('[role="button"], .revitButton') ||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host.scrollIntoView({ behavior: 'instant', block: 'center' });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phMouseSeq(host);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host.dispatchEvent(new Event('dijitclick', { bubbles: true, cancelable: true }));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grid re-renders when the row flips to Completed, which can leave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⋯ node we captured DETACHED from the DOM — events dispatched on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detached node go nowhere, so the menu "never opens". Re-locate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trigger fresh (same row, matched by signature) whenever ours is stale.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phFreshTrigger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trigs = deepQueryAll('.fa-ellipsis-h').filter(visible)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.map(t =&gt; t.closest('[role="button"], .revitButton') || t.parentElement || 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(!trigs.length)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(topSig)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same = trigs.find(t =&gt; phRowSignatureNear(t.getBoundingClientRect().top) === topSig);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(same) return same;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trigs[0];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phClickTrigger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(!trigger.isConnected)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fresh = phFreshTrigger();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(fresh) { logInfo('⋯ button was re-rendered by a grid refresh — re-located it'); trigger = fresh;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else logWarn('⋯ button is detached and no replacement was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phClickRevit(trigger);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phClickTrigger();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Find the "View as …" item in the opened menu — by its stable pendo 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first, then by text. If the menu didn't open, re-click and retry.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findXlsAnchor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pendo = deepQueryAll('[data-pendo-id="PENDO_ADPR_DATAGRID_VIEW_EXTERNAL"]').filter(visible)[0];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(pendo) return pendo;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combined = deepQueryAll('a, [role="menuitem"], td, div').filter(visible)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t.length &lt; 30 &amp;&amp; /view as xls|view as excel|^download$/i.test(t);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(combined) return combined;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PDF-only reports (Employee Lien Detail) render a "View as" HEADER with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separate short items under it — "PDF" / "Query" — instead of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combined "View as PDF" row. Find the header, then the nearest item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beneath it whose whole text is just the format 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 = deepQueryAll('*').filter(visible)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el.children.length === 0 &amp;&amp; (el.textContent || '').trim().toLowerCase() === 'view as');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(header)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container = header.parentElement;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d = 0; d &lt; 4 &amp;&amp; container; d++)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item = Array.from(container.querySelectorAll('a, [role="menuitem"], li, div, button'))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.find(el =&gt; /^(pdf|xls|excel|csv)$/i.test((el.textContent || '').trim()));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(item) return item;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anchor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24 &amp;&amp; !anchor;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anchor = findXlsAnchor();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(!anchor)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&gt; 0 &amp;&amp; i % 8 === 0) { // menu didn't open — try the trigger again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logInfo('Options menu not open yet — re-clicking the ⋯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phClickTrigger();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(!anchor) throw new Error('"View as" menu item (XLS/Excel/PDF) not found (trigger still in DOM: ' + trigger.isConnected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win = (anchor.ownerDocument &amp;&amp; anchor.ownerDocument.defaultView) || window;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sn1 = phArmSniffer(win);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sn2 = (win === window) ? null : phArmSniffer(window);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baseHref = anchor.ownerDocument.baseURI;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real spreadsheet lives at …/downloadTemplate/?instanceRefId=BIRT…;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first thing ADP opens is usually a launcher/viewer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(auditOutput.do). Prefer a URL that looks like the file itself.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Two known file-URL shapes (varies by client/backend):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/wfn/chr/reporting/downloadTemplate/?instanceRefId=BIRT&lt;id&gt;_PROD_DCn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/mascsr/wfn/ireporting/metaservices/reportviewer/download/BIRT&lt;id&gt;_PROD_DCn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(same matcher the ADP Historical bot uses since its v1.15.0)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phIsFileUrl = (u) =&gt; /downloadTemplate|instanceRefId|downloadreport|reportviewer\/download|\/BIRT\d|referenceId=|\.(xlsx?|csv)(\?|$)/i.test(u);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capturedUrls = () =&gt; sn1.urls.concat(sn2 ? sn2.urls :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capturedForms = () =&gt; sn1.forms.concat(sn2 ? sn2.forms :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url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clickEl(anchor);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anchor.dispatchEvent(new Event('dijitclick', { bubbles: true, cancelable: true }));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40; i++) { // up to 12s for the handler to fire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arr = capturedUrls();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good = arr.find(phIsFileUrl);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(good) { url = good;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(!url) url = arr[0]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 &amp;&amp; i &gt;= 20) break; // give the real file URL ~6s to appear, then work with the viewer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sn1.restore();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(sn2) sn2.restore();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(!url)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logWarn(task.label + ': could not capture the file URL — the file keeps ADP\'s default name');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abs = new URL(url, baseHref).href;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logInfo('Captured report file URL: ' + abs);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isHtml = (r) =&gt; /text\/html/i.test((r &amp;&amp; r.headers.get('content-type'))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phFetchBlob = async (u, opts)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 = await fetch(u, Object.assign({ credentials: 'include' }, opts || {}));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(!r.ok) { logWarn('Fetch failed (HTTP ' + r.status + ') for ' + u);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{ resp: r, blob: await r.blob()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got = await phFetchBlob(abs);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(!got || !got.blob.size) throw new Error('file download returned an empty body');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viewerHtml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(isHtml(got.resp))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Not the spreadsheet yet. Known causes: we fetched the launcher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itself; the server wants the auditOutput.do launcher loaded in-session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BEFORE serving the file; or the file simply isn't servable yet.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viewerHtml = await got.blob.text();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logInfo(task.label + ': captured URL is a viewer page — mining it for the real file URL');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Prime the session the way the real popup does: load the launcher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before (re-)requesting the file.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launcher = capturedUrls().map(u =&gt; { try { return new URL(u, baseHref).href; } catch (_) { return ''; } })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.find(u =&gt; u &amp;&amp; /auditOutput\.do/i.test(u) &amp;&amp; u !== abs);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(launcher) { try { await fetch(launcher, { credentials: 'include' });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Mine an HTML page for wherever the file actually is: an explicit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downloadTemplate link, a BIRT… instanceRefId, or a redirect stub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(meta refresh / location assignment).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phMineHtml = (html, base)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mRv = html.match(/[\w\/.:-]*reportviewer\/download\/[\w.-]+/i);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(mRv) { try { return new URL(mRv[0], base).href;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mLink = html.match(/[\w\/.:-]*downloadTemplate\/?\?[^"'&lt;&gt;\s\\]+/i);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(mLink) { try { return new URL(mLink[0].replace(/&amp;amp;/g, '&amp;'), base).href;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mId = html.match(/instanceRefId['"=:\s]+["']?([\w.-]+)/i) || html.match(/\b(BIRT[\w.-]+)\b/);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(mId) { try { return new URL('/wfn/chr/reporting/downloadTemplate/?instanceRefId=' + encodeURIComponent(mId[1]), base).href;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mRedir = html.match(/http-equiv=["']?refresh["'][^&gt;]*url=([^"'&gt;\s]+)/i)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|| html.match(/location(?:\.href)?\s*=\s*["']([^"']+)["']/i)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|| html.match(/location\.replace\(\s*["']([^"']+)/i);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(mRedir) { try { return new URL(mRedir[1].replace(/&amp;amp;/g, '&amp;'), base).href;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Follow whatever each HTML response points at; when it points nowhere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new, wait and re-request the same URL (report file may need a moment).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cur = abs;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att = 0; att &lt; 6 &amp;&amp; isHtml(got.resp); att++)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next = phMineHtml(viewerHtml, cur);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(next &amp;&amp; next !== cur) { logInfo('Viewer page references: ' + next); cur = next;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else await sleep(2500);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await phFetchBlob(cur, launcher ? { referrer: launcher } : 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 &amp;&amp; r.blob.size)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got =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(isHtml(r.resp)) { try { viewerHtml = await r.blob.text();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Still no spreadsheet? Replay any form submissions ADP made toward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popup (POST forms carry their params outside the URL).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(!got || !got.blob.size || isHtml(got.resp))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f of capturedForms())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action = new URL(f.action || '', baseHref).href;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post = /post/i.test(f.method);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u = post ? action : action + (f.query ? (action.indexOf('?') &gt;= 0 ? '&amp;' : '?') + f.query :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logInfo('Replaying captured ' + f.method.toUpperCase() + ' form: ' + action);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r = await phFetchBlob(u, post ? { method: 'POST', body: f.query, headers: { 'Content-Type': 'application/x-www-form-urlencoded' } } : 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(r &amp;&amp; r.blob.size &amp;&amp; !isHtml(r.resp)) { got = r;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(!got || !got.blob.size || isHtml(got.resp))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ADP's concurrent-session guard: the file server refuses downloads when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account is also logged in elsewhere (e.g. normal Chrome + incognito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at once). No retry can fix this — the user must close the other session.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(/logged in to ADP Workforce Now in another browser|another browser/i.test(viewerHtml))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logError(task.label + ': ADP refused the download — this account is logged in to ADP in ANOTHER browser/profile. Close the other ADP session (or log out there), then re-run.');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Everything above failed — log evidence for diagnosis, then fall back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to ADP's own behavior (viewer tab, default filename).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logWarn(task.label + ': could not reach the real file — opening the viewer normally (default name)');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logInfo('Diagnostics — URLs: ' + JSON.stringify(capturedUrls())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 | forms: ' + JSON.stringify(capturedForms().map(f =&gt; f.method + ' ' + f.action))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 | viewer HTML (' + viewerHtml.length + ' chars) mentions instanceRefId=' + /instanceRefId/i.test(viewerHtml)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 BIRT=' + /BIRT/.test(viewerHtml) + ' downloadTemplate=' + /downloadTemplate/i.test(viewerHtml)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 | body: ' + JSON.stringify(viewerHtml.slice(0, 300)));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window.open(abs);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blob = got.blob;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Per-pay-period tasks have no computed name — keep ADP's own filename: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Content-Disposition first, then the URL's basename, then a label-based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fallback so the download never silently vanishes.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fname = task.phFileName;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cd = got.resp.headers.get('content-disposition')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 = cd.match(/filename\*?=(?:UTF-8'')?["']?([^"';\r\n]+)/i);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(m) { try { fname = decodeURIComponent(m[1].trim()); } catch (_) { fname = m[1].trim();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pathName = (got.resp.url || '').split('?')[0].split('/').pop()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(/\.(xlsx?|csv)$/i.test(pathName)) fname = pathName;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(!fname) fname = 'PayrollHistory_' + task.label.replace(/\s+/g, '_') + '.xlsx';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a.href = bu;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a.download = fname;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setTimeout(() =&gt; { try { URL.revokeObjectURL(bu); } catch (_) { } }, 15000);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logSuccess('Saved ' + fname + ' (' + blob.size + ' bytes)');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safeFileName(name)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String(name || '').replace(/[^\w]+/g, '_').replace(/^_+|_+$/g,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Client name for file prefixes, read from ADP's persistent top bar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(same detection as the Historical Data bot).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Any hyphenated phrase satisfies a bare company-code chip pattern, so plain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page text was liable to be read as the client: "Year-to-Date" (the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Appearance request-period dropdown) parses as code "Year" + name "to-Date"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would prefix files with to_Date_. The Historical bot hit exactly this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named files after its own "Prior-year extracts" panel subtitle. Two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defences, either of which alone fixes it: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1. never read the bot's own UI (panel + its dialogs)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2. require a digit in the code — ADP company codes have one (0MJ, 0PY79)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CHIP_RE = /^([A-Za-z0-9.]{2,6})\s*-\s*([A-Za-z].*)$/;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Also exclude the OTHER ADP bots' UI — the Historical bot and the Export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Documents fallback panel share these pages, and their panel/log text can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carry digit-bearing chip-shaped strings (logged filenames like "…Q1-2026")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that survive the digit check above.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OWN_UI_SEL = '#adp-bot-panel, #adp-quarter-pick, #adp-downloadall-pick, #adp-export-bot, #hd-bot-panel, #hd-mode-pick, #hd-item-pick, #hd-year-pick';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parseCompanyChip(text)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 = (text || '').match(CHIP_RE);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(!m)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(!/[0-9]/.test(m[1])) return ''; // "Year-to-Date", "Non-Exempt" — not a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m[2].trim();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ADP's masthead carries the employer on EVERY page — crucially including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Output, which is where this bot builds the file name (it looks for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client AFTER Run as Excel has already navigated away from the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page). The company-code chips the other strategies rely on do not exist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there, which is why Direct Deposit and friends downloaded with no prefix.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&lt;sfc-shell-app-bar …&gt;InnovDel Inc&lt;wfn-shell-app-bar-search&gt;…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name is a DIRECT TEXT NODE of the app bar (slotted into .branding-area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inside the component's shadow DOM), so read only the element's own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nodes: .textContent would drag in every icon label after it — Things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Do, Calendar, Learn, Bridge, Support, Marketplace, Chat.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clientFromAppBar()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bar of deepQueryAll('sfc-shell-app-bar'))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own = Array.from(bar.childNodes || [])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.filter(n =&gt; n.nodeType === 3) // text nodes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.map(n =&gt; (n.textContent || '').trim())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.filter(Boolean)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.join(' 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.replace(/\s+/g, ' 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(own.length &gt;= 2 &amp;&amp; own.length &lt;= 60) return own;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detectClientName()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0) The app bar — present on every page, including Reports Output.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fromBar = clientFromAppBar();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(fromBar) return fromBar;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texts = deepQueryAll('div, span, li, h1, h2, b')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.filter(el =&gt; !(el.closest &amp;&amp; el.closest(OWN_UI_SEL)))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.map(el =&gt; (el.textContent || '').trim())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.filter(t =&gt; t &amp;&amp; t.length &gt;= 4 &amp;&amp; t.length &lt; 60);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1) "0MJ - Flash Hub Delivery" style company-code chips (any case).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t of texts)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(/no company/i.test(t) || /^https?:/i.test(t))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name = parseCompanyChip(t);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(name) return 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2) Top-bar brand: "ADP | &lt;client&gt;".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brand = texts.find(t =&gt; /^ADP\s*\|\s*\S/.test(t));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(brand) return brand.replace(/^ADP\s*\|\s*/,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End-of-run download for the single-report flows (Deduction / Direct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Deposit / Qualified Overtime). After Run as Excel, ADP redirects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Output on its own — wait for the new row to complete there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save it as &lt;Client&gt;_&lt;Report&gt;.xlsx (no prefix when the client chip can't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 found). On any failure the file stays on Reports Output for a manual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fetch; the flow itself still counts as triggered.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`ext` defaults to xlsx — pass 'pdf' for the reports ADP only offers as PDF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(Employee Lien Detail), otherwise the saved file gets the wrong extension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Windows opens it with the wrong app.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downloadFinishedReport(reportLabel, setStatus, 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sleep(5000); // let ADP land on Reports Output and render the new row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phDownloadedSigs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client = detectClientName();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(client) logInfo('Client detected: ' + client);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logWarn('Client name not detected — file name will have no client prefix');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fname = (client ? safeFileName(client) + '_' : '') + safeFileName(reportLabel) + '.' + (ext || 'xlsx');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await phDownloadRenamed({ label: reportLabel, phFileName: fname },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logWarn('Download failed for ' + reportLabel + ' — fetch it from Reports Output manually ('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((err &amp;&amp; err.message) || err)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Payroll History uses a different flow: Standard Reports → search → select,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instead of Custom Reports → Create new → Select Fields. So it has its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flow function rather than going through runFullFlow.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downloadPayrollHistory(setStatus)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Payroll History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phDownloadedSigs = new Set(); // fresh per run (multi-file de-dup by row)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Payroll History runs against ADP's Dojo-heavy Standard Reports pages,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which are slow to wire up their widgets. PH_PAD is an extra settle pause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inserted before the click-heavy steps in THIS flow only, to avoid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"DOJO not found" failures that force a re-run. Abort-aware (uses sleep).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PH_PAD = 2000;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Ask which years + quarters to download BEFORE any navigation. Past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years arrive as one consolidated FY task each (quarter 0 → always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closed-quarter treatment); the current year's quarters split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consolidated / per-pay-period around the user-picked first-payroll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quarter. Tasks are already ordered ascending (past years first, then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Q1 → Qn of the current year). Cancel downloads nothing.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now = new 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year = now.getFullYear();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calendarQuarter = Math.floor(now.getMonth() / 3)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setStatus('Choose years &amp; quarters to download…');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pick = await showQuarterPickDialog(year, calendarQuarter);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(pick === null) { setStatus('Payroll History cancelled'); logInfo('Year/quarter selection cancelled');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quarters = pick.quarters; // combined [FY tasks…, quarter tasks…]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currentQuarter = pick.currentQuarter;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(!quarters.length) { setStatus('Nothing selected — nothing to download'); logWarn('No years/quarters selected');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logInfo('First-payroll quarter: Q' + currentQuarter + '. Selected: ' + quarters.map(q =&gt; q.label).join(',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Step 0 — CONSOLIDATED tasks only: read the Payroll Schedule to compute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each task's PriorPayroll_&lt;begin&gt;_&lt;end&gt;_&lt;paydate&gt;.xlsx filename. Any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failure logs a warning and the affected file keeps ADP's default 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downloads themselves are never blocked.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consolidatedTasks = quarters.filter(q =&gt; q.quarter &lt; currentQuarter);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(consolidatedTasks.length)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setStatus('Step 0: Reading the Payroll Schedule for pay-period dates…');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phCaptureScheduleDates(consolidatedTasks, year);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logWarn('Payroll Schedule capture failed — files keep ADP default names ('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((err &amp;&amp; err.message) || err)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1: Opening Reports menu…');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stepOpenReportsMenu()) { setStatus('Step 1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2: Navigating to All Standard Reports…');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stepClickAllStandardReports()) { setStatus('Step 2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3: Searching for Payroll History…');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stepSearchPayrollHistory()) { setStatus('Step 3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4: Selecting Payroll History (Standard)…');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sleep(PH_PAD); // let the Dojo search results settle before clicking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stepSelectPayrollHistoryStandard()) { setStatus('Step 4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5: Waiting for Run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stepWaitForRunReportPage()) { setStatus('Step 5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the page content to fully initialize (Dojo widgets inside sections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need extra time after the outer shell appears). We look for "Included Fields"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text which only appears once the "What's Displayed" section is populated.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5b: Waiting for report sections to fully load…');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20; i++) { // up to 10s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allText = deepQueryAll('*').filter(visible);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allText)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(txt === 'Included Fields' || txt === 'Sort Order' || txt.startsWith('All Employees'))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found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logSuccess('Report sections fully populated');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sleep(2000 + PH_PAD); // extra buffer for Dojo widget init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6: Opening "What\'s Displayed on the Report"…');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stepClickWhatsDisplayed()) { setStatus('Step 6 failed — see log');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 // let panel animate open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setStatus('Step 7: Selecting payroll fields…');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(!await stepSelectPayrollDisplayFields())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logWarn('Some payroll fields could not be selected — continuing anyway');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`quarters` is the combined task list from the dialog: full past years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first (ascending), then the current year's selected quarters.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logInfo('Downloading ' + quarters.length + ' report(s): ' + quarters.map(q =&gt; q.label).join(',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Loop through each task (full-year or quarter — same steps either way)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qi = 0; qi &lt; quarters.length; qi++)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q = quarters[qi];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logInfo('───── Processing ' + q.label + ' (' + (qi + 1) + '/' + quarters.length + ') ─────');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(qi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For subsequent quarters, navigate back to Payroll History from scratch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setStatus('Navigating back for ' + q.label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Wait for the output page to settle, then re-navigate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sleep(3000);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stepOpenReportsMenu()) { setStatus('Re-nav step 1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stepClickAllStandardReports()) { setStatus('Re-nav step 2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stepSearchPayrollHistory()) { setStatus('Re-nav step 3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sleep(PH_PAD); // let the Dojo search results settle before clicking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stepSelectPayrollHistoryStandard()) { setStatus('Re-nav step 4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stepWaitForRunReportPage()) { setStatus('Re-nav step 5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Wait for sections to fully populate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logInfo('Waiting for report sections to populate...');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20;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allText = deepQueryAll('*').filter(visible);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let found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for (const el of allText)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const txt = (el.textContent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if (txt === 'Included Fields' || txt === 'Sort Order' || txt.startsWith('All Employees'))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found = true;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(found)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 + PH_PAD);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Re-select fields for this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setStatus('Re-selecting fields for ' + q.label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stepClickWhatsDisplayed()) { setStatus('Re-nav field selection failed');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(!await stepSelectPayrollDisplayFields())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logWarn('Some fields could not be re-selected');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Open Appearance settings and configure for this task. Quarters BEFORE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the user-selected current quarter get the totals (consolidated) view;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the selected current quarter gets the detailed / per-pay-period view.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Full-year tasks carry quarter 0, so they always classify as closed →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consolidated (Totals Only + Group By + unmasked), by design.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isClosedQuarter = q.quarter &lt; currentQuarter;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viewType = isClosedQuarter ? 'totals' : 'detailed';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setStatus('Configuring ' + viewType + ' view for ' + q.label + ' (' + q.from + ' → ' + q.to + ')…');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sleep(2000 + PH_PAD);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stepClickAppearanceSettings()) { setStatus('Appearance click failed for ' + q.label);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stepConfigureAppearance(q.from, q.to, isClosedQuarter)) { setStatus('Appearance config failed for ' + q.label);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Run as Excel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setStatus('Running report for ' + q.label + '…');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sleep(1500 + PH_PAD);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(!await stepClickRunAsExcel()) { setStatus('Run as Excel failed for ' + q.label);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logSuccess(q.label + ' report triggered!');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Wait for the report to process and redirect to output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EVERY task fetches its finished file from Reports Output. Tasks with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 computed date-set save as PriorPayroll_&lt;begin&gt;_&lt;end&gt;_&lt;paydate&gt;.xlsx;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detailed/per-pay-period tasks (and tasks whose dates couldn't be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captured) download under ADP's own default filename.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phDownloadRenamed(q, 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logWarn('Download failed for ' + q.label + ' — fetch it from Reports Output manually ('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((err &amp;&amp; err.message) || err)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setStatus('All ' + quarters.length + ' report(s) downloaded ✓');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logSuccess('=== Payroll History complete: ' + quarters.map(q =&gt; q.label).join(', ') + '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setStatus('Payroll History 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logWarn('Flow aborted by user (Stop / reset)');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setStatus('Error — see 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logError('Flow error: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download all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Canonical list of the reports the "Download All" hero runs, in run order.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Each row in the panel gets a checkbox (persisted per key) so the user can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 a subset — e.g. grab 5 of 7 and skip the rest. downloadAll() and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panel both read from this one list so the two never drift apart.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ADP_REPORTS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'census', icon: '👥', label: 'Census', fn: downloadCensus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'sitfit', icon: '🧾', label: 'SIT / FIT', fn: downloadSitFit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'license', icon: '📜', label: 'License / EC', fn: downloadLicenseEC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'taxval', icon: '✅', label: 'Tax Validation', fn: downloadTaxValidation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'payhist', icon: '💰', label: 'Payroll History', fn: downloadPayrollHistory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'deduction', icon: '🧮', label: 'Deduction', fn: downloadDeductionReport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'directdeposit', icon: '🏦', label: 'Direct Deposit', fn: downloadDirectDeposit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'qualot', icon: '⏱️', label: 'Qualified Overtime', fn: downloadQualifiedOvertime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'tobs', icon: '🏖️', label: 'Time Off Balance Summary', fn: downloadTimeOffBalanceSummary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key: 'lien', icon: '⚖️', label: 'Employee Lien Detail', fn: downloadEmployeeLienDetail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REPORT_SEL_KEY = 'adpBot.reportSelection';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Returns a { key: bool } map. Any report missing from storage defaults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selected (true), so first-run / newly-added reports are included by default.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getReportSelection()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stored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stored = JSON.parse(localStorage.getItem(REPORT_SEL_KEY) || '{}') || {}; } catch (_) { stored = {};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ADP_REPORTS) sel[r.key] = stored[r.key] !==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setReportSelected(key, 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getReportSelection();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sel[key] = !!on;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localStorage.setItem(REPORT_SEL_KEY, JSON.stringify(sel));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Modal: pick which reports "Download All" should run. Pre-ticked from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last saved selection (all on first run). Resolves to an array of selected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 keys, or null if the user cancels / Stop is pressed. Persists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selection so it's remembered next time. Styled to match the cobalt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showDownloadAllDialog()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existing = document.getElementById('adp-downloadall-pick');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(existing) existing.remove();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getReportSelection();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'adp-downloadall-pick';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'position:fixed;inset:0;background:rgba(0,8,22,.62);z-index:2147483647;'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'display:flex;align-items:center;justify-content:center;font:14px "Segoe UI",system-ui,sans-serif;';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'width:360px;max-width:92vw;color:#dce9ff;border-radius:16px;overflow:hidden;'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'background:linear-gradient(165deg,rgba(2,20,46,.98),rgba(0,36,86,.96));'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'border:1px solid rgba(90,159,255,.3);box-shadow:0 18px 50px rgba(0,0,0,.6);';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head.style.cssText = 'padding:14px 16px;font-weight:700;font-size:15px;color:#fff;'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'background:linear-gradient(90deg,rgba(0,71,171,.45),rgba(0,100,241,.12));border-bottom:1px solid rgba(90,159,255,.2);';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head.textContent = 'Download All Reports — choose reports';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box.appendChild(head);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body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body.style.cssText = 'padding:12px 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hint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hint.style.cssText = 'font-size:11.5px;color:#9fc2ff;margin-bottom:10px;';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hint.textContent = 'Untick any report to skip it. They download in this order.';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body.appendChild(hint);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Select all / none toggle.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allRow.style.cssText = 'display:flex;align-items:center;gap:10px;padding:8px 11px;margin-bottom:10px;cursor:pointer;'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'background:rgba(0,71,171,.12);border:1px dashed rgba(125,179,255,.3);border-radius:10px;';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allCb.style.cssText = 'width:16px;height:16px;accent-color:#0064f1;cursor:pointer;';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allTxt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allTxt.style.cssText = 'font-weight:600;color:#eaf2ff;font-size:12.5px;';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allTxt.textContent = 'Select all / 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allRow.appendChild(allCb);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allRow.appendChild(allTxt);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body.appendChild(allRow);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checks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ADP_REPORTS.forEach((r)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'display:flex;align-items:center;gap:10px;padding:9px 11px;margin-bottom:7px;cursor:pointer;'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'background:rgba(0,71,171,.22);border:1px solid rgba(125,179,255,.18);border-radius:10px;';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cb.checked = saved[r.key];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cb.style.cssText = 'width:16px;height:16px;accent-color:#0064f1;cursor:pointer;';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txt.style.cssText = 'font-weight:600;color:#eaf2ff;';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txt.textContent = r.icon + '  ' + r.label;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row.appendChild(txt);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body.appendChild(row);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checks.push(cb);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syncAllCb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allCb.checked = checks.every(c =&gt; c.checked);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allCb.indeterminate = !allCb.checked &amp;&amp; checks.some(c =&gt; c.checked);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syncAllCb();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allCb.addEventListener('change', () =&gt; { checks.forEach(c =&gt; { c.checked = allCb.checked; });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checks.forEach(c =&gt; c.addEventListener('change', syncAllCb));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box.appendChild(body);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btns.style.cssText = 'display:flex;gap:8px;padding:0 16px 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cancelBtn.style.cssText = 'flex:1;padding:10px;border:1px solid rgba(125,179,255,.35);background:transparent;'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'color:#9fc2ff;border-radius:10px;cursor:pointer;font-weight:600;';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confirmBtn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confirmBtn.textContent = 'Download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confirmBtn.style.cssText = 'flex:2;padding:10px;border:0;border-radius:10px;cursor:pointer;font-weight:700;color:#fff;'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'background:linear-gradient(120deg,#0055ce,#0064f1 45%,#00a4cc);';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btns.appendChild(cancelBtn);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btns.appendChild(confirmBtn);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box.appendChild(btns);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done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finish = (val)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(done)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done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clearInterval(poll);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resolve(val);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cancelBtn.addEventListener('click', () =&gt; finish(null));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ADP_REPORTS.forEach((r, i) =&gt; setReportSelected(r.key, checks[i].checked));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finish(ADP_REPORTS.filter((_, i) =&gt; checks[i].checked).map(r =&gt; r.key));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Stop/reset or external removal closes the dialog as a cancel.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poll = setInterval(()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(shouldAbort() || !document.body.contains(overlay)) finish(null);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 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downloadAll(setStatus)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Download All Reports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Only run the reports whose checkbox is ticked.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getReportSelection();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flows = ADP_REPORTS.filter(r =&gt; sel[r.key]);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(flows.length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setStatus('No reports selected — tick at least one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logWarn('Download All: nothing selected — skipped');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logInfo('Selected ' + flows.length + '/' + ADP_REPORTS.length + ' reports: ' + flows.map(f =&gt; f.label).join(',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flows.length;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flow = flows[i];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Check if user pressed Stop during the previous flow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setStatus('Download All stopped after ' + (i &gt; 0 ? flows[i - 1].label : 'start'));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logWarn('Download All aborted — remaining reports skipped');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logInfo('───── Starting ' + flow.label + ' (' + (i + 1) + '/' + flows.length + ') ─────');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setStatus('Download All: ' + flow.label + ' (' + (i + 1) + '/' + flows.length + ')…');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flow.fn(setStatus);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Check abort again after the flow returned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setStatus('Download All stopped during ' + flow.label);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logWarn('Download All aborted during ' + flow.label + ' — remaining reports skipped');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logSuccess(flow.label + ' done (' + (i + 1) + '/' + flows.length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between flows for the page to settle before starting next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&lt; flows.length - 1)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logInfo('Waiting before next report...');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setStatus('All ' + flows.length + ' selected report(s) downloaded ✓');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logSuccess('=== All selected reports complete!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diagnostic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dumpDiagnostic()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Diagnostic dump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buttons = deepQueryAll('button');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logInfo('Total buttons (deep):', buttons.length);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clickables = deepQueryAll(CLICKABLE_HOST_SELECTOR).filter(visible);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logInfo('Total visible clickable hosts:', clickables.length);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logDebug('Clickable texts:', clickables.map(b =&gt; normalize(b.textContent || b.value)).filter(Boolean));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lis = deepQueryAll('li');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logInfo('Total &lt;li&gt;:', lis.length);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panes = deepQueryAll('sdf-floating-pane');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logInfo('Total &lt;sdf-floating-pane&gt;:', panes.length);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iframes = Array.from(document.querySelectorAll('iframe'));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logInfo('Top-level iframes:', iframes.length);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iframes.forEach((f,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ok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ok = !!f.contentDocument;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logDebug('iframe[' + i + ']: src=' + (f.src || '(none)') + ' sameOrigin=' + 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dijitButtons = deepQueryAll('[role="button"][class*="dijit"]');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logInfo('Total dijit role=button:', dijitButtons.length);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fieldSearch = findFieldSearchInput();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logInfo('Field-canvas search input present:', !!fieldSearch);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logInfo('=== End diagnostic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panel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Inject the panel stylesheet once — modern "AI assistant" look on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cobalt-blue palette: glassmorphism, glow, micro-animations.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injectStyles()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(document.getElementById('adp-bot-style'))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css = document.createElement('style');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css.id = 'adp-bot-style';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css.textContent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'#adp-bot-panel{position:fixed;bottom:24px;right:24px;z-index:2147483646;width:324px;',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" font:13px/1.45 'Segoe UI',system-ui,-apple-system,sans-serif;color:#dce9ff;",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background:linear-gradient(165deg,rgba(2,20,46,.97) 0%,rgba(0,36,86,.95) 55%,rgba(0,24,57,.97) 100%);',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border:1px solid rgba(90,159,255,.28);border-radius:18px;overflow:hidden;',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box-shadow:0 8px 40px rgba(0,12,30,.6),0 0 24px rgba(0,100,241,.18);backdrop-filter:blur(14px);}',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'#adp-bot-panel *{box-sizing:border-box;font-family:inherit;}',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'.adpbot-head{display:flex;align-items:center;gap:10px;padding:12px 14px;cursor:move;user-select:none;',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background:linear-gradient(90deg,rgba(0,71,171,.38),rgba(0,100,241,.10));border-bottom:1px solid rgba(90,159,255,.15);}',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'.adpbot-avatar{width:34px;height:34px;border-radius:11px;flex:0 0 34px;display:flex;align-items:center;justify-content:center;',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background:linear-gradient(135deg,#0064f1,#00a4cc);font-size:17px;color:#fff;',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box-shadow:0 0 14px rgba(0,100,241,.55);animation:adpbot-breathe 3.2s ease-in-out infinite;}',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'@keyframes adpbot-breathe{0%,100%{box-shadow:0 0 10px rgba(0,100,241,.45)}50%{box-shadow:0 0 22px rgba(0,164,204,.75)}}',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'.adpbot-titlebox{flex:1;min-width:0;}',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'.adpbot-title{margin:0;font-size:14px;font-weight:700;color:#fff;letter-spacing:.3px;}',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'.adpbot-sub{font-size:9.5px;color:#7db3ff;letter-spacing:1px;text-transform:uppercase;}',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'.adpbot-ver{font-size:9px;color:#8fb9ff;background:rgba(0,71,171,.35);padding:2px 7px;border-radius:999px;border:1px solid rgba(90,159,255,.22);}',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'.adpbot-chev{background:rgba(125,179,255,.1);border:1px solid rgba(125,179,255,.25);border-radius:8px;cursor:pointer;',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width:26px;height:26px;color:#a0c7ff;font-size:11px;transition:all .25s;display:flex;align-items:center;justify-content:center;}',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'.adpbot-chev:hover{background:rgba(125,179,255,.22);color:#fff;}',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'.adpbot-chev.min{transform:rotate(180deg);}',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'.adpbot-statuschip{display:flex;align-items:center;gap:8px;margin:10px 14px 8px;padding:7px 11px;border-radius:10px;',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background:rgba(0,71,171,.18);border:1px solid rgba(90,159,255,.14);font-size:11px;color:#a8cbff;min-height:30px;}',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'.adpbot-dot{width:8px;height:8px;border-radius:50%;background:#4ade80;flex:0 0 8px;',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box-shadow:0 0 8px rgba(74,222,128,.8);animation:adpbot-pulse 2s ease-in-out infinite;}',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'@keyframes adpbot-pulse{0%,100%{opacity:1;transform:scale(1)}50%{opacity:.45;transform:scale(.78)}}',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'#adp-bot-btnrow{display:grid;grid-template-columns:1fr;gap:7px;padding:2px 14px 6px;}',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'.adpbot-hero{position:relative;border:none;border-radius:12px;padding:13px 14px;cursor:pointer;',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background:linear-gradient(120deg,#0055ce,#0064f1 45%,#00a4cc);background-size:220% 100%;',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color:#fff;font-weight:700;font-size:13.5px;letter-spacing:.2px;',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box-shadow:0 4px 18px rgba(0,100,241,.4);transition:all .3s;}',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'.adpbot-hero:hover{background-position:95% 0;transform:translateY(-1px);box-shadow:0 6px 26px rgba(0,120,241,.6);}',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'.adpbot-hero:active{transform:translateY(0);}',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'.adpbot-item{display:flex;align-items:center;gap:10px;text-align:left;border:1px solid rgba(125,179,255,.16);',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border-radius:11px;padding:9px 12px;cursor:pointer;background:rgba(0,71,171,.22);color:#d6e6ff;',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font-weight:600;font-size:12.5px;transition:all .22s;}',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'.adpbot-item:hover{background:rgba(0,100,241,.38);border-color:rgba(125,179,255,.45);transform:translateX(3px);color:#fff;}',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'.adpbot-ico{width:26px;height:26px;border-radius:8px;flex:0 0 26px;display:flex;align-items:center;justify-content:center;',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background:rgba(0,100,241,.28);font-size:13px;}',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'.adpbot-doc{border-color:rgba(0,164,204,.45);background:rgba(0,130,210,.26);}',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'.adpbot-doc:hover{background:rgba(0,164,204,.42);border-color:rgba(126,231,255,.6);}',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'.adpbot-util{display:grid;grid-template-columns:1fr 1fr;gap:7px;}',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'.adpbot-ghost{border:1px solid rgba(125,179,255,.3);background:transparent;border-radius:10px;padding:8px;color:#8fb9ff;',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cursor:pointer;font-weight:600;font-size:11.5px;transition:all .22s;}',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'.adpbot-ghost.stop:hover{border-color:rgba(255,120,120,.55);color:#ff9d9d;background:rgba(255,99,99,.1);}',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'.adpbot-ghost.diag:hover{border-color:rgba(0,164,204,.55);color:#7ee7ff;background:rgba(0,164,204,.1);}',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'.adpbot-logrow{display:flex;align-items:center;justify-content:space-between;margin:4px 14px 4px;}',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'.adpbot-loglabel{font-size:9.5px;color:#6f9fe0;font-weight:700;text-transform:uppercase;letter-spacing:1.2px;}',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'.adpbot-mini{padding:3px 9px;border:1px solid rgba(125,179,255,.25);background:rgba(0,71,171,.25);color:#bcd6ff;',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 border-radius:7px;cursor:pointer;font-size:10px;transition:all .2s;margin-left:4px;}',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'.adpbot-mini:hover{background:rgba(0,100,241,.45);color:#fff;}',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"#adp-bot-log{height:130px;overflow-y:auto;margin:0 14px 14px;background:rgba(0,8,22,.55);",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" border:1px solid rgba(90,159,255,.14);border-radius:11px;padding:8px 10px;font:10.5px/1.45 'Cascadia Code',Consolas,monospace;}",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'#adp-bot-log::-webkit-scrollbar,#adp-bot-content::-webkit-scrollbar{width:6px;}',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'#adp-bot-log::-webkit-scrollbar-thumb,#adp-bot-content::-webkit-scrollbar-thumb{background:rgba(90,159,255,.35);border-radius:3px;}',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'#adp-bot-log::-webkit-scrollbar-track,#adp-bot-content::-webkit-scrollbar-track{background:transparent;}',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'#adp-bot-content{max-height:calc(100vh - 110px);overflow-y:auto;overflow-x:hidden;}',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].join('\n');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document.head.appendChild(css);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buildPanel()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(document.getElementById('adp-bot-panel'))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injectStyles();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wrapper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wrapper.id = 'adp-bot-panel';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Header: glowing avatar + title/subtitle + version + collapse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titleRow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titleRow.className = 'adpbot-head';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avatar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avatar.className = 'adpbot-avatar';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avatar.textContent = '🤖';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titleRow.appendChild(avatar);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titleBox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titleBox.className = 'adpbot-titlebox';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title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title.className = 'adpbot-title';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title.textContent = 'ADP Bot';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sub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sub.className = 'adpbot-sub';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sub.textContent = 'AI Automation Assistant';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titleBox.appendChild(title);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titleBox.appendChild(sub);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titleRow.appendChild(titleBox);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versionTag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versionTag.className = 'adpbot-ver';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Never hardcode this: the badge read 'v1.0' while @version was 1.7.0,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panel could not be used to tell which build was actually loaded.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versionTag.textContent = 'v' + SCRIPT_VERSION;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titleRow.appendChild(versionTag);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toggleBtn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toggleBtn.className = 'adpbot-chev';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toggleBtn.textContent = '▾';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titleRow.appendChild(toggleBtn);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wrapper.appendChild(titleRow);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Content wrapper — everything below the header goes here so we can toggle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contentDiv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contentDiv.id = 'adp-bot-content';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HOME_MARGIN = 24;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Snap the panel back to its bottom-right home corner.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snapHome()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wrapper.style.left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wrapper.style.top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wrapper.style.right = HOME_MARGIN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wrapper.style.bottom = HOME_MARGIN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Cap the maximized panel's content so it never spills past the bottom of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viewport — WITHOUT moving the panel (no jumping). Used after a drag/resize.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capContent()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margin = 16;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rect = titleRow.getBoundingClientRect();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below = window.innerHeight - rect.bottom - margin;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contentDiv.style.maxHeight = Math.max(150, below)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 maximize: keep the chip where it is and grow toward whichever vertical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side has more room (down if more space below the chip, up otherwise),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capping the content height so the whole panel stays on screen.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expandFromChip()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margin = 16;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rect = titleRow.getBoundingClientRect();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headH = rect.height;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wrapper.style.left = rect.left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wrapper.style.right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spaceBelow = window.innerHeight - rect.top; // header-top → viewport 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spaceAbove = rect.bottom;                   // viewport top → header 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(spaceBelow &gt;= spaceAbove)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Grow downward — header stays put, content flows below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wrapper.style.top = rect.top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wrapper.style.bottom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contentDiv.style.maxHeight = Math.max(150, spaceBelow - headH - margin)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Grow upward — pin the panel's bottom at the chip's bottom; header rises.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wrapper.style.top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wrapper.style.bottom = (window.innerHeight - rect.bottom)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contentDiv.style.maxHeight = Math.max(150, rect.bottom - headH - margin)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minimized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togglePanel()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minimized = !minimized;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toggleBtn.classList.toggle('min', minimized);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(minimized)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Collapse to the chip and return it to the bottom-right home corner.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contentDiv.style.display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wrapper.style.width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snapHome();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Expand from wherever the chip is, toward the side with more room.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contentDiv.style.display = 'block';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wrapper.style.width = '324px';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expandFromChip();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toggleBtn.addEventListener('click', (e) =&gt; { e.stopPropagation(); togglePanel();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 window resize, re-cap the content (no reposition) so it stays on-screen.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window.addEventListener('resize', () =&gt; { if (!minimized) capContent();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---- Drag the panel by its title bar (position persists across reloads) ----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dragMoved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(function makeDraggable()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dragging = false, sx = 0, sy = 0, ox = 0, oy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titleRow.addEventListener('mousedown',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(e.target === toggleBtn) return; // don't drag when hitting the collapse button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dragging = true; dragMoved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wrapper.getBoundingClientRect();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wrapper.style.left = r.left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wrapper.style.top = r.top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wrapper.style.right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wrapper.style.bottom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sx = e.clientX; sy = e.clientY; ox = r.left; oy = r.top;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document.addEventListener('mousemove',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(!dragging)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dx = e.clientX - sx, dy = e.clientY - sy;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(Math.abs(dx) &gt; 3 || Math.abs(dy) &gt; 3) dragMoved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nl = Math.max(0, Math.min(ox + dx, window.innerWidth - wrapper.offsetWidth));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nt = Math.max(0, Math.min(oy + dy, window.innerHeight - wrapper.offsetHeight));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wrapper.style.left = nl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wrapper.style.top = nt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document.addEventListener('mouseup',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(!dragging)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dragging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If the maximized panel was dragged, re-cap its content so it can't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off the bottom. (A minimized chip drag just stays where it's dropped;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the next maximize decides the grow direction from there.)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(dragMoved &amp;&amp; !minimized) capContent();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One-time cleanup of the old persisted position (previous versions saved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dragged spot that could restore off-screen). Safe to remove every 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localStorage.removeItem('adpBot.pos');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real click on the title (not a drag) toggles collapse.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titleRow.addEventListener('click',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(dragMoved) { dragMoved = false;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togglePanel();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Status chip: pulsing dot + live status text (the dot sits OUTSIDE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#adp-bot-status span, which gets textContent overwritten by both modules).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statusChip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statusChip.className = 'adpbot-statuschip';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statusDot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statusDot.className = 'adpbot-dot';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statusChip.appendChild(statusDot);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status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status.id = 'adp-bot-status';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status.textContent = 'Idle — ready to automate';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statusChip.appendChild(status);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contentDiv.appendChild(statusChip);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btnRow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btnRow.id = 'adp-bot-btnrow';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running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withRunGuard(fn)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(running) { logWarn('Already running — click Stop / reset to abort');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running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status.textContent = 'Working…';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Promise.resolve()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.then(() =&gt; fn(msg =&gt; status.textContent = msg))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.catch(err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 &amp;&amp; err.aborted)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logWarn('Aborted by user');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status.textContent = 'Aborted';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logError('Run failed: ' + (err &amp;&amp; err.message ? err.message :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status.textContent = 'Error — see 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.finally(() =&gt; { running = false;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Hero action: opens the report picker, then runs the selected reports.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downloadAllBtn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downloadAllBtn.className = 'adpbot-hero';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downloadAllBtn.textContent = '⚡ Download All Reports';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downloadAllBtn.addEventListener('click', async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(running) { logWarn('Already running — click Stop / reset to abort');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picked = await showDownloadAllDialog();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(picked === null) { logInfo('Download All cancelled');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(picked.length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logWarn('No reports selected — nothing to download');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status.textContent = 'No reports selected — pick at least 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withRunGuard(downloadAll)();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btnRow.appendChild(downloadAllBtn);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 rows: icon chip + label, hover slide. Clicking a row runs just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 report. (Bulk selection lives in the "Download All Reports" dialog.)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mkItem(report, handler)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b.className = 'adpbot-item';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ico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ico.className = 'adpbot-ico';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ico.textContent = report.icon;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b.appendChild(ico);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b.appendChild(document.createTextNode(report.label));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b.addEventListener('click', handler);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btnRow.appendChild(b);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ADP_REPORTS) mkItem(r, withRunGuard(r.fn));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Utility row: Stop + diagnostic as quiet ghost buttons.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utilRow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utilRow.className = 'adpbot-util';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stopBtn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stopBtn.className = 'adpbot-ghost stop';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stopBtn.textContent = '⏹ Stop / reset';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stopBtn.addEventListener('click',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(!running)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logInfo('Stop / reset clicked — nothing running');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status.textContent = 'Idle — ready to automate';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resetAbort();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requestAbort();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logWarn('Stop requested — aborting at next opportunity (≤100ms)');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status.textContent = 'Stopping…';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utilRow.appendChild(stopBtn);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diagBtn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diagBtn.className = 'adpbot-ghost diag';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diagBtn.textContent = '🩺 Diagnostic';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diagBtn.addEventListener('click', dumpDiagnostic);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utilRow.appendChild(diagBtn);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btnRow.appendChild(utilRow);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wrapper.appendChild(contentDiv); // add contentDiv to wrapper before filling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contentDiv.appendChild(btnRow);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logRow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logRow.className = 'adpbot-logrow';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logLabel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logLabel.textContent = '⌁ Activity 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logLabel.className = 'adpbot-loglabel';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logRow.appendChild(logLabel);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logActions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clearBtn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clearBtn.textContent = 'Clear';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clearBtn.className = 'adpbot-mini';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clearBtn.addEventListener('click', () =&gt; { if (logEl) logEl.innerHTML = '';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logActions.appendChild(clearBtn);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copyBtn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copyBtn.textContent = 'Copy';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copyBtn.className = 'adpbot-mini';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copyBtn.addEventListener('click',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(!logEl)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Array.from(logEl.children).map(c =&gt; c.textContent).join('\n');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navigator.clipboard.writeText(text).then(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 copyBtn.textContent = 'Copied!'; setTimeout(() =&gt; copyBtn.textContent = 'Copy', 1200);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 copyBtn.textContent = 'Failed'; setTimeout(() =&gt; copyBtn.textContent = 'Copy', 1200);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logActions.appendChild(copyBtn);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logRow.appendChild(logActions);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contentDiv.appendChild(logRow);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logEl.id = 'adp-bot-log';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contentDiv.appendChild(logEl);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document.body.appendChild(wrapper);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flushPendingLogs();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logInfo('Panel ready — start from the home page');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init()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(!document.body)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window.addEventListener('DOMContentLoaded', init, { once: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buildPanel();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init();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MODULE 2 of 2 — Export Documents bot. Self-contained IIFE below.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Adds one "Start Export All" button into the panel above (#adp-bot-btnrow)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and shares its single log box (#adp-bot-log) and status line.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(function 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'use strict';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run in the top window (ADP loads helper iframes we must ignore).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if (window.top !== window.self)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CONFIG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ROUTE = 'pracExportDocuments';        // hash route of the Export Documents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ROUTE_HASH = '#/pracSetup/pracExportDocuments'; // full hash to navigate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STORAGE_KEY = 'adpExportBot.v1';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SUBCATEGORY_LABEL = 'All';            // we always request the "All" subcategory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AUTO_DOWNLOAD = true;                 // after a category completes, download its files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FILE_DOWNLOAD_GAP_MS = 1500;          // stagger between file downloads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POLL_RELOAD_MS = 60000;               // how often to reload the page to refresh grid status while waiting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STEP_TIMEOUT_MS = 25000;              // max wait for any single UI step (dialog open, dropdown, etc.)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GRID_READY_TIMEOUT_MS = 60000;        // grid/page can be slow to render on this SPA route — be generous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MAX_WAIT_PER_CATEGORY_MS = 40 * 60 * 1000; // safety: give up waiting on one category after 40 min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Categories differ per client, so nothing is hard-coded — they are detected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at runtime by reading the dialog's &lt;sdf-select-item&gt; options on Start.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SHADOW-DOM-PIERCING QUERY HELPERS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ADP renders everything inside nested shadow roots, so normal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document.querySelector cannot reach the controls. We walk shadow roots.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function* walk(root)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nodes = root.querySelectorAll('*');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nodes)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yield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(el.shadowRoot) yield* walk(el.shadowRoot);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deepFind(predicate)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walk(document))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if (predicate(el)) return el; } catch (e) { /* ignore */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deepFindAll(predicate)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walk(document))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if (predicate(el)) out.push(el); } catch (e) { /* ignore */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isVisible(el)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r.width &gt; 0 &amp;&amp; r.height &gt;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GENERIC ASYNC HELPERS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sleep = (ms) =&gt; new Promise((res) =&gt; setTimeout(res, ms));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Poll `fn` until it returns a truthy value or we time out.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waitFor(fn, { timeout = STEP_TIMEOUT_MS, interval = 200, label = 'condition' } = {})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(; ;)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v;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v = fn(); } catch (e) { v =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(v) return v;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(Date.now() - start &gt; timeout)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throw new Error('Timed out waiting for: ' + 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sleep(interval);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ROUTE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onExportPage = () =&gt; location.hash.indexOf(ROUTE) !== -1;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Navigate the SPA to the Export Documents page (hash routing, no reload).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navigateToExport()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(!onExportPage())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log('Navigating to Export Documents…');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location.hash = ROUTE_HASH;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STATE (persisted so we survive page reloads during the long waits)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loadState()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return JSON.parse(localStorage.getItem(STORAGE_KEY)) ||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catch (e) {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saveState(s) { localStorage.setItem(STORAGE_KEY, JSON.stringify(s));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clearState() { localStorage.removeItem(STORAGE_KEY);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newState(selected)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active: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phase: 'submit',            // 'submit' | 'waiting'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queue: selected.slice(),    // categories left to do (incl. current at [0])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done: [],                   // labels completed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current: selected[0] || null,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baselineInProgress: 0,      // # of in-progress rows measured right before we submitted current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submittedAt: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startedAt: Date.now(),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lastError: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GRID READING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getRows()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AG Grid data rows.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rows = deepFindAll((el)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el.getAttribute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el.getAttribute('role') === 'row'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el.classList &amp;&amp; el.classList.contains('ag-row')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rows.map((row)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statusCell = row.querySelector('[col-id="status"]');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actionsCell = row.querySelector('[col-id="actions"]');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badge = statusCell ? statusCell.querySelector('sdf-badge')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statusAttr = badge ? (badge.getAttribute('status') || '')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statusText = (statusCell ? statusCell.textContent :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downloadLink = actionsCell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? actionsCell.querySelector('sdf-link, a')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hasDownload = /download/i.test(actionsCell ? actionsCell.textContent :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{ row, statusAttr, statusText, hasDownload, downloadLink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gridReady()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grid is "ready" once AG Grid has rendered — even with zero data rows.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fresh client (or one whose export list is currently empty) shows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"No Rows To Show" overlay instead of rows, so requiring getRows() &gt; 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would time out forever. Treat the grid header / viewport / no-rows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overlay as proof the grid loaded.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(getRows().length &gt; 0)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shell =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el.classList &amp;&amp; 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el.classList.contains('ag-overlay-no-rows-wrapper')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el.classList.contains('ag-overlay-no-rows-center')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el.classList.contains('ag-center-cols-viewport')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el.classList.contains('ag-body-viewport')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el.classList.contains('ag-header')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 &amp;&amp; isVisible(el)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(shell)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Last-resort fallback: if the page's own "Request New Export" button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present and visible, the Export Documents page has fully rendered even if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ADP re-themed the AG Grid class names. That button is all we actually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need to proceed (detection/submit both start by opening its dialog).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reqBtn =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el.tagName === 'SDF-BUTTON'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el.getAttribute('aria-label') === 'Request New Export'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isVisible(el)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!!reqBtn;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isInProgress(r)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Robust: match by text or badge status attribute, not a single hard-coded value.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/in\s*progress|pending|processing|queued|requested/i.test(r.statusText)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/progress|pending|processing|queued|requested/i.test(r.statusAttr);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countInProgress()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getRows().filter(isInProgress).length;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DIALOG INTERACTION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clickEl(el)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el.scrollIntoView({ block: 'center'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openDialog()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btn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el.tagName === 'SDF-BUTTON'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el.getAttribute('aria-label') === 'Request New Export'),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'Request New Export button'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Dialog open == the #category select is present and visible.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 = deepFind((el) =&gt; el.id === 'category' &amp;&amp; el.tagName === 'SDF-SELECT-SIMPLE');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c &amp;&amp; isVisible(c) ? c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'export dialog (category field)'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Open an sdf-select-simple and click the option matching value or label.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selectSimple(hostId, { value, label })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host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deepFind((el) =&gt; el.id === hostId &amp;&amp; el.tagName === 'SDF-SELECT-SIMPLE'),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hostId + ' select'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Open the dropdown via its inner trigger-button (falls back to the host).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trigger = (host.shadowRoot &amp;&amp; host.shadowRoot.querySelector('.trigger-button')) || host;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clickEl(trigger);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for the matching, visible option to appear, then click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item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items = deepFindAll((el)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el.tagName === 'SDF-SELECT-ITEM' &amp;&amp; isVisible(el));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items.find((el)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(value != null) return el.getAttribute('value') ===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al = (el.getAttribute('aria-label') || 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al.toLowerCase() === String(label).toLowerCase();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hostId + ' option ' + (value || label)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clickEl(item);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confirmBtn()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el.id === 'confirm' &amp;&amp; el.tagName === 'SDF-BUTTON'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(el.getAttribute('aria-label') === 'Request export'));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confirmEnabled()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 = confirmBtn();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b &amp;&amp; !b.hasAttribute('disabled') &amp;&amp; b.getAttribute('aria-disabled') !== 'true';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subcategoryEnabled()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 = deepFind((el) =&gt; el.id === 'subcategory' &amp;&amp; el.tagName === 'SDF-SELECT-SIMPLE');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!s.classList.contains('is-disabled');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Close the dialog without submitting.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cancelDialog()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 = deepFind((el) =&gt; el.id === 'cancel' &amp;&amp; el.tagName === 'SDF-BUTTON');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(c) clickEl(c);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cat = deepFind((el) =&gt; el.id === 'category' &amp;&amp; el.tagName === 'SDF-SELECT-SIMPLE');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!cat || !isVisible(cat);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'dialog to close', timeout: 8000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).catch(() =&gt; {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Discover the available categories by opening the dialog and reading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Category dropdown's options. Navigates to the Export page first if needed.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detectCategories()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(!onExportPage())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navigateToExport();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waitFor(onExportPage, { label: 'Export route', timeout: STEP_TIMEOUT_MS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waitFor(gridReady, { label: 'grid to load', timeout: GRID_READY_TIMEOUT_MS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openDialog();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host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deepFind((el) =&gt; el.id === 'category' &amp;&amp; el.tagName === 'SDF-SELECT-SIMPLE'),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'category select'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trigger = (host.shadowRoot &amp;&amp; host.shadowRoot.querySelector('.trigger-button')) || host;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clickEl(trigger);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deepFindAll((el) =&gt; el.tagName === 'SDF-SELECT-ITEM' &amp;&amp; isVisible(el)).length &gt;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'category options'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seen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cats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deepFindAll((el) =&gt; el.tagName === 'SDF-SELECT-ITEM' &amp;&amp; isVisible(el)).forEach((el)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value = el.getAttribute('value');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 = (el.getAttribute('aria-label') || 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disabled = el.getAttribute('aria-disabled') === 'true';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(value &amp;&amp; label &amp;&amp; !disabled &amp;&amp; !seen.has(value))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seen.add(value);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cats.push({ label, value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clickEl(trigger);        // close the dropdown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cancelDialog();    // close the dialog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cats;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 FLOW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downloadPanelOpen()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"Download Document" panel has a file grid with a fileName column.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hdr =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el.getAttribute &amp;&amp; el.getAttribute('col-id') === 'fileName'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el.getAttribute('role') === 'columnheader');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hdr &amp;&amp; isVisible(hdr);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getDownloadFileLinks()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Each file row's actions cell: &lt;sdf-link&gt; containing &lt;sdf-icon icon="action-download"&gt;.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deepFindAll((el)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el.tagName === 'SDF-LINK' &amp;&amp; isVisible(el)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el.querySelector &amp;&amp; el.querySelector('sdf-icon[icon="action-download"]'));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findBackButton()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deepFind((el)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el.tagName === 'SDF-BUTTON'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(el.id === 'back-button-with-label' || el.getAttribute('aria-label') === 'Back'));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After a category completes, click Download on the newest (top) completed row,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 every file in the panel, then go back to the grid.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downloadTopCompletedRow()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target = getRows().find((r) =&gt; !isInProgress(r) &amp;&amp; r.hasDownload &amp;&amp; r.downloadLink);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(!target) { log('No completed row with a Download link found.');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clickEl(target.downloadLink);             // open the Download Document panel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waitFor(downloadPanelOpen, { label: 'Download Document panel', timeout: STEP_TIMEOUT_MS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sleep(900);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links = getDownloadFileLinks();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log('Downloading ' + links.length + ' file(s)…');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link of links)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sleep(FILE_DOWNLOAD_GAP_MS);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back = findBackButton();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(back) clickEl(back);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waitFor(() =&gt; !downloadPanelOpen() &amp;&amp; gridReady(),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'return to grid', timeout: 12000 }).catch(() =&gt; {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sleep(600);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Fill the dialog for one category and submit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submitCategory(cat)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openDialog();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selectSimple('category', { value: cat.value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Subcategory may auto-default to "All". Only set it if submit isn't enabled yet.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waitFor(() =&gt; subcategoryEnabled() || confirmEnabled(),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'subcategory to enable', timeout: STEP_TIMEOUT_MS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(!confirmEnabled())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selectSimple('subcategory', { label: SUBCATEGORY_LABEL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log('Subcategory "' + SUBCATEGORY_LABEL + '" not selectable: ' + e.message);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btn = await waitFor(() =&gt; (confirmEnabled() ? confirmBtn() : null),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'Request export button to enable', timeout: STEP_TIMEOUT_MS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Confirm submission: dialog closes (category field disappears) within timeout.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 = deepFind((el) =&gt; el.id === 'category' &amp;&amp; el.tagName === 'SDF-SELECT-SIMPLE');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!c || !isVisible(c);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label: 'dialog to close after submit', timeout: STEP_TIMEOUT_MS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).catch(() =&gt; log('Dialog did not visibly close; continuing.'));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HTML INSPECTOR (Shadow-DOM-piercing dump, same as the standalone tool)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esc(s)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String(s).replace(/&amp;/g, '&amp;amp;').replace(/&lt;/g, '&amp;lt;').replace(/&gt;/g, '&amp;gt;');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openTagStr(el)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 = '&lt;' + el.tagName.toLowerCase();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a of el.attributes) t += ` ${a.name}="${esc(a.value)}"`;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 + '&gt;';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serializeNode(node, depth)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pad = '  '.repeat(depth);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(node.nodeType === Node.TEXT_NODE)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txt = node.textContent.trim();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txt ? `${pad}${esc(txt)}\n`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(node.nodeType === Node.COMMENT_NODE) return `${pad}&lt;!-- ${esc(node.textContent.trim())} --&gt;\n`;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(node.nodeType !== Node.ELEMENT_NODE)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tag = node.tagName.toLowerCase();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(node.id === 'adp-export-bot') return ''; // skip our own panel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(tag === 'script' || tag === 'style' || tag === 'svg')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`${pad}${openTagStr(node)} …(${tag} omitted)…\n`;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out = `${pad}${openTagStr(node)}\n`;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(node.shadowRoot)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 += `${pad}  #shadow-root (open)\n`;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ch of node.shadowRoot.childNodes) out += serializeNode(ch, depth + 2);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ch of node.childNodes) out += serializeNode(ch, depth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(tag === 'iframe' || tag === 'frame')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 = node.contentDocument || (node.contentWindow &amp;&amp; node.contentWindow.document);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 += `${pad}  ===== IFRAME (${node.src || 'no src'}) =====\n`;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 += serializeNode(d.documentElement, depth + 2);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 += `${pad}  --- CROSS-ORIGIN iframe: src=${node.src} ---\n`;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tstamp()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 = new Date(), p = (n) =&gt; String(n).padStart(2,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`${d.getFullYear()}${p(d.getMonth() + 1)}${p(d.getDate())}_${p(d.getHours())}${p(d.getMinutes())}${p(d.getSeconds())}`;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dumpHTML()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dump = 'ADP DOM dump\nCaptured: ' + new Date().toString() + '\nURL: ' + location.href + '\n';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dump += '='.repeat(56) + '\n';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dump += serializeNode(document.documentElement, 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blob = new Blob([dump], { type: 'text/html;charset=utf-8'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a.href = url; a.download = 'adp-dump_' + tstamp() + '.html';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document.body.appendChild(a); a.click(); a.remove();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setTimeout(() =&gt; URL.revokeObjectURL(url), 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await navigator.clipboard.writeText(dump); } catch (e)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console.log('[ADP Export Bot] HTML dump:\n', dump);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log('Saved HTML dump (' + Math.round(dump.length / 1024) + ' KB) + copied to clipboard.');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CONTROL PANEL UI — one button injected into the shared "ADP Bot" panel,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reusing its single log box and status line (no separate section/log).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startBtn;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sharedLog = () =&gt; document.getElementById('adp-bot-log');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sharedStatus = () =&gt; document.getElementById('adp-bot-status');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log(msg)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console.log('[ADP Export] ' + msg);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box = sharedLog();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(!box)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ts = new Date().toLocaleTimeString('en-US', { hour12: false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line.style.cssText = 'color:#2dd4a7;white-space:pre-wrap;word-break:break-word;line-height:1.3;padding:1px 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line.textContent = ts + ' EXPORT ' +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box.appendChild(line);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(box.children.length &gt; 200) box.removeChild(box.firstChild);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box.scrollTop = box.scrollHeight;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setStatus(msg) { const s = sharedStatus(); if (s) s.textContent = msg;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Add a single "Start Export All" button to the shared button row. If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panel isn't present, create a minimal own panel as a fallback.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buildPanel()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(startBtn)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grid = document.getElementById('adp-bot-btnrow');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(!grid)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wrap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wrap.id = 'adp-export-bot';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wrap.style.cssText = 'position:fixed;bottom:24px;left:24px;z-index:2147483647;background:linear-gradient(165deg,rgba(2,20,46,.97),rgba(0,36,86,.95));color:#dce9ff;border:1px solid rgba(90,159,255,.28);border-radius:16px;box-shadow:0 8px 40px rgba(0,12,30,.6);font:12px "Segoe UI",system-ui,sans-serif;width:300px;padding:12px;';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 = document.createElement('div'); s.id = 'adp-bot-status'; s.style.cssText = 'font-size:11px;color:#a8cbff;margin-bottom:6px;'; s.textContent = 'Export: idle';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grid = document.createElement('div'); grid.id = 'adp-bot-btnrow'; grid.style.cssText = 'display:grid;gap:6px;margin-bottom:6px;';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lg = document.createElement('div'); lg.id = 'adp-bot-log'; lg.style.cssText = 'height:100px;overflow-y:auto;background:rgba(0,8,22,.55);border:1px solid rgba(90,159,255,.14);border-radius:10px;padding:6px;font:10px/1.4 Consolas,monospace;color:#a8c6ec;';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wrap.appendChild(s); wrap.appendChild(grid); wrap.appendChild(lg);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document.body.appendChild(wrap);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startBtn.id = 'adp-export-start';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startBtn.className = 'adpbot-item adpbot-doc';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setIdleLabel();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startBtn.addEventListener('click', onToggle);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Sit just above the utility row holding "Stop / reset" when present.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stopRef = Array.from(grid.children).find(b =&gt; (b.textContent || '').includes('Stop / reset'));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(stopRef) grid.insertBefore(startBtn, stopRef); else grid.appendChild(startBtn);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Compose the icon-chip + label content to match the report rows' style.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setBtnContent(icon, label)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startBtn.innerHTML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ico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ico.className = 'adpbot-ico';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ico.textContent = icon;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startBtn.appendChild(ico);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startBtn.appendChild(document.createTextNode(label));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setIdleLabel() { setBtnContent('📁', 'Download Documents');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setRunningLabel() { setBtnContent('⏹', 'Stop Download');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Update the button label, and the shared status line only while active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(so we don't clobber the Reports module's status when the export is idle).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renderPanel(state)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(!startBtn)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running = state &amp;&amp; state.active;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wasRunning = startBtn.dataset.running === '1';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(running !== wasRunning)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startBtn.dataset.running = running ? '1' : '0';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(running) setRunningLabel(); else setIdleLabel();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startBtn.style.background = running ? 'rgba(255,99,99,.22)'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startBtn.style.borderColor = running ? 'rgba(255,120,120,.5)'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(!running)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(!onExportPage()) { setStatus('Export: opening Export Documents…');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total = state.done.length + state.queue.length;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cur = state.current ? state.current.label : '(none)';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(state.phase === 'waiting')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mins = Math.floor((Date.now() - state.submittedAt) / 60000);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secs = Math.floor(((Date.now() - state.submittedAt) % 60000) / 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setStatus('Export: waiting for ' + cur + ' (' + mins + 'm ' + secs + 's) — done ' + state.done.length + '/' + total);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setStatus('Export: submitting ' + cur + ' — done ' + state.done.length + '/' + total);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onToggle()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 &amp;&amp; st.active) onStopExport();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onStartExport();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starting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onStartExport()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starting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log('Detecting categories…');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setBtnContent('🔍', 'Detecting categories…');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cats;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cats = await detectCategories();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log('Detect failed: ' + e.message);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alert('Could not detect categories: ' + e.message);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(!cats.length) { alert('No categories found.');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log('Found ' + cats.length + ': ' + cats.map((c) =&gt; c.label).join(',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 = newState(cats);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saveState(s);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log('Started. Queue: ' + cats.map((c) =&gt; c.label).join(',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renderPanel(s);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tick(); // we are already on the Export page after detection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(!(st &amp;&amp; st.active)) setIdleLabel(); // restore label if detect failed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renderPanel(st);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onStopExport()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log('Export stopped by user.');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setStatus('Export: stopped');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renderPanel(null);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MAIN STATE-MACHINE TICK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ticking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reloadTimer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scheduleReload()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(reloadTimer)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log('Will refresh in ' + Math.round(POLL_RELOAD_MS / 1000) + 's to check status…');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reloadTimer = setTimeout(() =&gt; location.reload(), POLL_RELOAD_MS);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(ticking)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ticking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state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(!state || !state.active)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(!onExportPage()) { return; } // wait until user is on the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Make sure the grid has loaded before reading/counting anything.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waitFor(gridReady, { label: 'grid to load', timeout: GRID_READY_TIMEOUT_MS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sleep(1200); // settle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(state.phase === 'submit')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Measure baseline BEFORE submitting so we can detect our new request finishing.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state.baselineInProgress = countInProgress();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log('Submitting "' + state.current.label + '" (baseline in-progress=' + state.baselineInProgress + ')');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submitCategory(state.current);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state.phase = 'waiting';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state.submittedAt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state.lastError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log('Submitted "' + state.current.label + '". Waiting for it to complete…');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scheduleReload();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(state.phase === 'waiting')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now = countInProgress();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elapsed = Date.now() - state.submittedAt;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finished = now &lt;= state.baselineInProgress;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timedOut = elapsed &gt; MAX_WAIT_PER_CATEGORY_MS;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(finished || timedOut)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log((timedOut ? '⚠️ Timeout on "' : '✅ Completed "') + state.current.label + '".');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Download the freshly-completed export (its row is newest = on top).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(AUTO_DOWNLOAD &amp;&amp; !timedOut)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await downloadTopCompletedRow();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log('⚠️ Download step failed for "' + state.current.label + '": ' + e.message);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state.done.push(state.current.label);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state.queue.shift(); // remove current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(state.queue.length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state.active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state.phase = 'idle';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log('🎉 All done: ' + state.done.join(',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alert('ADP Export-All finished.\nCompleted: ' + state.done.join(',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state.current = state.queue[0];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state.phase = 'submit';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ticking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 tick(); // immediately submit the next category (no reload needed)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log('Still in progress (' + now + ' in-progress rows; baseline ' + state.baselineInProgress + '). Elapsed ' + Math.round(elapsed / 60000) + 'm.');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scheduleReload();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state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log('❌ Error: ' + e.message);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&amp;&amp; state.active)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state.lastError = e.message;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Back off and retry via a reload rather than getting stuck.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scheduleReload();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ticking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BOOT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======================================================================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When the SPA route changes (e.g. after navigateToExport), resume if needed.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onRouteChange()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state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(state &amp;&amp; state.active &amp;&amp; onExportPage())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setTimeout(tick, 2000); // let the grid 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boot()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state = loadState();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 briefly for the Reports panel so we can dock into it; otherwise stand alone.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tries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(function waitHost()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(document.getElementById('adp-export-start')) return; // already built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(document.getElementById('adp-bot-btnrow') || tries++ &gt; 12) { afterHost();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setTimeout(waitHost, 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afterHost()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buildPanel();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renderPanel(state);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Keep the elapsed timer ticking in the panel.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setInterval(() =&gt; renderPanel(loadState()), 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Resume on SPA navigations without a full reload.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window.addEventListener('hashchange', onRouteChange);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&amp;&amp; state.active)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(onExportPage())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Give ADP's SPA a moment to mount the grid after a (re)load.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setTimeout(tick, 2500);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Active run but landed off-route (e.g. opened on Home) -&gt; go there.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setTimeout(navigateToExport, 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if (document.readyState === 'complete' || document.readyState === 'interactive')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setTimeout(boot, 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window.addEventListener('DOMContentLoaded', () =&gt; setTimeout(boot, 800));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})();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