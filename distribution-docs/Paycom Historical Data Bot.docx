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20" w:lineRule="auto"/>
      </w:pPr>
      <w:r>
        <w:rPr>
          <w:rFonts w:ascii="Consolas" w:hAnsi="Consolas"/>
          <w:sz w:val="16"/>
        </w:rPr>
        <w:t>// ==UserScript==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>// @name         Paycom Historical Data Bot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>// @namespace    https://www.paycomonline.net/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>// @version      0.35.0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>// @description  Historical Data Bot — downloads Paycom historical reports as Excel for all employees. All dates are computed at run time (previous year + current year; Prior Payroll goes back 3 years) — nothing is hardcoded. Sections: Time-Off, Time &amp; Attendance, Accrual, HR &amp; Audit, Payroll (ARW wizard), E-Verify (grid export + all-case detail scrape). User opens Paycom, picks a section, ticks reports, and the bot navigates, configures, generates, and downloads each file with a clean name.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>// @match        https://www.paycomonline.net/v4/cl/*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>// @run-at       document-end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>// @grant        none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>// ==/UserScript==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>(function 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'use strict';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Shown in the panel header. Read from Tampermonkey so it can never drift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from @version — a stale badge makes the panel useless for telling which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build is actually loaded mid-run.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const SCRIPT_VERSION = (()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try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(typeof GM_info !== 'undefined' &amp;&amp; GM_info.script &amp;&amp; GM_info.script.version)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return GM_info.script.version;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 catch (_) {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'0.35.0';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})();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── Duplicate-instance guards ──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1) IFRAMES: Paycom pages embed same-origin iframes whose URLs also match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   @match, so Tampermonkey injects a SECOND copy of this script inside the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   frame — a second panel appears and every generate/download fires twice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   (the iframe has its own window, and sessionStorage is shared, so neither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   the window flag nor the tab lock can catch it). Only the top window runs.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try { if (window.top !== window.self) return; } catch (_) { return;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2) Same-window double copy (e.g. two Tampermonkey entries): @grant none →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   both copies share the page's window, so the second one exits here.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if (window.__histbotLoaded) { console.warn('[HistBot] duplicate script copy detected — this copy is standing down. Delete the extra entry in the Tampermonkey dashboard.'); return;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window.__histbotLoaded = true;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───────────────── Config ─────────────────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Reports to download, in order. Add the remaining four here once their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rpt_ids are confirmed (Employee Time-Off, Holiday/Blackout, Salary Time Off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Absence Tracking, Time-Off Audit). rpt_id comes from the report's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rpt-generate.php?rpt_id=&lt;N&gt; URL — navigating there needs no session_nonce.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fileBase drives the saved filename: `&lt;fileBase&gt;_&lt;year&gt;.xlsx`. section groups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reports in the picker. Only standard rpt-generate.php reports are listed here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(their rpt_id is the same across all Paycom employer accounts). Slug-based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Report-Center reports (web.php/report-center/generate/&lt;slug&gt;) need separate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handling and are tracked in PENDING_SLUG_REPORTS below.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All years are computed at load time — NOTHING is hardcoded, so the script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stays correct forever: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  THISYEAR/LASTYEAR → the default two-file year loop and HR &amp; Audit ranges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                       (in 2026: 2025+2026 · in 2027: 2026+2027 · …)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  STARTYEAR (−3)    → the Prior Payroll wizard range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const THISYEAR = new Date().getFullYear();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const LASTYEAR = THISYEAR - 1;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const STARTYEAR = THISYEAR - 3;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HR &amp; Audit reports share one range: Jan 1 of LAST year → today.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const HR_AUDIT_RANGES = [{ label: `${LASTYEAR}-to-date`, from: `01/01/${LASTYEAR}`, to: 'TODAY' }];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Form I-9 Audit needs a deeper window: Jan 1 of (this year − 3) → today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(in 2026: 01/01/2023 → today · in 2027: 01/01/2024 → today · …).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const I9_RANGES = [{ label: `${STARTYEAR}-to-date`, from: `01/01/${STARTYEAR}`, to: 'TODAY' }];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Prior Payroll (ARW wizard): one combined 3.5-year pull can be very slow on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large clients, so this offers a Combined option AND one range per year —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the user picks via the same range-picker dialog the quarterly reports use.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A small client can just tick Combined and run it exactly as before.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`label` is the file-name suffix (PriorPayroll_2023.xlsx); `display` is what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the banner/log shows while that range runs — it has to stand on its own,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because the report's own name carries the FULL scope and reading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"Prior Payroll (2023 → today) (2023)" makes it look like the whole range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is being pulled when only 2023 is.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const PRIOR_PAYROLL_RANGES = [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{ label: 'Combined', display: `all years in one file (${STARTYEAR} → today)`, from: `01/01/${STARTYEAR}`, to: 'TODAY' },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{ label: `${STARTYEAR}`, display: `year ${STARTYEAR} only`, from: `01/01/${STARTYEAR}`, to: `12/31/${STARTYEAR}` },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{ label: `${STARTYEAR + 1}`, display: `year ${STARTYEAR + 1} only`, from: `01/01/${STARTYEAR + 1}`, to: `12/31/${STARTYEAR + 1}` },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{ label: `${STARTYEAR + 2}`, display: `year ${STARTYEAR + 2} only`, from: `01/01/${STARTYEAR + 2}`, to: `12/31/${STARTYEAR + 2}` },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{ label: `${THISYEAR}-to-date`, display: `${THISYEAR} to date only`, from: `01/01/${THISYEAR}`, to: 'TODAY' },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Quarterly ranges for reports whose full-year data is too large (e.g.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Employee Punch Change): last + current year split per quarter, skipping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quarters that haven't started yet. Files: &lt;base&gt;_2025-Q1.xlsx, …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const mmddyyyy = (d) =&gt; `${String(d.getMonth() + 1).padStart(2, '0')}/${String(d.getDate()).padStart(2, '0')}/${d.getFullYear()}`;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const QUARTER_RANGES = (()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now = new Date(), out = [];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for (const y of [LASTYEAR, THISYEAR]) for (let q = 0; q &lt; 4; q++)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from = new Date(y, q * 3, 1);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(from &gt; now) break;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out.push({ label: `${y}-Q${q + 1}`, from: mmddyyyy(from), to: mmddyyyy(new Date(y, q * 3 + 3, 0))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out;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})();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Human Resources → E-Verify → E-Verify Cases. Same URL for both new E-Verify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entries — it's a live grid page, not a per-report rpt_id/slug form.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const EVERIFY_CASES_URL = 'https://www.paycomonline.net/v4/cl/web.php/Everify/Index/caseList#!pcm-tab-1';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const REPORTS = [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── Time-Off ──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{ section: 'Time-Off', key: 'employee-timeoff', name: 'Employee Time-Off', rptId: 184, fileBase: 'EmployeeTimeOff' },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{ section: 'Time-Off', key: 'holiday-blackout', name: 'Holiday/Blackout', rptId: 185, fileBase: 'HolidayBlackout' },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{ section: 'Time-Off', key: 'timeoff-audit', name: 'Time-Off Audit', rptId: 182, fileBase: 'TimeOffAudit' },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{ section: 'Time-Off', key: 'timeoff-summary', name: 'Time-Off Summary', rptId: 186, fileBase: 'TimeOffSummary' },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Slug-based (report-center) but a normal date-range report → two files, one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per year. This form has no Employees "Select All" (only "Show Selected");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in the report center an empty selection means ALL employees, and the bot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just logs a WARN there and proceeds.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section: 'Time-Off', key: 'salary-timeoff-absence-tracking', name: 'Salary Time Off Absence Tracking',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url: 'https://www.paycomonline.net/v4/cl/web.php/report-center/generate/salary-time-off-absence-tracking-report',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slug: 'salary-time-off-absence-tracking-report', fileBase: 'SalaryTimeOffAbsenceTracking',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── Time &amp; Attendance ──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{ section: 'Time &amp; Attendance', key: 'break-lunch-duration', name: 'Break/Lunch Duration', rptId: 401, fileBase: 'BreakLunchDuration' },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Full-year data is too large for this one — pull it quarter by quarter.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pickRanges: a dialog asks WHICH quarters to run (untick the ones already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downloaded instead of re-running all seven after a partial run).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{ section: 'Time &amp; Attendance', key: 'employee-punch-change', name: 'Employee Punch Change', rptId: 419, fileBase: 'EmployeePunchChange', ranges: QUARTER_RANGES, pickRanges: true },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{ section: 'Time &amp; Attendance', key: 'employee-rates-by-allocation', name: 'Employee Rates by Allocation', rptId: 405, fileBase: 'EmployeeRatesByAllocation' },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{ section: 'Time &amp; Attendance', key: 'hours-worked-vs-threshold', name: 'Hours Worked vs Threshold', rptId: 406, fileBase: 'HoursWorkedVsThreshold' },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{ section: 'Time &amp; Attendance', key: 'labor-allocation', name: 'Labor Allocation', rptId: 407, fileBase: 'LaborAllocation' },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{ section: 'Time &amp; Attendance', key: 'labor-analysis-overtime', name: 'Labor Analysis/Overtime', rptId: 408, fileBase: 'LaborAnalysisOvertime' },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{ section: 'Time &amp; Attendance', key: 'missed-break-lunch', name: 'Missed Break/Lunch', rptId: 601, fileBase: 'MissedBreakLunch' },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{ section: 'Time &amp; Attendance', key: 'missing-punch', name: 'Missing Punch', rptId: 409, fileBase: 'MissingPunch' },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{ section: 'Time &amp; Attendance', key: 'pay-class-effective-date', name: 'Pay Class Effective Date', rptId: 417, fileBase: 'PayClassEffectiveDate' },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{ section: 'Time &amp; Attendance', key: 'punch-audit', name: 'Punch Audit', rptId: 410, fileBase: 'PunchAudit' },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{ section: 'Time &amp; Attendance', key: 'punches-outside-current-allocation', name: 'Punches Outside Current Allocation', rptId: 411, fileBase: 'PunchesOutsideCurrentAllocation' },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{ section: 'Time &amp; Attendance', key: 'time-between-shifts', name: 'Time Between Shifts', rptId: 600, fileBase: 'TimeBetweenShifts' },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{ section: 'Time &amp; Attendance', key: 'time-detail', name: 'Time Detail', rptId: 412, fileBase: 'TimeDetail' },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{ section: 'Time &amp; Attendance', key: 'timecard-approval', name: 'Timecard Approval', rptId: 413, fileBase: 'TimecardApproval' },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{ section: 'Time &amp; Attendance', key: 'total-hours-by-time-range', name: 'Total Hours by Time Range', rptId: 416, fileBase: 'TotalHoursByTimeRange' },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{ section: 'Time &amp; Attendance', key: 'total-hours-summary-by-allocation', name: 'Total Hours Summary by Allocation', rptId: 415, fileBase: 'TotalHoursSummaryByAllocation' },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{ section: 'Time &amp; Attendance', key: 'total-hours-summary', name: 'Total Hours Summary', rptId: 414, fileBase: 'TotalHoursSummary' },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{ section: 'Time &amp; Attendance', key: 'zero-hours-summary', name: 'Zero Hours Summary', rptId: 418, fileBase: 'ZeroHoursSummary' },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── Accrual ── (these pages can differ slightly; a report that doesn't fit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the XLSX + Date-Range + Select-All pattern is skipped and logged.)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{ section: 'Accrual', key: 'accrual-balances', name: 'Accrual Balances', rptId: 187, snapshot: true, fileBase: 'AccrualBalances' },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{ section: 'Accrual', key: 'accrual-detail', name: 'Accrual Detail', rptId: 188, fileBase: 'AccrualDetail' },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{ section: 'Accrual', key: 'accrual-summary', name: 'Accrual Summary', rptId: 190, fileBase: 'AccrualSummary' },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Slug-based snapshot report: XLSX-only, no Date Range, all-employees default,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the "as of" date is fixed by Paycom — so it's a single file, no year loop.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section: 'Accrual', key: 'historical-accrual-data', name: 'Historical Accrual Data',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url: 'https://www.paycomonline.net/v4/cl/web.php/report-center/generate/historical-accrual-data',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slug: 'historical-accrual-data', snapshot: true, selectAll: false, fileBase: 'HistoricalAccrualData',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── HR &amp; Audit ── (single dynamic date range: 01/01/&lt;last year&gt; → today)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section: 'HR &amp; Audit', key: 'effective-dates', name: 'Effective Dates', rptId: 133, fileBase: 'EffectiveDates',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ranges: HR_AUDIT_RANGES,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section: 'HR &amp; Audit', key: 'employee-changes', name: 'Employee Changes', rptId: 134, fileBase: 'EmployeeChanges',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ranges: HR_AUDIT_RANGES,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checks: ['Show Effective Date'], // tick this option before generating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Verified live (Aug 2026): this form has NO Date Range block at all — only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Output Format + Employee Filters — so it's a snapshot, not a range report.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section: 'HR &amp; Audit', key: 'employee-dates', name: 'Employee Dates', rptId: 1,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snapshot: true, fileBase: 'EmployeeDates',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section: 'HR &amp; Audit', key: 'rate-history', name: 'Rate History', rptId: 25, fileBase: 'RateHistory',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ranges: HR_AUDIT_RANGES,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No Date Range on this form (only Output Format + Accrual/Status options,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which default to PTO + All) → snapshot: one file, Select-All employees.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section: 'HR &amp; Audit', key: 'employee-accrual', name: 'Employee Accrual', rptId: 11,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snapshot: true, fileBase: 'EmployeeAccrual',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Slug-based; the form has ONLY Output Format (no Date Range, no Employee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Filters) → snapshot, no Select-All. Single file.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section: 'HR &amp; Audit', key: 'equifax-twn-feed', name: 'Equifax TWN Feed',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url: 'https://www.paycomonline.net/v4/cl/web.php/report-center/generate/efx-twn-report',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slug: 'efx-twn-report', snapshot: true, selectAll: false, fileBase: 'EquifaxTWNFeed',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No Date Range (Output Format + Employee Filters w/ Select All) → snapshot.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section: 'HR &amp; Audit', key: 'employee-3rd-party-payee', name: 'Employee 3rd Party Payee', rptId: 10,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snapshot: true, fileBase: 'Employee3rdPartyPayee',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No Date Range on the form (verified live) → snapshot, Select-All employees.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section: 'HR &amp; Audit', key: 'employee-rates', name: 'Employee Rates', rptId: 17,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snapshot: true, fileBase: 'EmployeeRates',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Verified live: no Date Range → snapshot, Select-All employees.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section: 'HR &amp; Audit', key: 'employee-position', name: 'Employee Position', rptId: 153,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snapshot: true, fileBase: 'EmployeePosition',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section: 'HR &amp; Audit', key: 'position-discrepancy', name: 'Position Discrepancy', rptId: 168,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snapshot: true, fileBase: 'PositionDiscrepancy',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Verified live: HAS a Date Range (prdate1from/to) → default two-year loop.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section: 'HR &amp; Audit', key: 'position-management-audit', name: 'Position Management Audit', rptId: 113,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fileBase: 'PositionManagementAudit',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Slug-based; "As of Date" defaults to today and XLSX is preselected (the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output pills live outside #rpt_output, so the format WARN in the log is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harmless). No employee Select-All on this form → snapshot, single file.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section: 'HR &amp; Audit', key: 'point-in-time', name: 'Point-in-Time',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url: 'https://www.paycomonline.net/v4/cl/web.php/report-center/generate/point-in-time',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slug: 'point-in-time', snapshot: true, selectAll: false, fileBase: 'PointInTime',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section: 'HR &amp; Audit', key: 'changed-contact', name: 'Changed Contact', rptId: 132, fileBase: 'ChangedContact',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ranges: HR_AUDIT_RANGES,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Has a Date Range (defaults 01/01/2023 → 12/31/&lt;this year&gt; on the live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form); we override it with the 3-year I9_RANGES window. XLSX preselected.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section: 'HR &amp; Audit', key: 'form-i9-audit', name: 'Form I-9 Audit', rptId: 171, fileBase: 'FormI9Audit',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ranges: I9_RANGES,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Has a Date Range but caps at 1 year of data per pull → default two-file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year loop (this year + last year), Select-All employees. XLSX preselected.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section: 'HR &amp; Audit', key: 'garnishment-report', name: 'Garnishment Report', rptId: 20, fileBase: 'GarnishmentReport',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── Payroll ── (Advanced Report Writer wizard — 3-year prior payroll)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Range is DYNAMIC: 01/01/(this year − 3) → today. So in 2026 it's 2023→today,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in 2027 it's 2024→today, etc. The `name`/`fileBase` follow the same year so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nothing is ever hardcoded. (STARTYEAR is computed once below.)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section: 'Payroll', key: 'prior-payroll-3yr', name: `Prior Payroll (${STARTYEAR} → today)`, wizard: true,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`name` shows the full scope in the report picker; `shortName` is used in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the per-range banner/log so a single-year run doesn't read as the whole range.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shortName: 'Prior Payroll',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reportType: 'Payroll',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step1Fields: ['Employee Code', 'Employee Name', 'Pay Class Code'],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step2SelectAll: ['Earnings', 'Deductions', 'Taxes', 'Employer Liability', 'Accruals', 'Net', 'Taxable Wages'],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ranges: PRIOR_PAYROLL_RANGES, pickMode: true,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fileBase: `PriorPayroll`,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── E-Verify ── (Human Resources → E-Verify → E-Verify Cases — a live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DataTables grid, not a rpt-generate.php form, so both entries use their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own `custom` flow instead of the generic date-range/snapshot handler.)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section: 'E-Verify', key: 'everify-cases-export', name: 'E-Verify Cases (grid export)',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url: EVERIFY_CASES_URL, custom: 'everifyCasesExport',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section: 'E-Verify', key: 'everify-case-details', name: 'E-Verify Case Details (all cases)',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url: EVERIFY_CASES_URL, custom: 'everifyCaseDetails',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const reportByKey = (k) =&gt; REPORTS.find(r =&gt; r.key === k);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Distinct sections, in first-seen order — each gets its own Start button.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const SECTIONS = REPORTS.reduce((acc, r) =&gt; acc.includes(r.section) ? acc : acc.concat(r.section), []);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const SECTION_ICON = { 'Time-Off': '🗓️', 'Time &amp; Attendance': '⏱️', 'Accrual': '📈', 'HR &amp; Audit': '🧑‍💼', 'Payroll': '💵', 'E-Verify': '🪪'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Slug-based Report-Center reports still to wire (need slug navigation + their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own form handling):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  T&amp;A:       Calc Detail → calc-detail-report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  T&amp;A:       Estimated Qualified Premiums CSV → estimated-qualified-overtime-ta-report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  T&amp;A:       Punch Change Request → punch-change-request-report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  T&amp;A:       Timecard Correction Comparison → timecard-correction-comparison-report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  T&amp;A:       Timecard Premium → timecard-premium-report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  Accrual:   Accrual Projection → accrual-projection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Default date ranges — a report with no `ranges` of its own downloads once per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year (previous + current). A report can override with its own `ranges`, and a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range's `from`/`to` may use the token 'TODAY' → resolved to today's date.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const YEARS = [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{ label: `${LASTYEAR}`, from: `01/01/${LASTYEAR}`, to: `12/31/${LASTYEAR}` },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{ label: `${THISYEAR}`, from: `01/01/${THISYEAR}`, to: `12/31/${THISYEAR}` },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todayMMDDYYYY()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t = new Date();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mm = String(t.getMonth() + 1).padStart(2, '0');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dd = String(t.getDate()).padStart(2, '0');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`${mm}/${dd}/${t.getFullYear()}`;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const resolveDate = (d) =&gt; (d === 'TODAY' ? todayMMDDYYYY() : d);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A report is either standard (rptId → rpt-generate.php?rpt_id=N) or slug-based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(url/slug → web.php/report-center/generate/&lt;slug&gt;).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reportNavUrl(report)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(report.url) return report.url;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`https://www.paycomonline.net/v4/cl/rpt-generate.php?rpt_id=${report.rptId}`;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isOnReportPage(report)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(report.slug) return location.href.includes('/report-center/generate/' + report.slug);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(report.rptId) return location.href.includes('/rpt-generate.php')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&amp;&amp; new RegExp(`[?&amp;]rpt_id=${report.rptId}(?:[&amp;#]|$)`).test(location.href);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───────────────── State (survives page reloads) ─────────────────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const STATE_KEY = 'histbot.state';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const INDEX_KEY = 'histbot.index';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const QUEUE_KEY = 'histbot.queue';       // JSON array of selected report keys for this run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const SEL_KEY = 'histbot.selection';     // persisted { key: bool } picker selection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const STATES = { IDLE: 'IDLE', RUNNING: 'RUNNING'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const getState = () =&gt; localStorage.getItem(STATE_KEY) || STATES.IDLE;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const isRunning = () =&gt; getState() === STATES.RUNNING;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const setState = (s)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(s === STATES.IDLE) localStorage.removeItem(STATE_KEY);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else localStorage.setItem(STATE_KEY, s);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refreshPanel();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log('state →', s);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const getIndex = () =&gt; parseInt(localStorage.getItem(INDEX_KEY) || '0', 10) || 0;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const setIndex = (n) =&gt; { localStorage.setItem(INDEX_KEY, String(n)); refreshPanel();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getQueue()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try { const q = JSON.parse(localStorage.getItem(QUEUE_KEY) || '[]'); return Array.isArray(q) ? q : [];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catch (_) { return [];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const setQueue = (keys) =&gt; localStorage.setItem(QUEUE_KEY, JSON.stringify(keys));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const clearQueue = () =&gt; localStorage.removeItem(QUEUE_KEY);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Picker selection: { key: bool }. Missing keys default to selected (true).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getSelection()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let stored = {};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try { stored = JSON.parse(localStorage.getItem(SEL_KEY) || '{}') || {}; } catch (_) { stored = {};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sel = {};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for (const r of REPORTS) sel[r.key] = stored[r.key] !==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sel;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setSelected(key, on)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sel = getSelection();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sel[key] = !!on;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try { localStorage.setItem(SEL_KEY, JSON.stringify(sel)); } catch (_) {}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───────────────── Logging ─────────────────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Also feeds the full session log (defined below) so lifecycle events that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only ever went to the console before — Stop/reset, aborts, standby — are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now in the downloadable log too.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const log = (...args)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console.log('[HistBot]', ...args);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try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let t = ''; try { t = new Date().toLocaleTimeString(); } catch (_) {}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msg = args.map(a =&gt; (typeof a === 'string' ? a : JSON.stringify(a))).join(' 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appendFullLog((t ? t + '  ' : '') + msg);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 catch (_) {}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Live activity log, persisted so it survives the page reloads between reports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(the panel shows the last ~50 lines: which report/year is processing, saves…).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const LOG_KEY = 'histbot.log';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getLog() { try { const a = JSON.parse(localStorage.getItem(LOG_KEY) || '[]'); return Array.isArray(a) ? a : []; } catch (_) { return []; }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clearLog() { try { localStorage.removeItem(LOG_KEY); } catch (_) {} renderLog();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Separate FULL log, kept apart from the 50-line display log above: it is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never trimmed to 50 lines and — unlike the display log — is NOT wiped by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Stop/Reset or by starting a new run. A long flow (e.g. E-Verify Case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Details across hundreds of pages) would otherwise lose most of its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history by the time it finishes, and Stop/Reset would erase the rest.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Only "Clear full log" in the panel empties it. Capped generously (5000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lines) purely as a localStorage-quota safety valve, not a normal limit.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const FULL_LOG_KEY = 'histbot.fulllog';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appendFullLog(line)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let arr;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try { arr = JSON.parse(localStorage.getItem(FULL_LOG_KEY) || '[]'); if (!Array.isArray(arr)) arr = []; } catch (_) { arr = [];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arr.push(line);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while (arr.length &gt; 5000) arr.shift();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try { localStorage.setItem(FULL_LOG_KEY, JSON.stringify(arr)); } catch (_) {}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clearFullLog() { try { localStorage.removeItem(FULL_LOG_KEY); } catch (_) {}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uiLog(msg)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log(msg);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let t = '';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try { t = new Date().toLocaleTimeString(); } catch (_) {}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line = (t ? t + '  ' : '') + msg;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arr = getLog();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arr.push(line);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while (arr.length &gt; 50) arr.shift();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try { localStorage.setItem(LOG_KEY, JSON.stringify(arr)); } catch (_) {}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appendFullLog(line);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renderLog();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renderLog()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(!panelEl)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el = panelEl.querySelector('.hb-log');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(el) { el.textContent = getLog().join('\n'); el.scrollTop = el.scrollHeight;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───────────────── Single-tab lock ─────────────────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Run state lives in shared localStorage, so TWO open Paycom tabs both resume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the queue and everything fires twice (7 generates became 14 — "found 15").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Only the lock-holding tab drives; any other tab stands by and takes over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only if the driver's heartbeat goes stale (tab closed / crashed).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const TABID_KEY = 'histbot.tabid'; // sessionStorage: stable per TAB, survives reloads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let TAB_ID = '';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try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TAB_ID = sessionStorage.getItem(TABID_KEY) || String(Math.random()).slice(2, 12);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sessionStorage.setItem(TABID_KEY, TAB_ID);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 catch (_) { TAB_ID = String(Math.random()).slice(2, 12);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const LOCK_KEY = 'histbot.lock';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Chrome throttles timers in BACKGROUND tabs to roughly once a minute, so the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driver's heartbeat stops being punctual the moment the user looks at another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tab — it is not dead, just throttled. The old 8s staleness window treated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that as a crash: a second Paycom tab took over, and two tabs then drove the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same queue at once. That interleaved two reports on one form (Employee Punch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Change and Employee Rates by Allocation generated alternately), and the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files those runs claimed to save never reached disk. The window must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therefore sit comfortably above Chrome's ~60s throttled interval.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const LOCK_STALE_MS = 120000;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const readLock = () =&gt; { try { return JSON.parse(localStorage.getItem(LOCK_KEY) || 'null'); } catch (_) { return null; }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const heartbeat = () =&gt; { try { localStorage.setItem(LOCK_KEY, JSON.stringify({ id: TAB_ID, ts: Date.now() })); } catch (_) {}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iAmDriver()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l = readLock();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(!l || l.id === TAB_ID) return true;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(Date.now() - (l.ts || 0)) &gt; LOCK_STALE_MS; // genuinely dead → take over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let hbTimer = null;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becomeDriver()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heartbeat();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(!hbTimer) hbTimer = setInterval(heartbeat, 2000);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Stamp the lock on every visibility flip too: the beat just before the tab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is backgrounded is the last punctual one it will get, and the beat when it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comes back should land immediately rather than waiting for the interval.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(!becomeDriver._vis)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becomeDriver._vis = () =&gt; { const l = readLock(); if (l &amp;&amp; l.id === TAB_ID) heartbeat();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document.addEventListener('visibilitychange', becomeDriver._vis);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releaseDriver()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(hbTimer) { clearInterval(hbTimer); hbTimer = null;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l = readLock();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(l &amp;&amp; l.id === TAB_ID) { try { localStorage.removeItem(LOCK_KEY); } catch (_) {}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───────────────── Cooperative abort ─────────────────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Stop simply flips state to IDLE; every long wait polls this and bails.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const shouldAbort = () =&gt; !isRunning();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const sleep = (ms) =&gt; new Promise((resolve, reject)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start = Date.now();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(function tick()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(shouldAbort()) { const e = new Error('Aborted during sleep'); e.aborted = true; return reject(e);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remaining = ms - (Date.now() - start);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(remaining &lt;= 0) return resolve();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setTimeout(tick, Math.min(100, remaining));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})();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waitFor(predicate, { timeout = 30000, interval = 250, label = 'element' } = {})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new Promise((resolve, reject)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start = Date.now();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(function tick()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(shouldAbort()) { const e = new Error(`Aborted (was waiting for ${label})`); e.aborted = true; return reject(e);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let r; try { r = predicate(); } catch (_) { r = null;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(r) return resolve(r);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(Date.now() - start &gt; timeout) return reject(new Error(`Timed out waiting for ${label}`));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setTimeout(tick, interval);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})();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───────────────── DOM helpers (ported from the main Paycom bot) ─────────────────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visible(el)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(!el || !el.getBoundingClientRect) return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r = el.getBoundingClientRect();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(!(r.width &gt; 0 &amp;&amp; r.height &gt; 0)) return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st = window.getComputedStyle(el);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st.visibility !== 'hidden' &amp;&amp; st.display !== 'none';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clickEl(el)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(!el)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try { el.scrollIntoView({ behavior: 'instant', block: 'center' }); } catch (_) {}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el.click();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findVisibleByExactText(text)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for (const el of document.querySelectorAll('h1,h2,h3,h4,h5,h6,div,span,label,section,p,a'))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(!visible(el)) continue;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direct = Array.from(el.childNodes)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.filter(n =&gt; n.nodeType === Node.TEXT_NODE)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.map(n =&gt; n.textContent.trim()).join('').trim();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(direct === text) return el;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null;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Paycom's date &lt;input&gt;s ignore a plain .value = — set via the prototype setter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and fire input/change/blur so the framework registers the change.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setInputValue(input, value)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proto = Object.getPrototypeOf(input);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setter = Object.getOwnPropertyDescriptor(proto, 'value')?.set;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(setter) setter.call(input, value); else input.value = value;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input.dispatchEvent(new Event('input', { bubbles: true }));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input.dispatchEvent(new Event('change', { bubbles: true }));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input.dispatchEvent(new Event('blur', { bubbles: true }));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findRadioByLabel(text)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target = text.toUpperCase();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for (const el of document.querySelectorAll('*'))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(!visible(el)) continue;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direct = Array.from(el.childNodes)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.filter(n =&gt; n.nodeType === Node.TEXT_NODE)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.map(n =&gt; n.textContent.trim()).join('').trim();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(direct.toUpperCase() === target)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let walker = el;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for (let i = 0; i &lt; 5 &amp;&amp; walker; i++)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const r = walker.querySelector &amp;&amp; walker.querySelector('input[type="radio"]');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if (r) return r;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walker = walker.parentElement;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null;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findGenerateReportButton()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all = Array.from(document.querySelectorAll('button, input[type="button"], input[type="submit"]'))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.filter(el =&gt; visible(el) &amp;&amp; ((el.textContent || el.value || '').trim() === 'Generate Report'));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(all.length === 0) return null;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all.sort((a, b) =&gt; b.getBoundingClientRect().top - a.getBoundingClientRect().top);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all[0];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getDownloadButtons()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Array.from(document.querySelectorAll('button, a, input[type="button"], input[type="submit"]'))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.filter(el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(!visible(el)) return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text = (el.textContent || el.value || '').trim().toLowerCase();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return text === 'download';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Two date &lt;input&gt;s sitting near the "Date Range" label, pre-filled MM/DD/YYYY.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findDateRangeInputs()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label = findVisibleByExactText('Date Range');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(!label) return null;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let container = label;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for (let i = 0; i &lt; 6 &amp;&amp; container; i++)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container = container.parentElement;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(!container) break;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filled = Array.from(container.querySelectorAll('input[type="text"]'))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.filter(inp =&gt; /\d{2}\/\d{2}\/\d{4}/.test(inp.value || ''));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(filled.length &gt;= 2) return { from: filled[0], to: filled[1]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Fallback: any two visible text inputs in this container (empty fields).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anyInputs = Array.from(container.querySelectorAll('input[type="text"]')).filter(visible);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(anyInputs.length &gt;= 2) return { from: anyInputs[0], to: anyInputs[1]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null;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The Employees "Select All" (topmost Select-All below the Employee Filters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header — Position Title's Select-All sits lower, so the topmost wins).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findEmployeeSelectAllCheckbox()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header = findVisibleByExactText('Employee Filters');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(!header) return null;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headerTop = header.getBoundingClientRect().top;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candidates = Array.from(document.querySelectorAll('input[type="checkbox"]'))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.filter(cb =&gt; visible(cb) &amp;&amp; cb.getBoundingClientRect().top &gt; headerTop)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.map(cb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let walker = cb.parentElement;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for (let i = 0; i &lt; 4 &amp;&amp; walker; i++)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const t = (walker.innerText || '').trim();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if (/Select All/i.test(t) &amp;&amp; t.length &lt; 60) return { cb, top: cb.getBoundingClientRect().top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walker = walker.parentElement;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return null;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.filter(Boolean)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.sort((a, b) =&gt; a.top - b.top);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candidates[0]?.cb || null;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───────────────── Per-report flow ─────────────────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Output Format DOM (from a live inspect of #rpt_output):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  #rpt_output &gt; div.smallMarginBottom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      &gt; input[type=radio][name=rpt_output][value=N]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      &gt; div.checkboxText &gt; a.fbLink &gt; div.filetype.&lt;fmt&gt;   (the visible pill)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  HTML=1 · CSV=2 · XLS=3 · XLSX=4 · PDF=5 · TXTCSV=7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A bare radio.click() didn't stick, so we click the pill's &lt;a.fbLink&gt;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(Paycom's own handler) AND hard-set the radio + fire change, matching the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format by its .filetype class (unambiguous).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outputRowFor(cls)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Prefer a VISIBLE badge — some pages keep hidden duplicate copies in the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DOM (same trap as the ARW wizard), and ticking a hidden copy does nothing.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badges = Array.from(document.querySelectorAll(`#rpt_output .filetype.${cls}`));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badge = badges.find(visible) || badges[0];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(!badge) return null;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row = badge.closest('.smallMarginBottom') || badge.parentElement;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radio = row &amp;&amp; row.querySelector('input[type="radio"][name="rpt_output"]');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link = badge.closest('a.fbLink');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{ badge, row, radio, link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Report-center slug pages have NO #rpt_output container — their radios are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plain &lt;input name="rpt_output" value="xlsx"&gt; with STRING values (legacy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pages use numeric values inside #rpt_output). Verified live on the Salary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Time Off Absence Tracking form (CSV was default → files came out CSV).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slugOutputRadio(cls)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r = document.querySelector(`input[type="radio"][name="rpt_output"][value="${cls}"]`);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(r &amp;&amp; visible(r)) ? r : null;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isExcelSelected()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r = outputRowFor('xlsx') || outputRowFor('xls');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(r &amp;&amp; r.radio) return !!r.radio.checked;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s = slugOutputRadio('xlsx') || slugOutputRadio('xls');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!!(s &amp;&amp; s.checked);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selectOutputFormat()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for (const cls of ['xlsx', 'xls']) {   // prefer XLSX, fall back to XLS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r = outputRowFor(cls);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(!r || !r.radio) continue;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(!r.radio.checked) { try { r.radio.click(); } catch (_) {} }   // native click on the real radio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(!r.radio.checked &amp;&amp; r.link) clickEl(r.link);                  // then Paycom's pill link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(!r.radio.checked) {                                           // last resort: force + notify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r.radio.checked = true;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r.radio.dispatchEvent(new Event('change', { bubbles: true }));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log(`Output format → ${cls.toUpperCase()} (radio checked=${r.radio.checked})`);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return r.radio.checked;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Slug-page fallback (no #rpt_output): string-valued rpt_output radios.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for (const cls of ['xlsx', 'xls'])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s = slugOutputRadio(cls);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(!s) continue;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(!s.checked) { try { s.click(); } catch (_) {}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(!s.checked) { s.checked = true; s.dispatchEvent(new Event('change', { bubbles: true }));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log(`Output format → ${cls.toUpperCase()} via slug radio (checked=${s.checked})`);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return s.checked;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log('WARN: XLSX/XLS output radio not found (#rpt_output missing?)');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ensureDateRangeMode()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r = findRadioByLabel('Date Range');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(r &amp;&amp; !r.checked) { clickEl(r); log('Date Range mode selected');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The Generate button can render BEFORE the Date Range block on some forms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(Employee Dates got skipped in the same second it loaded), so wait for the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inputs instead of a one-shot lookup — re-asserting Date Range mode each poll.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async function setDateRange(from, to)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dr = await waitFor(()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ensureDateRangeMode();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d = findDateRangeInputs();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return (d &amp;&amp; d.from &amp;&amp; d.to) ? d : null;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}, { timeout: 20000, interval: 400, label: 'Date Range inputs'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setInputValue(dr.from, from);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setInputValue(dr.to, to);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log(`Date range set: ${from} → ${to}`);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async function selectAllEmployees()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let cb = findEmployeeSelectAllCheckbox();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(!cb)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Section may be collapsed — click the header to expand, then retry.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header = findVisibleByExactText('Employee Filters');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(header) { clickEl(header); await sleep(600); cb = findEmployeeSelectAllCheckbox();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(!cb) { log('WARN: Employees "Select All" checkbox not found'); return;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(!cb.checked) { clickEl(cb); log('Employees: Select All clicked'); await sleep(1500);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else log('Employees: Select All already checked');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Find a report-option checkbox by its visible label text (e.g. "Show Effective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Date"). Matched by label — never by the raw id — so it works on every client.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findCheckboxByLabel(text)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want = String(text).toLowerCase();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for (const lb of document.querySelectorAll('label'))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(!(lb.textContent || '').trim().toLowerCase().includes(want)) continue;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forId = lb.getAttribute('for');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(forId) { const cb = document.getElementById(forId); if (cb &amp;&amp; cb.type === 'checkbox' &amp;&amp; visible(cb)) return cb;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inner = lb.querySelector('input[type="checkbox"]');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(inner &amp;&amp; visible(inner)) return inner;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Fallback: a checkbox whose nearby wrapper text contains the label.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for (const cb of document.querySelectorAll('input[type="checkbox"]'))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(!visible(cb)) continue;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let walker = cb.parentElement;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for (let i = 0; i &lt; 3 &amp;&amp; walker; i++)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t = (walker.innerText || '').trim().toLowerCase();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(t.includes(want) &amp;&amp; t.length &lt; 60) return cb;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walker = walker.parentElement;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null;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Tick a report's extra option checkboxes (report.checks), e.g. Show Effective Date.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async function tickChecks(labels)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(!labels || !labels.length)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for (const label of labels)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cb = findCheckboxByLabel(label);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(!cb) { uiLog(`⚠ Checkbox not found: "${label}"`); continue;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(!cb.checked) { clickEl(cb); uiLog(`Checked: ${label}`); await sleep(400);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else log(`Checkbox "${label}" already checked`);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── Download with a proper filename ──────────────────────────────────────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Paycom's "Download" is a &lt;button class="js-report-download"&gt; (no href), so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we can't just fetch a link. Instead we mirror the main bot's technique: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clicking it fires a one-time-password XHR (…&amp;transid=N); we hook XHR to grab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that transid and abort the request (so Paycom's own default-named download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never fires), then fetch rpt-generateproc.php?…&amp;transid=N ourselves and save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the blob under our name. Falls back to a plain click if anything fails.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Passive nonce sniffer: Paycom's own JS carries session_nonce in its XHR /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fetch URLs (report generation, queue polling). Capture it as it flies by so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slug forms (e.g. Equifax TWN Feed) that never render the nonce in the DOM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still get named downloads. Purely observational — requests are never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modified, blocked, or delayed.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let CAPTURED_NONCE = '';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const NONCE_RE = /session_nonce=([A-Za-z0-9._\-]+)/;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try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_xhrOpen = XMLHttpRequest.prototype.open;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XMLHttpRequest.prototype.open = function (method, url)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try { const m = NONCE_RE.exec(String(url || '')); if (m) CAPTURED_NONCE = m[1]; } catch (_) {}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return _xhrOpen.apply(this, arguments);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_fetch = window.fetch;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(_fetch) window.fetch = function (input)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try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u = (typeof input === 'string') ? input : ((input &amp;&amp; input.url) || '');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m = NONCE_RE.exec(u); if (m) CAPTURED_NONCE = m[1];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 catch (_) {}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return _fetch.apply(this, arguments);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 catch (_) { /* sniffer is best-effort; never break the page */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getSessionNonce()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(CAPTURED_NONCE) return CAPTURED_NONCE; // freshest: sniffed from Paycom's own requests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Paycom exposes session_nonce in different shapes across report forms: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  href/action query param:  session_nonce=abc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  JS / JSON in a &lt;script&gt;:   session_nonce: "abc"  |  "session_nonce":"abc"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  hidden input:              &lt;input name="session_nonce" value="abc"&gt;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The old code matched only the bare `session_nonce=` param, so slug forms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(e.g. Equifax TWN Feed) fell back to Paycom's default-named download.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patterns = [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/session_nonce=([A-Za-z0-9._\-]+)/,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/["']?session_nonce["']?\s*[:=]\s*["']([A-Za-z0-9._\-]+)["']/i,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/session_nonce["'\s:=]+([A-Za-z0-9._\-]{6,})/i,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tryHay = (hay) =&gt; { for (const re of patterns) { const m = (hay || '').match(re); if (m) return m[1]; } return '';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for (const el of document.querySelectorAll('a[href*="session_nonce"], form[action*="session_nonce"], input[name*="session_nonce"]'))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hit = tryHay((el.getAttribute('href') || '') + ' ' + (el.getAttribute('action') || '') + ' ' + (el.value || ''));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(hit) return hit;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tryHay(location.href + ' ' + (document.documentElement.innerHTML || '') + ' ' + (document.cookie || ''));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───────────────── Client name (file-name prefix) ─────────────────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Every downloaded file is prefixed with the client, so files from two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different employers never sit in Downloads looking identical.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Paycom prints the employer in the header of every page as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  [0PY79] SPELMAN LOGISTICS INC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Matched on that text rather than on any class/id: this bot already learned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the hard way that Paycom's markup shifts between pages and keeps hidden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duplicate copies, whereas the "[code] NAME" text is stable everywhere.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Cached per RUN (cleared in startRun), never across runs — otherwise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switching Paycom accounts mid-session would silently stamp the previous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client's name onto the new client's files.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const CLIENT_KEY = 'histbot.client';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const CLIENT_RE = /^\[([A-Za-z0-9]{2,10})\]\s*([A-Za-z0-9][A-Za-z0-9 .,&amp;%*()@#!+-]{1,59}?)\s*$/;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A bracketed prefix alone is not enough: report pages carry things like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"[MTD] / QTD / YTD", which matched an earlier, looser pattern and would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have prefixed every file with "/_QTD_/_YTD". Paycom client codes always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contain a digit (0PY79, 0JP05, 0MJ), so require one.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parseClientText(text)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m = (text || '').match(CLIENT_RE);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(!m) return '';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(!/[0-9]/.test(m[1])) return '';    // not a Paycom client code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(!/[A-Za-z]/.test(m[2])) return ''; // name must have letters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m[2].trim();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detectClientName()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1) One element holding the whole "[code] NAME".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for (const el of document.querySelectorAll('span, div, td, li, a, p, b, strong, h1, h2'))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(!visible(el) || el.children.length) continue;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t = (el.textContent || '').replace(/\s+/g, ' ').trim();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(!t || t.length &gt; 70) continue;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name = parseClientText(t);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(name) return name;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2) Code and name split across siblings — read the parent's combined text.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for (const el of document.querySelectorAll('span, div, td, li, a, b, strong'))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(!visible(el) || el.children.length) continue;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(!/^\[[A-Za-z0-9]{2,10}\]$/.test((el.textContent || '').trim())) continue;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parent = el.parentElement;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(!parent) continue;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name = parseClientText((parent.textContent || '').replace(/\s+/g, ' ').trim());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(name) return name;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'';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"SPELMAN LOGISTICS INC" → "SPELMAN_LOGISTICS_INC"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safeClientName(name)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String(name || '').replace(/[^\w]+/g, '_').replace(/^_+|_+$/g, '');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Returns "&lt;Client&gt;_" ready to prepend, or '' when the header can't be read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(a missing prefix is never worth failing or delaying a download over).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clientPrefix()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let cached = '';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try { cached = localStorage.getItem(CLIENT_KEY) || ''; } catch (_) {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(cached) return safeClientName(cached) + '_';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found = detectClientName();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(!found)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uiLog('⚠ Client name not found in the page header — saving without a client prefix');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return '';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try { localStorage.setItem(CLIENT_KEY, found); } catch (_) {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uiLog(`Client detected: ${found}`);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safeClientName(found) + '_';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const clearClientName = () =&gt; { try { localStorage.removeItem(CLIENT_KEY); } catch (_) { }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saveBlob(blob, name)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url = URL.createObjectURL(blob);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a = document.createElement('a');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a.href = url; a.download = name; a.style.display = 'none';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document.body.appendChild(a);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a.click();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a.remove();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setTimeout(() =&gt; URL.revokeObjectURL(url), 15000);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The actual file extension Paycom used (it may auto-switch XLSX→CSV for very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large reports), read from the report row's .filetype pill next to the button.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The file's real extension comes from the .filetype pill in the button's OWN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row. Falling back to `document` (the old behaviour) reads the FIRST pill on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the page — i.e. some other report's format — which is how a plain CSV got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saved as EmployeePunchChange_2026-Q3.html. Never guess from the whole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document: prefer the row, then the nearest ancestor holding exactly one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pill, and otherwise say so and default to xlsx.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extForButton(btn)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pillExt = (ft)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cls = ft &amp;&amp; Array.from(ft.classList).find(c =&gt; c !== 'filetype');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return cls ? (cls === 'txtcsv' ? 'csv' : cls) : '';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row = btn.closest &amp;&amp; (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btn.closest('.recentReport') ||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btn.closest('.queued-item') ||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btn.closest('[id^="queued-report-"]')   // legacy rpt-generate.php queue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(row)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ext = pillExt(row.querySelector('.filetype'));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(ext) return ext;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Unknown row markup: walk up until an ancestor holds exactly ONE pill —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more than one means we've reached the list and would pick a stranger's.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let n = btn.parentElement;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for (let i = 0; i &lt; 8 &amp;&amp; n; i++)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pills = n.querySelectorAll ? n.querySelectorAll('.filetype') : [];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(pills.length &gt; 1) break;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(pills.length === 1) { const ext = pillExt(pills[0]); if (ext) return ext;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n = n.parentElement;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uiLog('  ⚠ could not read this report\'s file type from its row — assuming xlsx');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'xlsx';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The report's transid lives right in the DOM: the row wrapping the Download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button is &lt;div id="queued-report-&lt;transid&gt;"&gt;. So we don't need to click the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button or intercept any XHR — we read the transid and fetch the file straight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from rpt-generateproc.php. That means exactly ONE file, with OUR name, and no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Paycom-side (default-named) duplicate.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transidForButton(btn)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item = btn.closest &amp;&amp; btn.closest('[id^="queued-report-"]');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(item) { const m = /queued-report-(\d+)/.exec(item.id || ''); if (m) return m[1];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ARW Recent-Reports tab: the Download control is an &lt;a&gt; (or wraps one) whose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href / onclick carries transid=&lt;n&gt; — read it there so the file still gets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OUR name instead of falling back to Paycom's default download.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hay = [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btn.getAttribute &amp;&amp; btn.getAttribute('href'),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btn.getAttribute &amp;&amp; btn.getAttribute('onclick'),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btn.href,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(btn.closest &amp;&amp; btn.closest('a[href]') || {}).href,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(btn.querySelector &amp;&amp; btn.querySelector('a[href]') || {}).href,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for (const h of hay) { if (h) { const m = /transid[=\/_-](\d{4,})/i.exec(h); if (m) return m[1]; }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let n = btn;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for (let i = 0; n &amp;&amp; i &lt; 8; i++) { const m = /(?:report|transid)[-=_]?(\d{5,})/i.exec(n.id || ''); if (m) return m[1]; n = n.parentElement;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'';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Report-center pages (slug reports like Equifax TWN Feed) have NO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session_nonce anywhere — their Download works differently: the Download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button carries a jQuery data('url') template ('…/report-center/download/{{ID}}')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and the .queued-item row carries data('id') (the transid). Paycom's own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handler substitutes and navigates. We substitute, fetch with cookies, and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save under OUR name. Verified live: GET web.php/report-center/download/&lt;id&gt;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→ 200 application/octet-stream. Returns true on success; false = caller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falls back to the legacy transid+nonce path.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async function tryReportCenterDownload(btn, fileName)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try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$ = window.jQuery || window.$;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Row id via jQuery data first, else the queued-report-&lt;id&gt; DOM id (works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even when the page's jQuery data store isn't populated).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let id = '', tmpl = '';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($)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$btn = $(btn);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item = $btn.closest('.queued-item');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(item.length) id = String(item.data('id') || '');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tmpl = String($btn.data('url') || '');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(!id)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row = btn.closest &amp;&amp; btn.closest('[id^="queued-report-"]');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m = row &amp;&amp; /queued-report-(\d+)/.exec(row.id || '');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(m) id = m[1];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(!id) return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let url;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(tmpl &amp;&amp; tmpl.includes('{{ID}}'))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url = tmpl.replace('{{ID}}', id);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 else if (location.href.includes('/report-center/generate/'))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// Slug page whose Download button carries no data('url') template (seen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// live on Salary Time Off Absence Tracking): the download endpoint is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// fixed — web.php/report-center/download/&lt;id&gt; (verified 200 octet-stream).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url = '/v4/cl/web.php/report-center/download/' + id;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 else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return false; // legacy rpt-generate page → use the transid+nonce path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(!/^https?:/i.test(url)) { if (!url.startsWith('/')) url = '/' + url; url = location.origin + url;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ctrl = new AbortController();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killer = setTimeout(() =&gt; ctrl.abort(), 180000);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resp = await fetch(url, { credentials: 'include', signal: ctrl.signal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clearTimeout(killer);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(!resp.ok) { log('report-center download HTTP ' + resp.status + ' — falling back'); return false;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blob = await resp.blob();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(blob.size &lt;= 512 || /text\/html/i.test(blob.type || '')) { log('report-center download gave unexpected content — falling back'); return false;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saveBlob(blob, fileName);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uiLog(`✓ Saved ${fileName} (${Math.round(blob.size / 1024)} KB)`);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return true;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 catch (_)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return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(Removed: downloadNewest — "take the topmost Download button on the page".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It looks reasonable and is wrong whenever a previous range's row finishes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first; it silently handed back that range's file. Every caller now resolves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its OWN queue row by timestamp. Don't reintroduce it.)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Download the report behind a SPECIFIC Download button, saved as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&lt;Client&gt;_&lt;baseName&gt;.&lt;ext&gt;.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async function downloadViaButton(btn, baseName)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fileName = `${clientPrefix()}${baseName}.${extForButton(btn)}`;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Report-center style first (slug reports); falls through to legacy path.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(await tryReportCenterDownload(btn, fileName)) { return;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transid = transidForButton(btn);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nonce = getSessionNonce();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Say so BEFORE the fetch. A big report can take minutes to transfer, and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without this line the log goes silent for up to 3 minutes while a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Download button sits on screen — which reads as "the bot is stuck and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refusing to click" (reported live on Prior Payroll 2023/2024).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uiLog(`  ↓ fetching ${fileName} (transid ${transid || '?'}) — big files take a few minutes…`);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fetchT0 = Date.now();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secs = () =&gt; Math.round((Date.now() - fetchT0) / 1000);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(transid &amp;&amp; nonce)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url = 'https://www.paycomonline.net/v4/cl/rpt-generateproc.php'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+ `?session_nonce=${encodeURIComponent(nonce)}&amp;download=1&amp;transid=${encodeURIComponent(transid)}`;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ctrl = new AbortController();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killer = setTimeout(() =&gt; ctrl.abort(), 180000);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try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resp = await fetch(url, { credentials: 'include', signal: ctrl.signal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clearTimeout(killer);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(resp.ok)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const blob = await resp.blob();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const isHtml = /text\/html/i.test(blob.type || '');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if (blob.size &gt; 512 &amp;&amp; !isHtml)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saveBlob(blob, fileName);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uiLog(`✓ Saved ${fileName} (${Math.round(blob.size / 1024)} KB in ${secs()}s)`);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uiLog(`⚠ generateproc gave unexpected content (${blob.type || 'no-type'}, ${blob.size}B) after ${secs()}s — using Paycom download`);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 else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uiLog(`⚠ generateproc HTTP ${resp.status} after ${secs()}s — using Paycom download`);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 catch (e)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clearTimeout(killer);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uiLog(`⚠ generateproc fetch failed after ${secs()}s — using Paycom download: ` + (e &amp;&amp; e.message));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 else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uiLog(`⚠ Missing ${!transid ? 'transid' : 'session_nonce'} — using Paycom download (default name)`);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uiLog('  ↓ falling back to Paycom\'s own Download button (file keeps Paycom\'s default name)');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clickEl(btn); // fallback: Paycom's own download (default filename)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Is there any XLSX/XLS output control on this form at all? (Some fixed-format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pages have none — those generate XLSX regardless and must not be blocked.)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const hasExcelOutputControl = () =&gt;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!!(outputRowFor('xlsx') || outputRowFor('xls') || slugOutputRadio('xlsx') || slugOutputRadio('xls'));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Set Output Format LAST — right before Generate. "Select All" employees and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date changes re-render the form and reset Output Format back to HTML.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On slow forms (Employee Punch Change, 395 employees) that re-render can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land AFTER a one-shot set + check, so LOCK the format: set, settle, and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re-verify until XLSX survives the settle window. Generating in HTML is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never acceptable — Paycom redirects HTML reports to a view page, which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derails the whole queue — so if we can't lock XLSX, skip this report.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async function lockExcelOutput(tag)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(hasExcelOutputControl())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let locked =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for (let i = 0; i &lt; 5 &amp;&amp; !locked; i++)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selectOutputFormat();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await sleep(400);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(isExcelSelected())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await sleep(700); // survive a late re-render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locked = isExcelSelected();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(!locked) log(`Excel not locked yet (try ${i + 1}/5)`);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(!locked) throw new Error(`${tag}: could not lock XLSX output format (form keeps reverting)`);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 else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selectOutputFormat(); // logs a WARN; fixed-format pages proceed fine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sleep(300);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Click Generate with a FINAL fully-synchronous format assert — no awaits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between the check and the click, so no async re-render can flip the format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back to HTML in between.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clickGenerateAsserted(tag, gen)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(hasExcelOutputControl() &amp;&amp; !isExcelSelected())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selectOutputFormat();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(!isExcelSelected()) throw new Error(`${tag}: XLSX reverted right before Generate — skipped to avoid an HTML run`);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clickEl(gen);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How long we let ONE report sit in Paycom's queue before giving up.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Measured end-to-end (generate → file on disk) on STAVE DELIVERY: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  Prior Payroll 2023 —  9,674 rows / 21 MB — ~2 min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  Prior Payroll 2024 — 14,760 rows / 33 MB — ~10 min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Row count rose 1.5x but the wait rose 5x, so the cost is strongly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super-linear: a bigger client or a bigger year can plausibly exceed 30 min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even though the report itself would have finished fine. Timing out on a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report Paycom IS still building is the worst outcome — it throws away the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work and the queue slot — so allow 45.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const QUEUE_TIMEOUT_MS = 45 * 60 * 1000;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Human-readable elapsed time for the timing log ("9m 37s").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fmtElapsed(ms)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s = Math.round(ms / 1000);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s &lt; 60 ? `${s}s` : `${Math.floor(s / 60)}m ${String(s % 60).padStart(2, '0')}s`;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Generate the report currently configured on this page and download IT.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"Wait for the Download-button count to rise, then take the topmost button"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is NOT safe, even though this function snapshots the count on the same page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right before clicking Generate. The count also rises when a PREVIOUS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range's row finishes building, and at that moment the topmost row WITH a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button is still that previous range — so we download its file under our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name. Live failure: EmployeePunchChange_2026-Q3 was saved 39s after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Generate (every real quarter took 4-8 min) and was byte-identical to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2026-Q2 (md5 c8cf48d92995). Q3 was never actually fetched.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So: remember the newest queue-row timestamp before clicking, then wait for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a row NEWER than that — which can only be ours — and download that row's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own button. Stamps are compared to each other only, never to the clock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(Paycom prints them in the client's timezone, not the browser's).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async function generateAndDownload(tag, baseName)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await lockExcelOutput(tag);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gen = findGenerateReportButton();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(!gen) throw new Error(`${tag}: Generate Report button not found`);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Let the queue finish rendering before the snapshot, or a late-rendering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OLD row counts as "newer than prevMax" and gets grabbed as ours.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before = await settledQueueStamps();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let prevMax = 0;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for (const s of before.keys()) prevMax = Math.max(prevMax, parseStamp(s));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Some legacy queues carry no timestamps at all; there we have nothing to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match on and must keep the old count-based behaviour.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stamped = before.size &gt; 0;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initial = getDownloadButtons().length;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showBanner(`${tag}: generating…`);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uiLog(`${tag}: generating…`);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(!stamped) uiLog(`  ⚠ ${tag}: queue rows carry no timestamps — falling back to newest-button matching`);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t0 = Date.now();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clickGenerateAsserted(tag, gen);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let btn;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(stamped)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let lastDiag = 0;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found = await waitFor(()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mine = [...scanQueueStamps().entries()]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.map(([stamp, cands]) =&gt; ({ stamp, cands, t: parseStamp(stamp) }))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.filter(r =&gt; r.t &gt; prevMax)          // only rows our click created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.sort((a, b) =&gt; b.t - a.t)[0];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diag = (msg)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if (Date.now() - lastDiag &lt; 30000)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lastDiag = Date.now();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uiLog(`  … waiting ${fmtElapsed(Date.now() - t0)} — ${msg}`);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(!mine) { diag('our row has not appeared in the queue yet'); return null;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b = downloadButtonForStamp(mine.cands);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(!b) { diag(`our row (${mine.stamp}) is still generating`); return null;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return b;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}, { timeout: QUEUE_TIMEOUT_MS, interval: 900, label: `${tag} queue row`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btn = found;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 else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waitFor(() =&gt; getDownloadButtons().length &gt; initial,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timeout: QUEUE_TIMEOUT_MS, interval: 800, label: `${tag} Download button`,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btn = getDownloadButtons().sort((a, b) =&gt; a.getBoundingClientRect().top - b.getBoundingClientRect().top)[0];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(!btn) throw new Error(`${tag}: No Download button found`);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genMs = Date.now() - t0;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uiLog(`  ⏱ ${tag}: Paycom took ${fmtElapsed(genMs)} to build the report`);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await downloadViaButton(btn, baseName);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uiLog(`  ⏱ ${tag}: total ${fmtElapsed(Date.now() - t0)} (build + download)`);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resetAttempt(getIndex()); // real progress → this report isn't redirect-looping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await sleep(2500); // let the download commit before the next generate/navigation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── Pipelined multi-range flow: queue ALL ranges first, download as ready ──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Generating takes minutes per range; firing every Generate up-front lets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Paycom build all of them in parallel, and we harvest the Download buttons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as they appear. Mapping is by each queue row's creation TIMESTAMP: right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after clicking Generate we wait for the new row's timestamp to show up and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remember "that timestamp = this range" — so files get the right label no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matter what order the reports finish in.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const QUEUE_STAMP_RE = /\d{2}\/\d{2}\/\d{4}\s+\d{1,2}:\d{2}:\d{2}\s+[AP]M/;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scanQueueStamps()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stamp text -&gt; ALL row-ish elements containing it, in doc order.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The same stamp can appear in MORE than one place — e.g. with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override-report-hub=1 the legacy list is shown but the Report Hub keeps a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HIDDEN copy of the same rows later in the DOM. Keeping only the last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element (the old behavior) could hand back the hidden copy, whose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Download button never passes visible() — and the watcher then waits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forever while a perfectly clickable button sits on screen.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out = new Map();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for (const el of document.querySelectorAll('div, li, tr'))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t = el.innerText || '';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(!t || t.length &gt; 600) continue;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m = t.match(QUEUE_STAMP_RE);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(!m) continue;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list = out.get(m[0]) || [];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list.push(el);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out.set(m[0], list);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out;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Try every element bearing this stamp, innermost/lattermost first, until one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yields a VISIBLE Download button. Hidden duplicates simply fail the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visible() filter inside downloadButtonInRow and the next candidate wins.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downloadButtonForStamp(candidates)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(!candidates) return null;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for (let i = candidates.length - 1; i &gt;= 0; i--)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btn = downloadButtonInRow(candidates[i]);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(btn) return btn;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null;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The stamp usually matches a tiny inner element (just the timestamp text);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the row's Download button lives several ancestors up. Walk upward until an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ancestor holds exactly ONE Download control — and stop the moment the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ancestor spans MORE than one timestamp (that's the whole-list container,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where picking a button would grab some OTHER row's file).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downloadButtonInRow(row)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allStampsRe = new RegExp(QUEUE_STAMP_RE.source, 'g');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let n = row;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for (let i = 0; i &lt; 8 &amp;&amp; n; i++)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stamps = ((n.innerText || '').match(allStampsRe) || []).length;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(stamps &gt; 1) return null; // walked past the row into the list container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btns = Array.from(n.querySelectorAll('button, a, input[type="button"]')).filter(el =&gt;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visible(el) &amp;&amp; (el.textContent || el.value || '').trim().toLowerCase() === 'download');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(btns.length === 1) return btns[0];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n = n.parentElement;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null;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'08/06/2026 01:01:15 PM' → epoch ms (row creation time; TZ suffix ignored —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only the ORDER matters and all rows share one TZ).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parseStamp(s)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m = /(\d{2})\/(\d{2})\/(\d{4})\s+(\d{1,2}):(\d{2}):(\d{2})\s+([AP]M)/.exec(s);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(!m) return 0;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let h = parseInt(m[4], 10) % 12; if (m[7] === 'PM') h += 12;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new Date(+m[3], +m[1] - 1, +m[2], h, +m[5], +m[6]).getTime();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Wait until the queue list has finished (lazily) rendering: the stamp count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must hold steady across several polls. Without this the baseline right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after a page load misses the old rows (they render late), and they then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get counted as OURS — "expected 7, found 12" — wrecking the mapping.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async function settledQueueStamps(maxMs = 15000)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let last = -1, stable = 0;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t0 = Date.now();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while (Date.now() - t0 &lt; maxMs)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n = scanQueueStamps().size;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(n === last) { if (++stable &gt;= 3) break; } else { stable = 0; last = 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sleep(450);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scanQueueStamps();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Pipeline state, persisted across page reloads: once the queue phase has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fired all Generates, a reload must NOT re-queue 7 duplicates — it should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resume watching for the same rows. Keyed by queue index.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const PIPE_KEY = 'histbot.pipe';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const getPipe = () =&gt; { try { return JSON.parse(localStorage.getItem(PIPE_KEY) || 'null'); } catch (_) { return null; }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const setPipe = (o) =&gt; { try { localStorage.setItem(PIPE_KEY, JSON.stringify(o)); } catch (_) {}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const clearPipe = () =&gt; { try { localStorage.removeItem(PIPE_KEY); } catch (_) {}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async function handleReportPipelined(report, ranges)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qIdx = getIndex();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saved = getPipe();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(saved &amp;&amp; saved.idx === qIdx &amp;&amp; Array.isArray(saved.map) &amp;&amp; saved.map.length)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Queue phase already ran (we reloaded mid-harvest) — just resume downloads.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uiLog(`▶ ${report.name} — resuming: waiting on ${saved.map.length} already-queued range(s)`);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harvestPipeline(report, new Map(saved.map), qIdx);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uiLog(`▶ ${report.name} — queueing ${ranges.length} ranges, downloading as they finish`);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Identity invariant: pre-existing junk rows are always OLDER (by their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creation timestamp) than anything this run creates — no baseline set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needed, and junk rows that lazily render mid-run can't poison anything.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Our rows = the ranges.length NEWEST stamps, which in chronological order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exactly follow generate order.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for (let i = 0; i &lt; ranges.length; i++)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(!isRunning())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rng = ranges[i];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from = resolveDate(rng.from), to = resolveDate(rng.to);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tag = `${report.name} ${rng.label}`;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showBanner(`${tag}: queueing (${i + 1}/${ranges.length})…`);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setDateRange(from, to);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sleep(300);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(i === 0) { // employees + options stick across generates on the same form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(report.selectAll !== false) { await selectAllEmployees(); await sleep(400);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await tickChecks(report.checks);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lockExcelOutput(tag);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gen = await waitFor(() =&gt; findGenerateReportButton(), { timeout: 15000, label: `${tag} Generate button`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Newest stamp BEFORE this click — the new row must beat it.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let prevMax = 0;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for (const s of scanQueueStamps().keys()) prevMax = Math.max(prevMax, parseStamp(s));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clickGenerateAsserted(tag, gen);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uiLog(`${tag}: queued`);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Wait for a strictly NEWER stamp to appear before touching the form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again — it also guarantees consecutive ranges land on distinct seconds.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try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await waitFor(()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for (const s of scanQueueStamps().keys()) if (parseStamp(s) &gt; prevMax) return true;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return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}, { timeout: 25000, interval: 500, label: `${tag} queue row`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 catch (e)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(e &amp;&amp; e.aborted) throw 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uiLog(`⚠ ${tag}: queue row slow to appear — continuing`);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sleep(1600);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Map rows → labels: the newest ranges.length stamps, oldest→newest =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generate order. Older (junk) rows fall out no matter when they rendered.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all = Array.from((await settledQueueStamps()).keys())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.sort((a, b) =&gt; parseStamp(b) - parseStamp(a));       // newest first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ours = all.slice(0, ranges.length).reverse();      // generate order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(ours.length &lt; ranges.length)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uiLog(`⚠ ${report.name}: only ${ours.length}/${ranges.length} queue rows visible — mapping what's there`);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stampToLabel = new Map();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for (let i = 0; i &lt; ours.length; i++) stampToLabel.set(ours[i], ranges[i].label);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setPipe({ idx: qIdx, map: Array.from(stampToLabel) }); // survive a reload mid-harvest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await harvestPipeline(report, stampToLabel, qIdx);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Harvest: poll the queue; whenever a mapped row's Download button appears,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fetch it under its range's label. Order of completion doesn't matter. Each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finished download is struck off the persisted state, so a reload resumes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with only the remaining ranges.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async function harvestPipeline(report, stampToLabel, qIdx)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done = new Set();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t0 = Date.now();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let lastWaitLog = 0;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while (done.size &lt; stampToLabel.size)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(!isRunning())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(Date.now() - t0 &gt; QUEUE_TIMEOUT_MS)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missing = Array.from(stampToLabel.entries()).filter(([s]) =&gt; !done.has(s)).map(([, l]) =&gt; l);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clearPipe();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throw new Error(`${report.name}: timed out after ${fmtElapsed(Date.now() - t0)} waiting for ${missing.join(', ')}`);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rows = scanQueueStamps();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for (const [stamp, label] of stampToLabel)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(done.has(stamp)) continue;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btn = downloadButtonForStamp(rows.get(stamp));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(!btn) continue;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showBanner(`${report.name} ${label}: downloading…`);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uiLog(`  ⏱ ${report.name} ${label}: ready after ${fmtElapsed(Date.now() - t0)} in the queue`);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await downloadViaButton(btn, `${report.fileBase}_${label}`);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done.add(stamp);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setPipe({ idx: qIdx, map: Array.from(stampToLabel).filter(([s]) =&gt; !done.has(s))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await sleep(2000); // let the download commit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left = stampToLabel.size - done.size;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(left)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showBanner(`${report.name}: ${left} report(s) still generating…`);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// Same reasoning as the wizard watcher: never wait silently. One line a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// minute is enough to tell "Paycom is slow" from "the bot is stuck".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(Date.now() - lastWaitLog &gt; 60000)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lastWaitLog = Date.now();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const pending = Array.from(stampToLabel.entries()).filter(([s]) =&gt; !done.has(s)).map(([, l]) =&gt; l);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uiLog(`  … waiting ${fmtElapsed(Date.now() - t0)} — ${left} still generating: ${pending.join(', ')}`);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await sleep(4000);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clearPipe();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showBanner(`✓ ${report.name} — all ${stampToLabel.size} ranges downloaded`, true);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uiLog(`✓ ${report.name}: all ${stampToLabel.size} ranges downloaded in ${fmtElapsed(Date.now() - t0)}`);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For reports with pickRanges: ask WHICH ranges to run (all ticked by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default). Lets the user untick already-downloaded quarters after a partial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run instead of re-generating everything. Resolves null = skip the report.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showRangePickDialog(report, ranges)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new Promise((resolve)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document.getElementById('histbot-rangepick')?.remove();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overlay = document.createElement('div');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overlay.id = 'histbot-rangepick';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overlay.style.cssText = 'position:fixed;inset:0;background:rgba(0,0,0,0.55);z-index:2147483647;display:flex;align-items:center;justify-content:center;font:14px sans-serif;';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box = document.createElement('div');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box.style.cssText = 'background:#fff;border-radius:10px;padding:20px;max-width:400px;width:92%;max-height:85vh;display:flex;flex-direction:column;box-shadow:0 8px 32px rgba(0,0,0,0.35);';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title = document.createElement('h3');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title.textContent = `${report.name} — which ranges?`;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title.style.cssText = 'margin:0 0 4px;color:#0b7dda;font-size:16px;';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sub = document.createElement('div');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sub.textContent = 'Untick the ones you already downloaded — only ticked ranges will be generated.';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sub.style.cssText = 'color:#666;font-size:12px;margin-bottom:12px;';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list = document.createElement('div');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list.style.cssText = 'flex:1;overflow-y:auto;border:1px solid #e0e0e0;border-radius:6px;padding:6px 12px;margin-bottom:14px;';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cbs = ranges.map((rng, i)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row = document.createElement('label');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row.style.cssText = 'display:flex;align-items:center;padding:7px 0;cursor:pointer;border-bottom:1px solid #f0f0f0;';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(i === ranges.length - 1) row.style.borderBottom = 'none';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cb = document.createElement('input');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cb.type = 'checkbox'; cb.checked = true;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cb.style.cssText = 'margin-right:10px;transform:scale(1.15);flex:0 0 auto;';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t = document.createElement('span');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t.textContent = `${rng.label}  (${resolveDate(rng.from)} → ${resolveDate(rng.to)})`;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t.style.cssText = 'flex:1;color:#333;';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row.appendChild(cb); row.appendChild(t); list.appendChild(row);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return cb;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btns = document.createElement('div');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btns.style.cssText = 'display:flex;gap:10px;justify-content:flex-end;';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cancel = document.createElement('button');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cancel.textContent = 'Skip report';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cancel.style.cssText = 'padding:9px 18px;border:1px solid #bbb;background:#fff;border-radius:5px;cursor:pointer;font-size:13px;';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cancel.onclick = () =&gt; { overlay.remove(); resolve(null);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ok = document.createElement('button');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ok.textContent = 'Run selected';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ok.style.cssText = 'padding:9px 18px;border:0;background:#0b7dda;color:#fff;border-radius:5px;cursor:pointer;font-weight:600;font-size:13px;';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ok.onclick = ()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chosen = ranges.filter((_, i) =&gt; cbs[i].checked);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(!chosen.length) { alert('Select at least one range, or click "Skip report".'); return;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overlay.remove(); resolve(chosen);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btns.appendChild(cancel); btns.appendChild(ok);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box.appendChild(title); box.appendChild(sub); box.appendChild(list); box.appendChild(btns);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overlay.appendChild(box);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document.body.appendChild(overlay);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For wizard reports offering an either/or choice (one combined pull vs one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pull per year) rather than a free-pick checklist. By convention ranges[0]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is the combined option and the rest are the per-year split. Resolves to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the chosen range array, or null (Skip report).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showRangeModeDialog(report, ranges)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combined = ranges[0];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yearly = ranges.slice(1);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new Promise((resolve)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document.getElementById('histbot-rangemode')?.remove();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overlay = document.createElement('div');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overlay.id = 'histbot-rangemode';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overlay.style.cssText = 'position:fixed;inset:0;background:rgba(0,0,0,0.55);z-index:2147483647;display:flex;align-items:center;justify-content:center;font:14px sans-serif;';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box = document.createElement('div');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box.style.cssText = 'background:#fff;border-radius:10px;padding:20px;max-width:440px;width:92%;max-height:85vh;overflow-y:auto;box-shadow:0 8px 32px rgba(0,0,0,0.35);';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title = document.createElement('h3');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title.textContent = `${report.name} — how do you want to download it?`;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title.style.cssText = 'margin:0 0 4px;color:#0b7dda;font-size:16px;';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sub = document.createElement('div');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sub.textContent = 'Both options give you the exact same data — only the number of files is different.';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sub.style.cssText = 'color:#666;font-size:12px;margin-bottom:14px;';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groupName = 'histbot-rangemode-choice';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function makeOption(value, checked, headline, detail)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row = document.createElement('label');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row.style.cssText = 'display:flex;align-items:flex-start;gap:10px;padding:10px 10px;border:1px solid #e0e0e0;border-radius:8px;margin-bottom:10px;cursor:pointer;';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radio = document.createElement('input');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radio.type = 'radio'; radio.name = groupName; radio.value = value; radio.checked = checked;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radio.style.cssText = 'margin-top:3px;transform:scale(1.15);flex:0 0 auto;';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textWrap = document.createElement('div');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h = document.createElement('div');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h.textContent = headline;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h.style.cssText = 'font-weight:600;color:#222;margin-bottom:4px;';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d = document.createElement('div');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d.textContent = detail;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d.style.cssText = 'color:#666;font-size:12px;line-height:1.45;';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textWrap.appendChild(h); textWrap.appendChild(d);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row.appendChild(radio); row.appendChild(textWrap);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row.onclick = () =&gt; { radio.checked = true;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return { row, radio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combinedDates = `${resolveDate(combined.from)} → ${resolveDate(combined.to)}`;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yearlyExamples = yearly.map(r =&gt; `${report.fileBase}_${r.label}.xlsx`).join(', 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opt1 = makeOption('combined', true,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'⚡ Combined — 1 file',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`Everything from ${combinedDates} in a single file. This is the quicker option, so try it first. `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+ `If Paycom keeps loading for a very long time or the download fails (this happens with clients that have a lot of employees), come back and choose the other option instead. `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+ `You'll get: ${report.fileBase}_Combined.xlsx`);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opt2 = makeOption('peryear', false,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`📅 Year by year — ${yearly.length} separate files`,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`The same data, just split into one file per year (${yearly.map(r =&gt; r.label).join(', ')}). `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+ `It takes longer overall, because the report is built ${yearly.length} times instead of once — but each file is much smaller, so it is far less likely to get stuck or fail. `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+ `Choose this for a big client, or if "Combined" did not work. `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+ `You'll get: ${yearlyExamples}`);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list = document.createElement('div');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list.appendChild(opt1.row); list.appendChild(opt2.row);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btns = document.createElement('div');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btns.style.cssText = 'display:flex;gap:10px;justify-content:flex-end;margin-top:4px;';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cancel = document.createElement('button');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cancel.textContent = 'Skip report';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cancel.style.cssText = 'padding:9px 18px;border:1px solid #bbb;background:#fff;border-radius:5px;cursor:pointer;font-size:13px;';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cancel.onclick = () =&gt; { overlay.remove(); resolve(null);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ok = document.createElement('button');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ok.textContent = 'Run';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ok.style.cssText = 'padding:9px 18px;border:0;background:#0b7dda;color:#fff;border-radius:5px;cursor:pointer;font-weight:600;font-size:13px;';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ok.onclick = ()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picked = opt1.radio.checked ? 'combined' : 'peryear';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overlay.remove();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resolve(picked === 'combined' ? [combined] : yearly);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btns.appendChild(cancel); btns.appendChild(ok);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box.appendChild(title); box.appendChild(sub); box.appendChild(list); box.appendChild(btns);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overlay.appendChild(box);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document.body.appendChild(overlay);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Runs both years (last + current) on the same report page, no reload between them.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async function handleReport(report)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showBanner(`${report.name}: loading form…`);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await waitFor(() =&gt; findGenerateReportButton(),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timeout: 30000, label: `${report.name} report form`,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uiLog(`▶ ${report.name}`);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Snapshot reports (e.g. Historical Accrual Data): XLSX-only, no Date Range,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all-employees by default → a single file, no per-year loop.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(report.snapshot)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(!isRunning())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showBanner(`${report.name}: setting up…`);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(report.selectAll !== false) { await selectAllEmployees(); await sleep(400);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tickChecks(report.checks);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generateAndDownload(report.name, report.fileBase); // single file, no year suffix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showBanner(`✓ ${report.name} downloaded`, true);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Date-range reports: one file per range. Default = last + current year; a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report can override with its own `ranges` (e.g. HR &amp; Audit's &lt;last&gt;→today).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STRICTLY SERIAL — generate one range, wait for ITS download, save it under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its label, then move to the next. The queue-all-then-harvest pipeline was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tried (v0.20.x–0.21.x) and repeatedly mislabeled files (late-rendering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junk rows, iframes, duplicate copies); serial is slower but can't mix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labels up: the newest Download button right after OUR generate is OURS.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let ranges = report.ranges || YEARS;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(report.pickRanges &amp;&amp; ranges.length &gt; 1)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hideBanner();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chosen = await showRangePickDialog(report, ranges);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(!chosen) { uiLog(`↷ ${report.name}: skipped by user`); return;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uiLog(`${report.name}: running ${chosen.length}/${ranges.length} range(s): ${chosen.map(r =&gt; r.label).join(', ')}`);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ranges = chosen;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for (const rng of ranges)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(!isRunning())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from = resolveDate(rng.from), to = resolveDate(rng.to);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tag = `${report.name} ${rng.label}`;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showBanner(`${tag}: setting up…`);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setDateRange(from, to); // waits for the inputs (they can render late)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sleep(300);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(report.selectAll !== false) { await selectAllEmployees(); await sleep(400);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tickChecks(report.checks); // extra option checkboxes, e.g. Show Effective Date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Output format is set inside generateAndDownload (last, so it can't be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reset by the Select-All re-render).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generateAndDownload(tag, `${report.fileBase}_${rng.label}`);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summary = ranges.length === 1 ? ranges[0].label : ranges.map(r =&gt; r.label).join(' + 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showBanner(`✓ ${report.name} — ${summary} downloaded`, true);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── Loop guard 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A report whose page redirects on completion (instead of showing an inline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Download button) would make the bot re-navigate + re-generate forever. We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count how many times we land on a report to run it; too many = abort.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const ATT_KEY = 'histbot.attempts';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bumpAttempt(idx)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let a = {};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try { a = JSON.parse(localStorage.getItem(ATT_KEY) || '{}') || {}; } catch (_) { a = {};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a[idx] = (a[idx] || 0) + 1;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try { localStorage.setItem(ATT_KEY, JSON.stringify(a)); } catch (_) {}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a[idx];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const clearAttempts = () =&gt; { try { localStorage.removeItem(ATT_KEY); } catch (_) {}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Called after every successful download: the loop guard exists to catch a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report whose page REDIRECTS on completion (it would otherwise re-generate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forever), but a big multi-range report legitimately re-lands on its own page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a few times over a 20-minute run. Counting those as failed attempts skipped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Employee Punch Change mid-way (Q1-Q3 saved, then "redirects instead of an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inline Download" and it jumped to the next report). Any produced file proves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the page is NOT redirect-looping, so the budget starts fresh.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resetAttempt(idx)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let a = {};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try { a = JSON.parse(localStorage.getItem(ATT_KEY) || '{}') || {}; } catch (_) { a = {};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(a[idx]) { delete a[idx]; try { localStorage.setItem(ATT_KEY, JSON.stringify(a)); } catch (_) {}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═════════════════ Advanced Report Writer (multi-step wizard) ═════════════════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For custom reports built via the ARW (e.g. the 3-year Prior Payroll). Flow,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mirrored from the main Paycom bot's Census mode: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  any page → srw-reportwriter-savedReport.php (ARW landing)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  landing  → click "Create New Report" → pick the report type → wizard page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  wizard   → drive steps 1-5 in one context (SPA) → Generate → recent-reports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  recent   → download the generated file with our name → advance the queue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const ARW_SAVED_URL = 'https://www.paycomonline.net/v4/cl/srw-reportwriter-savedReport.php?src=rptcenter&amp;override-report-hub=1';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normalizeText(s)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(s || '').replace(/ /g, ' ').replace(/[#_]/g, ' ').replace(/\s+/g, ' ').trim().toLowerCase();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findByText(selectors, text)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list = Array.isArray(selectors) ? selectors : [selectors];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want = text.toLowerCase();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for (const sel of list) for (const el of document.querySelectorAll(sel))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((el.innerText || el.textContent || '').trim().toLowerCase() === want) return el;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for (const sel of list) for (const el of document.querySelectorAll(sel))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((el.innerText || el.textContent || '').trim().toLowerCase().includes(want)) return el;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null;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const getAllFilterCheckboxes = () =&gt; Array.from(document.querySelectorAll('input.filterCheckbox[type="checkbox"]'));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const checkboxKey = (cb) =&gt; normalizeText(cb.getAttribute('aria-label') || cb.value || cb.getAttribute('value') || '');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const isOnRecentReportsTab = () =&gt;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location.href.includes('/srw-reportwriter-savedReport.php') &amp;&amp; location.search.includes('tab-index-advRptTab=1');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The active wizard step number, read from the step tab bar (reliable):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  &lt;li class="tab completed tabActive" tabvalue="3. Filters"&gt;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currentWizardStep()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a = document.querySelector('li.tab.tabActive');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m = a &amp;&amp; (a.getAttribute('tabvalue') || '').match(/^(\d)/);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m ? parseInt(m[1], 10) : 0;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The wizard "Next" is &lt;input class="js-button-next" value="Next"&gt;. Target that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class directly (the field lists have their own paginated "Next" links too).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findWizardNext()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byClass = Array.from(document.querySelectorAll('.js-button-next')).find(x =&gt; visible(x) &amp;&amp; !x.disabled);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(byClass) return byClass;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c = Array.from(document.querySelectorAll('button, a, input[type="button"], input[type="submit"], [role="button"]'))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.filter(el =&gt; visible(el) &amp;&amp; !el.disabled &amp;&amp; (el.value || el.innerText || el.textContent || '').trim() === 'Next');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c.sort((a, b) =&gt; b.getBoundingClientRect().bottom - a.getBoundingClientRect().bottom);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c[0] || null;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async function clickWizardNext(label)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nx = await waitFor(() =&gt; findWizardNext(), { timeout: 15000, label: `${label} "Next" button`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clickEl(nx);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Paycom loads each wizard step's fields via AJAX and re-renders a beat later,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so acting the instant the step tab flips misses everything. Resolve only once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the visible interactive-element count has held steady across several polls —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a cheap "the render finished" signal. Every long pause is abort-aware.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async function settleDom(maxMs = 9000)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let last = -1, stable = 0;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t0 = Date.now();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while (Date.now() - t0 &lt; maxMs)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n = document.querySelectorAll('input, .js-button-next, div[id^="prbox"]').length;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(n &gt; 0 &amp;&amp; n === last) { if (++stable &gt;= 3) return; } else { stable = 0; last = 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sleep(220);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Wait until the wizard is truly on step `n` (tab active) AND its content has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settled. Optionally also wait for a per-step "ready" predicate.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async function waitForWizardStep(n, label, ready)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await waitFor(() =&gt; currentWizardStep() === n, { timeout: 30000, label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(ready) await waitFor(ready, { timeout: 25000, label: `${label} content`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await settleDom();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The label for a field checkbox: aria-label / value first, else the nearest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enclosing row's text (some boxes render the name as sibling text, not aria).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fieldCheckboxLabel(cb)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direct = cb.getAttribute('aria-label') || cb.value || cb.getAttribute('value') || '';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(direct &amp;&amp; direct.trim()) return normalizeText(direct);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let w = cb.parentElement;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for (let i = 0; i &lt; 3 &amp;&amp; w; i++)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t = (w.innerText || w.textContent || '').trim();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(t &amp;&amp; t.length &lt; 60) return normalizeText(t);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w = w.parentElement;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'';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Step 1 — select specific fields by name across the field categories. Only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VISIBLE checkboxes count: Paycom keeps hidden duplicate copies in the DOM, and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ticking a hidden copy leaves the real form empty.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async function wizardSelectFields(names)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wanted = names.map(normalizeText);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found = new Set();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boxes = getAllFilterCheckboxes().filter(visible);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for (const cb of boxes)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key = fieldCheckboxLabel(cb);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(wanted.includes(key))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found.add(key);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(!cb.checked) { clickEl(cb); uiLog(`  + field: ${cb.getAttribute('aria-label') || cb.value || key}`); await sleep(200);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for (const w of wanted) if (!found.has(w)) uiLog(`⚠ Step-1 field not found: "${w}" (visible boxes: ${boxes.length})`);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Step 2 — each payroll field category is a div#prbox&lt;N&gt;.payroll with a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.filterSelectAll &gt; input[name="selectcheck"]. Tick every one EXCEPT the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"Calculated Fields" box. Clicking a Select-All re-renders the Selected-Fields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panel (invalidating stale element refs), so we re-query FRESH each attempt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and verify + retry per category.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The Select-All checkbox that belongs to a specific box element.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const boxSelectAll = (box) =&gt; box &amp;&amp; box.querySelector('.filterSelectAll input[type="checkbox"]');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async function wizardSelectAllCategories()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CRITICAL: Paycom renders a hidden DUPLICATE of every payroll box (the page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shows two identical stacked panels). getElementById + naive querySelectorAll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hit the hidden copies too — ticking those leaves the real form empty and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still reports success. Work ONLY with VISIBLE box elements, by reference.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boxes = Array.from(document.querySelectorAll('div[id^="prbox"].payroll'))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.filter(b =&gt; visible(b) &amp;&amp; !(b.innerText || '').toLowerCase().includes('calculated field'));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uiLog(`  payroll categories: ${boxes.length} visible (${boxes.map(b =&gt; b.id).join(', ')})`);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(!boxes.length) { uiLog('⚠ No visible payroll category boxes (div.payroll)'); return;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A Select-All click can silently REVERT while a category's field list is still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loading, so sweep repeatedly (re-clicking any that fell back off) with a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settle delay until every VISIBLE category truly sticks.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isOn = (box) =&gt; { const c = boxSelectAll(box); return !!(c &amp;&amp; c.checked);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for (let sweep = 0; sweep &lt; 8; sweep++)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remaining = boxes.filter(b =&gt; !isOn(b));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(!remaining.length) break;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for (const box of remaining)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cb = boxSelectAll(box);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(cb &amp;&amp; !cb.checked) { clickEl(cb); await sleep(500);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sleep(1000); // let any reverts settle before re-checking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done = boxes.filter(isOn);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uiLog(`  Select All → ${done.length}/${boxes.length} categories`);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miss = boxes.filter(b =&gt; !isOn(b)).map(b =&gt; b.id);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(miss.length) uiLog(`  ✕ still off: ${miss.join(', ')}`);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Step 5 (Review) — output XLSX, Checks distribution (reveals Period Start/End),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check those, set Specific Date Range dates, then Generate.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async function configureReviewAndGenerate(report, range)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xlsx = document.getElementById('outputFileFormat3') || (outputRowFor('xlsx') &amp;&amp; outputRowFor('xlsx').radio);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(xlsx &amp;&amp; !xlsx.checked) { xlsx.click(); uiLog('  output: XLSX'); await sleep(300);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checks = document.getElementById('prlaboroption1');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(checks &amp;&amp; !checks.checked) { checks.click(); uiLog('  distribution: Checks'); await sleep(700);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ps = document.getElementById('chkPeriodStartDate');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(ps &amp;&amp; !ps.checked) { ps.click(); uiLog('  ✓ Period Start Date'); await sleep(200);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pe = document.getElementById('chkPeriodEndDate');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(pe &amp;&amp; !pe.checked) { pe.click(); uiLog('  ✓ Period End Date'); await sleep(200);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dtype = document.getElementById('selectDateType1');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(dtype &amp;&amp; String(dtype.value) !== '0') { setInputValue(dtype, '0'); await sleep(300);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from = resolveDate(range.from), to = resolveDate(range.to);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fromInp = document.getElementById('prdate1from');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toInp = document.getElementById('prdate1to');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(fromInp) setInputValue(fromInp, from);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(toInp) setInputValue(toInp, to);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uiLog(`  dates: ${from} → ${to}`);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await sleep(500);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Ticking "Checks" / the period dates re-renders the review panel, so the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Generate button may appear a beat later — wait for it instead of a snapshot.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gen = await waitFor(() =&gt; findGenerateReportButton(),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{ timeout: 15000, label: 'Generate Report button'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uiLog('Wizard: Generate Report…');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clickEl(gen); // navigates to the recent-reports tab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Drive the whole wizard on enh-srw-reportwriter.php (steps 1-4 transition via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AJAX in one context; Generate on step 5 navigates away).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async function driveWizard(report, range)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Step 1 — Employee Information. Wait for the field checkboxes to actually be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present AND the render to settle (not just the step tab) before selecting.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await waitForWizardStep(1, 'wizard Step 1 (Employee Information)',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() =&gt; getAllFilterCheckboxes().filter(visible).length &gt; 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uiLog('Wizard Step 1: selecting fields…');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await wizardSelectFields(report.step1Fields);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await sleep(500);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await clickWizardNext('Step 1');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Step 2 — Payroll Specific Fields. Wait for a VISIBLE payroll box to render.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await waitForWizardStep(2, 'wizard Step 2 (Payroll Specific Fields)',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() =&gt; Array.from(document.querySelectorAll('div[id^="prbox"].payroll')).some(visible));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await sleep(800); // let the field lists finish loading before Select-All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uiLog('Wizard Step 2: Select All categories…');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await wizardSelectAllCategories();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await sleep(500);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await clickWizardNext('Step 2');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Step 3 — Filters (nothing to select)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await waitForWizardStep(3, 'wizard Step 3 (Filters)');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uiLog('Wizard Step 3: Filters → Next');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await clickWizardNext('Filters');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Step 4 — Sorting Options (nothing to select)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await waitForWizardStep(4, 'wizard Step 4 (Sorting)');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uiLog('Wizard Step 4: Sorting → Next');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await clickWizardNext('Sorting');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Step 5 — Review. Wait for the output-format controls to render.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await waitForWizardStep(5, 'wizard Step 5 (Review)',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() =&gt; document.getElementById('outputFileFormat3') || outputRowFor('xlsx'));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uiLog('Wizard Step 5: output + dates…');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await configureReviewAndGenerate(report, range);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What to call this report in banners/logs WHILE one specific range runs.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report.name carries the report's full scope (e.g. "Prior Payroll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(2023 → today)"), so pairing it with a single year reads as though the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whole range is being pulled — use the short name + the range's own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self-describing text instead.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runLabel(report, range)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base = report.shortName || report.name;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(!range) return base;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`${base} — ${range.display || range.label}`;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Stamp of the queue row downloaded for the PREVIOUS range of this wizard run,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so the next range can refuse to hand back the same row (see wizardDownload).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const WZ_LAST_STAMP_KEY = 'histbot.wz.lastStamp';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Download the generated ARW report from the recent-reports tab.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Do NOT use the "count the Download buttons, wait for the count to rise, take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the topmost" shortcut here. generateAndDownload can use it safely because it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snapshots the count on the SAME page immediately before clicking Generate.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The wizard can't: it clicks Generate on the wizard page and only then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navigates to the queue, so the snapshot is taken on a freshly-loading list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whose rows are still rendering. The count then rises because an OLD row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rendered late — not because our report finished — and the topmost row is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still the PREVIOUS range's. That silently saved 2023's file a second time as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PriorPayroll_2024.csv (byte-identical, confirmed by md5) while the log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happily reported both as downloaded.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Our report is by definition the NEWEST row in the queue, so instead: wait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until the newest row actually has a Download button, and refuse the stamp we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downloaded for the previous range (that row being newest means ours has not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appeared yet). Stamps are only ever compared to EACH OTHER, never to the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clock — Paycom prints them in the client's timezone (CST here), which is not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the browser's.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async function wizardDownload(report, range)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showBanner(`${runLabel(report, range)}: waiting for the report to finish…`);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await sleep(1500);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let lastStamp = '';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try { lastStamp = localStorage.getItem(WZ_LAST_STAMP_KEY) || ''; } catch (_) {}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Waiting here is normal (the report is generating) — but it must never be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SILENT: log what the watcher sees every 30s so a detection failure is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visible in the activity log instead of looking like a slow report. The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elapsed time is part of that line, and is reported again on success, so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we build up real per-range numbers instead of guessing which ranges are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"too big" — that data decides whether half-year splitting is worth it.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t0 = Date.now();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let lastDiag = 0;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found = await waitFor(()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rows = [...scanQueueStamps().entries()]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.map(([stamp, cands]) =&gt; ({ stamp, cands, t: parseStamp(stamp) }))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.sort((a, b) =&gt; b.t - a.t); // newest first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newest = rows[0];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diag = (msg)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(Date.now() - lastDiag &lt; 30000)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lastDiag = Date.now();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uiLog(`  … waiting ${fmtElapsed(Date.now() - t0)} — ${rows.length} row(s); ${msg}`);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(!newest) { diag('no timestamped rows found on this page'); return null;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Newest row is the one we just downloaded → our new report isn't in the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list yet. Keep waiting rather than handing back the same file again.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(lastStamp &amp;&amp; newest.stamp === lastStamp)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diag(`newest (${newest.stamp}) is the previous range's row — ours not queued yet`);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return null;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btn = downloadButtonForStamp(newest.cands);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(!btn) { diag(`newest ${newest.stamp}: no visible Download button yet (still generating?)`); return null;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return { btn, stamp: newest.stamp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}, { timeout: QUEUE_TIMEOUT_MS, interval: 900, label: `${runLabel(report, range)} queue row`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buildMs = Date.now() - t0;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uiLog(`  ⏱ ${runLabel(report, range)}: Paycom took ${fmtElapsed(buildMs)} to build the report`);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await downloadViaButton(found.btn, `${report.fileBase}_${range.label}`);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try { localStorage.setItem(WZ_LAST_STAMP_KEY, found.stamp); } catch (_) {}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showBanner(`✓ Downloaded: ${runLabel(report, range)}`, true);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uiLog(`✓ Downloaded: ${runLabel(report, range)} — total ${fmtElapsed(Date.now() - t0)} (build ${fmtElapsed(buildMs)})`);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Page-based state machine for a wizard report. Guarded against runaway loops.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const WZ_KEY = 'histbot.wz';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A wizard report can offer multiple ranges (e.g. Prior Payroll: Combined vs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one-year-at-a-time). The chosen ranges + which one is currently in flight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are persisted here so they survive every page reload the wizard makes.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const WZ_RANGES_KEY = 'histbot.wz.ranges';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const WZ_RANGE_IDX_KEY = 'histbot.wz.rangeIdx';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const clearWz = ()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try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localStorage.removeItem(WZ_KEY);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localStorage.removeItem(WZ_RANGES_KEY);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localStorage.removeItem(WZ_RANGE_IDX_KEY);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Must be cleared too — a stamp left over from a previous run would make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the next run's FIRST range sit and wait for a row newer than it.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localStorage.removeItem(WZ_LAST_STAMP_KEY);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 catch (_) {}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getWzRanges()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try { const a = JSON.parse(localStorage.getItem(WZ_RANGES_KEY) || 'null'); return (Array.isArray(a) &amp;&amp; a.length) ? a : null;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catch (_) { return null;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setWzRanges(ranges) { try { localStorage.setItem(WZ_RANGES_KEY, JSON.stringify(ranges)); } catch (_) {}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getWzRangeIdx() { return parseInt(localStorage.getItem(WZ_RANGE_IDX_KEY) || '0', 10) || 0;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setWzRangeIdx(n) { try { localStorage.setItem(WZ_RANGE_IDX_KEY, String(n)); } catch (_) {}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async function dispatchWizard(report, idx, queue)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First entry into this wizard report: if it offers multiple ranges, ask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the user which to run — same picker dialog the quarterly-pipeline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reports use, but as a clear either/or choice (not a free-pick checklist,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since these two modes aren't meant to be combined): Combined for a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normal/small client, or Split by year for a large one where the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combined pull is too slow/heavy. The choice is persisted so it survives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every reload for the rest of this run.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(getWzRanges() === null)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(report.ranges &amp;&amp; report.ranges.length &gt; 1 &amp;&amp; report.pickMode)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hideBanner();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chosen = await showRangeModeDialog(report, report.ranges);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(!chosen) { uiLog(`↷ ${report.name}: skipped by user`); clearWz(); advanceTo(idx + 1, queue); return;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base = report.shortName || report.name;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uiLog(chosen.length === 1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? `${base}: downloading ${chosen[0].display || chosen[0].label}`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: `${base}: downloading ${chosen.length} separate files — ${chosen.map(r =&gt; r.label).join(', ')}`);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setWzRanges(chosen);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 else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setWzRanges(report.ranges || [report.range]);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setWzRangeIdx(0);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ranges = getWzRanges() || [];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range = ranges[getWzRangeIdx()] || ranges[0];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loads = (parseInt(localStorage.getItem(WZ_KEY) || '0', 10) || 0) + 1;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try { localStorage.setItem(WZ_KEY, String(loads)); } catch (_) {}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(loads &gt; 25)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uiLog(`✕ Skipped ${runLabel(report, range)}: didn't finish after many page loads`);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clearWz(); advanceTo(idx + 1, queue);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url = location.href;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try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(isOnRecentReportsTab())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await wizardDownload(report, range);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// Move on to the NEXT range for this same report, if any — the wizard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// has to be re-driven from scratch per range (no in-page date-only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// re-generate like the non-wizard reports get). Only advance the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// outer queue once every chosen range has been generated.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nextIdx = getWzRangeIdx() + 1;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(nextIdx &lt; ranges.length)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setWzRangeIdx(nextIdx);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try { localStorage.setItem(WZ_KEY, '0'); } catch (_) {} // fresh loop-guard budget for the next pass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uiLog(`→ next up: ${runLabel(report, ranges[nextIdx])} (${nextIdx + 1} of ${ranges.length})…`);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location.href = ARW_SAVED_URL;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clearWz(); advanceTo(idx + 1, queue);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(url.includes('/srw-reportwriter-savedReport.php'))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createBtn = await waitFor(() =&gt; findByText(['button', 'a'], 'Create New Report'), { timeout: 20000, label: '"Create New Report"'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uiLog(`▶ ${runLabel(report, range)}: Create New Report…`);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clickEl(createBtn); // open the menu (its items are &lt;a class="ddbMenuItemLink" href="…"&gt;)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link = await waitFor(() =&gt;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Array.from(document.querySelectorAll('a.ddbMenuItemLink'))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.find(a =&gt; (a.textContent || '').trim().toLowerCase() === report.reportType.toLowerCase()),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{ timeout: 15000, label: `report type "${report.reportType}"`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href = link.getAttribute('href');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uiLog(`  choosing type: ${report.reportType} → ${href || '(click)'}`);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// Navigate straight to the menu item's URL — most reliable (a plain click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// on the &lt;a&gt;/&lt;li&gt; sometimes doesn't fire the dropdown's navigation).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(href) location.href = new URL(href, location.href).href;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else clickEl(link);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(url.includes('/enh-srw-reportwriter.php'))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await driveWizard(report, range);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Anywhere else → open the ARW.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uiLog(`→ Opening Advanced Report Writer for ${runLabel(report, range)}…`);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showBanner(`Opening Advanced Report Writer…`);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location.href = ARW_SAVED_URL;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 catch (err)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(err &amp;&amp; err.aborted) { log('Wizard aborted'); hideBanner(); return;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hideBanner();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uiLog(`✕ Skipped ${runLabel(report, range)}: ${err &amp;&amp; err.message ? err.message : err}`);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clearWz(); advanceTo(idx + 1, queue);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═════════════════ E-Verify (Human Resources → E-Verify → E-Verify Cases) ═════════════════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A live DataTables grid, not a rpt-generate.php form — two flows share it: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  1. everifyCasesExport — one click: the grid's own "Export filtered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     results as XLSX" action. Paycom names the file itself; we don't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     intercept it (see note in exportEverifyCasesXlsx).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  2. everifyCaseDetails — collect every case's (EE Code, Case Number) off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     the grid across all its pages, confirm the count with the user (this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     can be hundreds of pages), then visit each case's detail page and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     build one CSV of every field on it.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findEverifyGridTable()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Array.from(document.querySelectorAll('table')).find(t =&gt;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visible(t) &amp;&amp; /case number/i.test(t.textContent || '') &amp;&amp; /ee code/i.test(t.textContent || ''));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Column index lookup by header text, so a Paycom column-order change can't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silently scramble which cell we read as which field.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everifyColIndex(table, headerText)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ths = Array.from(table.querySelectorAll('thead th, thead td'));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ths.findIndex(th =&gt; (th.textContent || '').trim().toLowerCase() === headerText);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scrapeEverifyGridRows(table)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caseCol = everifyColIndex(table, 'case number');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eeCol = everifyColIndex(table, 'ee code');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(caseCol &lt; 0 || eeCol &lt; 0) return [];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out = [];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for (const row of table.querySelectorAll('tbody tr'))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(!visible(row)) continue;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cells = row.querySelectorAll('td');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caseNumber = (cells[caseCol]?.textContent || '').trim();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eeCode = (cells[eeCol]?.textContent || '').trim();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(caseNumber &amp;&amp; eeCode) out.push({ caseNumber, eeCode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out;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async function waitForEverifyGrid()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table = await waitFor(()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t = findEverifyGridTable();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return (t &amp;&amp; scrapeEverifyGridRows(t).length) ? t : null;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}, { timeout: 30000, label: 'E-Verify Cases grid'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await sleep(400);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table;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A specific, fixed cutoff (not rolling) — the user wants every case since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Jan 1, 2023, same for every client, every run. An unfiltered grid would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include every case ever E-Verified, not just the migration-relevant set.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const EVERIFY_HIRE_DATE = { month: '01', day: '01', year: '2023'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everifyFilterAlreadyApplied()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Array.from(document.querySelectorAll('*')).some(el =&gt;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el.children.length === 0 &amp;&amp; visible(el) &amp;&amp;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/hire date is on and after\s*1\/1\/2023/i.test((el.textContent || '').replace(/\s+/g, ' ').trim()));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Opens the Filters drawer, sets Hire Date → "Is on and After" → 01/01/2023,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and clicks Apply. Skips the whole dance if that filter is already showing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as an applied chip (some clients may have it saved from a prior session).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async function applyEverifyHireDateFilter()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(everifyFilterAlreadyApplied()) { uiLog('Hire Date filter already applied (≥ 1/1/2023) — skipping'); return;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uiLog('Setting Hire Date filter: Is on and After 01/01/2023…');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filterIcon = document.querySelector('svg[data-testid="filter-icon"]');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filterBtn = filterIcon &amp;&amp; (filterIcon.closest('button, [role="button"]') || filterIcon.parentElement);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(!filterBtn) throw new Error('Filters button (funnel icon) not found');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clickEl(filterBtn);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opInput = await waitFor(()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el = document.querySelector('input[aria-label="Operator"]');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return (el &amp;&amp; visible(el)) ? el : null;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}, { timeout: 15000, label: 'Hire Date "Operator" field'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clickEl(opInput);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opOption = await waitFor(()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p = Array.from(document.querySelectorAll('[data-testid="typography"]'))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.find(el =&gt; visible(el) &amp;&amp; (el.textContent || '').trim() === 'Is on and After');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return p ? (p.closest('[role="option"], li, div[tabindex]') || p) : null;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}, { timeout: 8000, label: '"Is on and After" option'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clickEl(opOption);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await sleep(300);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monthInput = await waitFor(() =&gt; document.querySelector('input[aria-label="Value - Date Month"]'),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{ timeout: 8000, label: 'Hire Date month field'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dayInput = document.querySelector('input[aria-label="Value - Date Day"]');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yearInput = document.querySelector('input[aria-label="Value - Date Year"]');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setInputValue(monthInput, EVERIFY_HIRE_DATE.month);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await sleep(150);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setInputValue(dayInput, EVERIFY_HIRE_DATE.day);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await sleep(150);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setInputValue(yearInput, EVERIFY_HIRE_DATE.year);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await sleep(150);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applyBtn = await waitFor(()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span = Array.from(document.querySelectorAll('span'))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.find(el =&gt; visible(el) &amp;&amp; (el.textContent || '').trim() === 'Apply');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return span ? (span.closest('button, [role="button"]') || span) : null;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}, { timeout: 8000, label: '"Apply" button'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clickEl(applyBtn);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await sleep(1500);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uiLog('Hire Date filter applied (Is on and After 01/01/2023)');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DataTables pagination (same widget the daily bot's Doc Dashboard downloader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already drives — ids follow the pattern &lt;table-id&gt;_next / _info): read the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table's own id, then use its Next button + "Showing X to Y of Z" info text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to detect when a page-turn actually rendered new rows.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const everifyGetInfoText = (tableId) =&gt; (document.getElementById(tableId + '_info')?.textContent || '').trim();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const everifyGetNextBtn = (tableId) =&gt; document.getElementById(tableId + '_next');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const everifyNextDisabled = (tableId)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b = everifyGetNextBtn(tableId);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!b || b.classList.contains('disabled') || b.getAttribute('aria-disabled') === 'true';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async function everifyWaitForPageChange(tableId, prevInfo)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t0 = Date.now();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while (Date.now() - t0 &lt; 20000)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sleep(200);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cur = everifyGetInfoText(tableId);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(cur &amp;&amp; cur !== prevInfo) return true;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── E-Verify Cases (grid export) ──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async function dispatchEverifyCasesExport(report, idx, queue)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(!location.href.includes('/web.php/Everify/Index/caseList'))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uiLog(`→ Opening ${report.name}…`);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showBanner(`Opening ${report.name}…`);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location.href = EVERIFY_CASES_URL;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try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waitForEverifyGrid();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showBanner(`${report.name}: setting Hire Date filter…`);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applyEverifyHireDateFilter();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showBanner(`${report.name}: exporting…`);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exportEverifyCasesXlsx();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uiLog(`✓ ${report.name}: export triggered — Paycom saves it under its own timestamped name`);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showBanner(`✓ ${report.name} exported`, true);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sleep(2500); // let the browser's download start before we navigate away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 catch (err)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(err &amp;&amp; err.aborted) { log('Aborted by user'); hideBanner(); return;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hideBanner();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uiLog(`✕ Skipped ${report.name}: ${err &amp;&amp; err.message ? err.message : err}`);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advanceTo(idx + 1, queue);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The Actions trigger is a gear icon (no visible text — alt="Actions Gear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Menu Carat Icon" on its dropdown-arrow image), opening a ddb-menu whose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XLSX item is a stable id: #table-export-xlsx.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async function exportEverifyCasesXlsx()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trigger = await waitFor(()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img = document.querySelector('img[alt="Actions Gear Menu Carat Icon"]')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|| Array.from(document.querySelectorAll('img')).find(i =&gt; /carat_down\.png/i.test(i.src || ''));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el = img &amp;&amp; (img.closest('button, a, [role="button"], div[onclick], span[onclick]') || img.parentElement);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return (el &amp;&amp; visible(el)) ? el : null;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}, { timeout: 20000, label: 'E-Verify Cases "Actions" trigger'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clickEl(trigger);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let xlsxBtn = await waitFor(()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b = document.getElementById('table-export-xlsx');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return (b &amp;&amp; visible(b)) ? b : null;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}, { timeout: 8000, label: '"Export filtered results as XLSX"' }).catch(() =&gt; null);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(!xlsxBtn) { // menu may have closed before render — reopen once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clickEl(trigger);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xlsxBtn = await waitFor(()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b = document.getElementById('table-export-xlsx');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return (b &amp;&amp; visible(b)) ? b : null;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}, { timeout: 8000, label: '"Export filtered results as XLSX" (retry)'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clickEl(xlsxBtn);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await sleep(1500);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── E-Verify Case Details (all cases) ──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const EV_STATE_KEY = 'histbot.everify.state'; // '' | 'COLLECTING' | 'SCRAPING'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const EV_QUEUE_KEY = 'histbot.everify.queue'; // [{caseNumber, eeCode}, …] collected off the grid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const EV_IDX_KEY = 'histbot.everify.idx';     // index into the queue during SCRAPING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const EV_RESULTS_KEY = 'histbot.everify.results'; // [{field: value, …}, …] one per scraped case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loadEverifyQueue() { try { return JSON.parse(localStorage.getItem(EV_QUEUE_KEY) || '[]'); } catch (_) { return []; }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saveEverifyQueue(arr) { try { localStorage.setItem(EV_QUEUE_KEY, JSON.stringify(arr)); } catch (_) {}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loadEverifyResults() { try { return JSON.parse(localStorage.getItem(EV_RESULTS_KEY) || '[]'); } catch (_) { return []; }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saveEverifyResults(arr) { try { localStorage.setItem(EV_RESULTS_KEY, JSON.stringify(arr)); } catch (_) {}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clearEverifyState()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try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localStorage.removeItem(EV_STATE_KEY);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localStorage.removeItem(EV_QUEUE_KEY);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localStorage.removeItem(EV_IDX_KEY);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localStorage.removeItem(EV_RESULTS_KEY);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 catch (_) {}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everifyCaseUrl(c)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`https://www.paycomonline.net/v4/cl/web.php/EverifyV30/Index/viewCase/`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+ `${encodeURIComponent(c.eeCode)}/${encodeURIComponent(c.caseNumber)}?fromNewHireId=0`;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Confirmation dialog — shown ONLY after the full case count is known, since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the user asked to see the real number ("286 cases") before committing to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what will be a long, many-page pull.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showEverifyConfirmDialog(count)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new Promise((resolve)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document.getElementById('histbot-everify-confirm')?.remove();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overlay = document.createElement('div');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overlay.id = 'histbot-everify-confirm';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overlay.style.cssText = 'position:fixed;inset:0;background:rgba(0,0,0,0.55);z-index:2147483647;display:flex;align-items:center;justify-content:center;font:14px sans-serif;';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box = document.createElement('div');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box.style.cssText = 'background:#fff;border-radius:10px;padding:20px;max-width:400px;width:92%;box-shadow:0 8px 32px rgba(0,0,0,0.35);';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title = document.createElement('h3');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title.textContent = 'E-Verify Case Details';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title.style.cssText = 'margin:0 0 8px;color:#0b7dda;font-size:16px;';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msg = document.createElement('div');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msg.textContent = `${count} case(s) found on the grid. Pulling full details for every one of them will take a while (roughly a couple of seconds per case, one page load each). Proceed?`;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msg.style.cssText = 'color:#333;font-size:13px;margin-bottom:16px;line-height:1.45;';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btns = document.createElement('div');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btns.style.cssText = 'display:flex;gap:10px;justify-content:flex-end;';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cancel = document.createElement('button');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cancel.textContent = 'Cancel';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cancel.style.cssText = 'padding:9px 18px;border:1px solid #bbb;background:#fff;border-radius:5px;cursor:pointer;font-size:13px;';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cancel.onclick = () =&gt; { overlay.remove(); resolve(false);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ok = document.createElement('button');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ok.textContent = `Proceed — ${count} cases`;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ok.style.cssText = 'padding:9px 18px;border:0;background:#0b7dda;color:#fff;border-radius:5px;cursor:pointer;font-weight:600;font-size:13px;';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ok.onclick = () =&gt; { overlay.remove(); resolve(true);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btns.appendChild(cancel); btns.appendChild(ok);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box.appendChild(title); box.appendChild(msg); box.appendChild(btns);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overlay.appendChild(box);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document.body.appendChild(overlay);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async function dispatchEverifyCaseDetails(report, idx, queue)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try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state = localStorage.getItem(EV_STATE_KEY) || '';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(!state)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localStorage.setItem(EV_STATE_KEY, 'COLLECTING');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saveEverifyQueue([]);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uiLog(`→ Opening ${report.name}…`);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location.href = EVERIFY_CASES_URL;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(state === 'COLLECTING')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(!location.href.includes('/web.php/Everify/Index/caseList')) { location.href = EVERIFY_CASES_URL; return;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await everifyCollectPhase(report, idx, queue);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(state === 'SCRAPING')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await everifyScrapePhase(report, idx, queue);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Unknown/stale state — reset and bail rather than loop forever.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clearEverifyState(); advanceTo(idx + 1, queue);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 catch (err)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(err &amp;&amp; err.aborted) { log('Aborted by user'); hideBanner(); return;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hideBanner();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uiLog(`✕ ${report.name} failed: ${err &amp;&amp; err.message ? err.message : err}`);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clearEverifyState();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advanceTo(idx + 1, queue);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Walks every page of the grid (via its DataTables Next button), collecting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{caseNumber, eeCode} off each one, then hands off to the confirm dialog.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async function everifyCollectPhase(report, idx, queue)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showBanner(`${report.name}: collecting the case list…`);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await waitForEverifyGrid();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await applyEverifyHireDateFilter();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table = await waitForEverifyGrid(); // grid re-renders after Apply — re-fetch the table reference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tableId = table.id;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let collected = loadEverifyQueue();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seen = new Set(collected.map(c =&gt; c.caseNumber));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let page = 1;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while (true)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sleep(0); // abort checkpoint — this file has no standalone checkAbort()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for (const r of scrapeEverifyGridRows(table))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(!seen.has(r.caseNumber)) { seen.add(r.caseNumber); collected.push(r);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saveEverifyQueue(collected);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uiLog(`${report.name}: ${collected.length} case(s) collected so far (page ${page})…`);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(!tableId || everifyNextDisabled(tableId)) break;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prevInfo = everifyGetInfoText(tableId);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clickEl(everifyGetNextBtn(tableId));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moved = await everifyWaitForPageChange(tableId, prevInfo);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(!moved) { uiLog(`${report.name}: pagination stopped responding — using what was collected`); break;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page++;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uiLog(`${report.name}: ${collected.length} total case(s) found`);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hideBanner();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proceed = await showEverifyConfirmDialog(collected.length);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(!proceed || !collected.length)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uiLog(`↷ ${report.name}: cancelled by user`);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clearEverifyState();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advanceTo(idx + 1, queue);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localStorage.setItem(EV_STATE_KEY, 'SCRAPING');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localStorage.setItem(EV_IDX_KEY, '0');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saveEverifyResults([]);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location.href = everifyCaseUrl(collected[0]);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Every field on a case's view page is `&lt;span [value="…"] aria-label="Label"&gt;`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inside a `div.row.formRowStandard#&lt;field&gt;-row` — a plain label→value walk.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scrapeEverifyCaseDetail(caseNumber)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record = { 'Case Number': caseNumber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rows = document.querySelectorAll('#v30ViewCaseForm .row.formRowStandard[id$="-row"]');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for (const row of rows)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label = (row.querySelector('label')?.textContent || '').trim();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(!label || label in record) continue;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valEl = row.querySelector('[value]');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value = valEl ? (valEl.getAttribute('value') || '').trim() : (row.querySelector('.formLine')?.textContent || '').trim();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record[label] = value;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record;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async function everifyScrapePhase(report, idx, queue)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cases = loadEverifyQueue();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i = parseInt(localStorage.getItem(EV_IDX_KEY) || '0', 10) || 0;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(i &gt;= cases.length) { await everifyFinishScrape(report, idx, queue); return;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current = cases[i];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showBanner(`${report.name}: ${i + 1}/${cases.length} (${current.caseNumber})…`);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try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waitFor(() =&gt; document.querySelector('#v30ViewCaseForm'), { timeout: 20000, label: `case ${current.caseNumber} detail page`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sleep(350);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results = loadEverifyResults();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results.push(scrapeEverifyCaseDetail(current.caseNumber));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saveEverifyResults(results);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 catch (err)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(err &amp;&amp; err.aborted) throw err;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uiLog(`⚠ Case ${current.caseNumber}: ${err.message} — skipped`);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next = i + 1;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localStorage.setItem(EV_IDX_KEY, String(next));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(next &lt; cases.length) { location.href = everifyCaseUrl(cases[next]); return;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await everifyFinishScrape(report, idx, queue);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everifyResultsToCsv(records)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headers = [];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seen = new Set();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for (const r of records) for (const k of Object.keys(r)) if (!seen.has(k)) { seen.add(k); headers.push(k);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esc = (v)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s = String(v == null ? '' : v);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return /[",\r\n]/.test(s) ? '"' + s.replace(/"/g, '""') + '"' : s;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lines = [headers.map(esc).join(',')];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for (const r of records) lines.push(headers.map(h =&gt; esc(r[h])).join(','));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return lines.join('\r\n');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async function everifyFinishScrape(report, idx, queue)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results = loadEverifyResults();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csv = everifyResultsToCsv(results);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fname = `${clientPrefix()}EVerifyCaseDetails_${THISYEAR}.csv`;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saveBlob(new Blob([csv], { type: 'text/csv;charset=utf-8;' }), fname);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uiLog(`✓ Saved ${fname} (${results.length} case(s))`);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showBanner(`✓ ${report.name} — ${results.length} case(s) downloaded`, true);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clearEverifyState();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advanceTo(idx + 1, queue);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───────────────── Page-router state machine ─────────────────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Iterates over the run queue (the report keys the user ticked in the picker).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async function dispatch()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(!isRunning())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queue = getQueue();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idx = getIndex();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(idx &gt;= queue.length) { finishAll(); return;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report = reportByKey(queue[idx]);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(!report) { setIndex(idx + 1); dispatch(); return;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(report.wizard) { await dispatchWizard(report, idx, queue); return;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(report.custom === 'everifyCasesExport') { await dispatchEverifyCasesExport(report, idx, queue); return;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(report.custom === 'everifyCaseDetails') { await dispatchEverifyCaseDetails(report, idx, queue); return;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(!isOnReportPage(report))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uiLog(`→ Opening ${report.name}…`);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showBanner(`Opening ${report.name}…`);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location.href = reportNavUrl(report);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Guard against the redirect-loop: a report should be handled once (both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years on the same page). Landing on it 3+ times means its completion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redirects the page instead of showing an inline Download — bail loudly.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Loop guard: a report should be handled once. Landing on it 3+ times means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its completion redirects the page instead of showing an inline Download —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skip it and move on (don't halt the whole batch).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attempt = bumpAttempt(idx);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(attempt &gt; 2)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uiLog(`✕ Skipped ${report.name}: redirects instead of an inline Download (needs the Recent-Reports method)`);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advanceTo(idx + 1, queue);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try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handleReport(report);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advanceTo(idx + 1, queue);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 catch (err)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(err &amp;&amp; err.aborted) { log('Aborted by user'); hideBanner(); return;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hideBanner();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Skip the failing report and keep going — one bad report shouldn't stop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a long multi-report batch.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uiLog(`✕ Skipped ${report.name}: ${err &amp;&amp; err.message ? err.message : err}`);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advanceTo(idx + 1, queue);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Move to the next queued report (navigate there), or finish if none left.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advanceTo(next, queue)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setIndex(next);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(next &lt; queue.length)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nextReport = reportByKey(queue[next]);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(nextReport) { location.href = reportNavUrl(nextReport); return;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finishAll();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Start a run over the given report keys (from the picker).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startRun(keys)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(!keys || !keys.length)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setQueue(keys);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setIndex(0);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clearAttempts();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clearWz();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clearPipe();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clearLog();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clearClientName(); // re-detect per run — the employer may have changed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Version in the very first log line — so a stale Tampermonkey copy is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obvious at a glance (we lost a debugging round to exactly that).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let ver = '';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try { ver = (typeof GM_info !== 'undefined' &amp;&amp; GM_info.script &amp;&amp; GM_info.script.version) ? ` [v${GM_info.script.version}]` : ''; } catch (_) {}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uiLog(`Started ${keys.length} report(s)${ver}: ${keys.map(k =&gt; (reportByKey(k) || {}).name || k).join(', ')} · ${LASTYEAR} + ${THISYEAR}`);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becomeDriver(); // this tab drives; any other open Paycom tab stands by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setState(STATES.RUNNING);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dispatch();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stopRun()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setState(STATES.IDLE);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setIndex(0);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clearQueue();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clearAttempts();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clearWz();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clearPipe();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releaseDriver();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hideBanner();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document.getElementById('histbot-picker')?.remove();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document.getElementById('histbot-rangepick')?.remove();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log('Stopped / reset');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finishAll()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setState(STATES.IDLE);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setIndex(0);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clearQueue();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clearAttempts();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releaseDriver();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hideBanner();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showBanner(`✓ Historical Data Bot — selected reports downloaded (${LASTYEAR} + ${THISYEAR})`, true);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uiLog(`✓ All selected reports downloaded (${LASTYEAR} + ${THISYEAR})`);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───────────────── Report picker dialog (one section at a time) ─────────────────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Same look as the main Paycom Bot's "Download All Reports" dialog: white card,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blue accent, checkbox per report + select-all/none. Selection persists.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showPickerDialog(section, onConfirm)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document.getElementById('histbot-picker')?.remove();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saved = getSelection();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reports = REPORTS.filter(r =&gt; r.section === section);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overlay = document.createElement('div');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overlay.id = 'histbot-picker';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overlay.style.cssText = 'position:fixed;inset:0;background:rgba(0,0,0,0.55);z-index:2147483647;display:flex;align-items:center;justify-content:center;font:14px sans-serif;';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box = document.createElement('div');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box.style.cssText = 'background:#fff;border-radius:10px;padding:20px;max-width:440px;width:92%;max-height:85vh;display:flex;flex-direction:column;box-shadow:0 8px 32px rgba(0,0,0,0.35);';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title = document.createElement('h3');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title.textContent = `${section} — choose reports`;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title.style.cssText = 'margin:0 0 4px;color:#0b7dda;font-size:16px;';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box.appendChild(title);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subtitle = document.createElement('div');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subtitle.textContent = `Each ticked report downloads as Excel for all employees — ${LASTYEAR} and ${THISYEAR}.`;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subtitle.style.cssText = 'color:#666;font-size:12px;margin-bottom:14px;';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box.appendChild(subtitle);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list = document.createElement('div');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list.style.cssText = 'flex:1;overflow-y:auto;border:1px solid #e0e0e0;border-radius:6px;padding:6px 12px;margin-bottom:14px;';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checkboxes = [];      // aligned with `reports` index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reports.forEach((r, i)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row = document.createElement('label');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row.style.cssText = 'display:flex;align-items:center;padding:8px 0;cursor:pointer;border-bottom:1px solid #f0f0f0;';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(i === reports.length - 1) row.style.borderBottom = 'none';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cb = document.createElement('input');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cb.type = 'checkbox';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cb.checked = saved[r.key];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cb.style.cssText = 'margin-right:10px;transform:scale(1.15);flex:0 0 auto;';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checkboxes.push(cb);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text = document.createElement('span');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text.textContent = r.name;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text.style.cssText = 'flex:1;color:#333;';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row.appendChild(cb);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row.appendChild(text);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list.appendChild(row);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box.appendChild(list);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buttons = document.createElement('div');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buttons.style.cssText = 'display:flex;gap:10px;justify-content:flex-end;align-items:center;';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selectAllLink = document.createElement('a');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selectAllLink.textContent = 'select all / none';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selectAllLink.href = '#';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selectAllLink.style.cssText = 'color:#0b7dda;font-size:12px;margin-right:auto;text-decoration:underline;';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selectAllLink.onclick = (e)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e.preventDefault();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all = checkboxes.every(c =&gt; c.checked);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checkboxes.forEach(c =&gt; c.checked = !all);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buttons.appendChild(selectAllLink);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cancelBtn = document.createElement('button');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cancelBtn.textContent = 'Cancel';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cancelBtn.style.cssText = 'padding:9px 18px;border:1px solid #bbb;background:#fff;border-radius:5px;cursor:pointer;font-size:13px;';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cancelBtn.onclick = () =&gt; overlay.remove();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buttons.appendChild(cancelBtn);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confirmBtn = document.createElement('button');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confirmBtn.textContent = 'Download selected';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confirmBtn.style.cssText = 'padding:9px 18px;border:0;background:#0b7dda;color:#fff;border-radius:5px;cursor:pointer;font-weight:600;font-size:13px;';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confirmBtn.onclick = ()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reports.forEach((r, i) =&gt; setSelected(r.key, checkboxes[i].checked));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keys = reports.filter((_, i) =&gt; checkboxes[i].checked).map(r =&gt; r.key);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(!keys.length) { alert('Select at least one report or click Cancel.'); return;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overlay.remove();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onConfirm(keys);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buttons.appendChild(confirmBtn);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box.appendChild(buttons);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overlay.appendChild(box);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document.body.appendChild(overlay);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onStartClick(section)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(isRunning()) { log('Already running — Stop first'); return;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showPickerDialog(section, (keys) =&gt; startRun(keys));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───────────────── Banner ─────────────────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let bannerEl;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showBanner(msg, success)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hideBanner();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bannerEl = document.createElement('div');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bannerEl.id = 'histbot-banner';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bannerEl.textContent = msg;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bannerEl.style.cssText =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'position:fixed;top:20px;left:50%;transform:translateX(-50%);z-index:2147483647;' +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'padding:10px 18px;border-radius:999px;font:600 13px "Segoe UI",system-ui,sans-serif;' +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'box-shadow:0 8px 24px rgba(0,0,0,.45),0 0 12px rgba(132,169,140,.15);' +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(success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? 'background:linear-gradient(135deg,#52796f,#3f5f56);color:#eafff3;border:1px solid rgba(132,169,140,.6)'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: 'background:linear-gradient(135deg,#354f52,#2f3e46);color:#cad2c5;border:1px solid rgba(132,169,140,.5)');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document.body.appendChild(bannerEl);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(success) setTimeout(hideBanner, 6000);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hideBanner() { if (bannerEl) { bannerEl.remove(); bannerEl = null; }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───────────────── Inspect Element HTML (ported from the main Paycom Bot) ─────────────────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Click the button, then click any element on the page — its outer HTML (plus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ancestors + nearest interesting container) is copied to the clipboard so it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can be pasted here. Esc cancels. Clicks on the bot panel stay normal.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let inspectActive =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startInspectCapture()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(inspectActive)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inspectActive = true;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showBanner('Inspect: click any element to copy its HTML (Esc cancels)');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clip = (s, n) =&gt; { s = String(s || ''); return s.length &gt; n ? s.slice(0, n) + ' …[+' + (s.length - n) + ' chars]' : s;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finish = ()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inspectActive =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document.removeEventListener('click', onClick, true);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document.removeEventListener('keydown', onKey, true);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hideBanner();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onKey = (e) =&gt; { if (e.key === 'Escape') finish();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onClick = (e)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(panelEl &amp;&amp; panelEl.contains(e.target))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e.preventDefault(); e.stopPropagation(); e.stopImmediatePropagation();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t = e.target;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out = [];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out.push('=== HistBot Inspect ===');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out.push('url: ' + location.href);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path = [];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let n = 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for (let i = 0; n &amp;&amp; n.tagName &amp;&amp; i &lt; 8; i++)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let desc = n.tagName.toLowerCase();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(n.id) desc += '#' + n.id;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(typeof n.className === 'string' &amp;&amp; n.className.trim()) desc += '.' + n.className.trim().split(/\s+/).slice(0, 3).join('.');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path.push(desc); n = n.parentElement;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out.push('ancestors: ' + path.join('  &lt;  '));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out.push('--- clicked element outerHTML ---');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out.push(clip(t.outerHTML, 4000));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container = t.closest('button, a, [role="button"], label, tr, li, form, table, [class*="format" i], [class*="output" i], [class*="filter" i]') || t.parentElement;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(container &amp;&amp; container !== t)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out.push('--- closest interesting container outerHTML ---');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out.push(clip(container.outerHTML, 6000));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text = out.join('\n');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console.log('%c[HistBot Inspect]\n' + text, 'color:#52796f');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try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navigator.clipboard.writeText(text).then(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() =&gt; showBanner('✓ HTML copied — paste it to Claude', true),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() =&gt; showBanner('HTML logged to console ([HistBot Inspect])', true)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 catch (_) { showBanner('HTML logged to console ([HistBot Inspect])', true);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finish();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document.addEventListener('click', onClick, true);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document.addEventListener('keydown', onKey, true);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───────────────── Floating panel (matches the main Paycom Bot theme) ─────────────────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let panelEl;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ensurePanel()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(panelEl &amp;&amp; document.body.contains(panelEl))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(!document.body)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panelEl = document.createElement('div');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panelEl.id = 'histbot-panel';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panelEl.innerHTML = `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&lt;style&gt;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/* Palette matches the main Paycom Bot: #cad2c5 sage · #84a98c · #52796f teal · #354f52 slate · #2f3e46 dark */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#histbot-panel{position:fixed;bottom:20px;left:20px;z-index:2147483646;width:268px;padding:0;color:#cad2c5;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font:13px/1.45 'Segoe UI',system-ui,sans-serif;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background:linear-gradient(160deg,#354f52 0%,#2f3e46 58%,#263238 100%);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border:1px solid rgba(132,169,140,.4);border-radius:16px;overflow:hidden;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box-shadow:0 14px 40px rgba(0,0,0,.55),0 0 0 1px rgba(82,121,111,.3),inset 0 1px 0 rgba(202,210,197,.12)}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#histbot-panel.minimized{width:auto}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#histbot-panel .hdr{display:flex;align-items:center;justify-content:space-between;gap:10px;cursor:move;user-select:none;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padding:12px 14px;background:linear-gradient(135deg,#52796f 0%,#3f5f56 100%);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border-bottom:1px solid rgba(202,210,197,.22)}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#histbot-panel.minimized .hdr{padding:8px 12px;border-bottom:0}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#histbot-panel h4{margin:0;color:#cad2c5;font-size:14px;font-weight:700;letter-spacing:.4px;white-space:nowrap;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display:flex;align-items:center;gap:8px}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#histbot-panel h4::before{content:'';flex:none;width:9px;height:9px;border-radius:50%;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background:#84a98c;box-shadow:0 0 8px rgba(132,169,140,.9)}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#histbot-panel.running h4::before{background:#cad2c5;box-shadow:0 0 10px #cad2c5;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animation:hb-pulse 1.1s ease-in-out infinite}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@keyframes hb-pulse{0%,100%{transform:scale(1);opacity:1}50%{transform:scale(1.5);opacity:.5}}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#histbot-panel .body{padding:12px 14px 14px;max-height:calc(100vh - 96px);overflow-y:auto;overflow-x:hidden}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#histbot-panel .body::-webkit-scrollbar{width:8px}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#histbot-panel .body::-webkit-scrollbar-thumb{background:rgba(132,169,140,.5);border-radius:8px}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#histbot-panel .body::-webkit-scrollbar-track{background:transparent}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#histbot-panel .status{display:flex;justify-content:space-between;align-items:center;gap:8px;margin:0 0 6px;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color:rgba(202,210,197,.65);font-size:10.5px;font-weight:600;text-transform:uppercase;letter-spacing:.6px}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#histbot-panel .status span{color:#cad2c5;font-weight:600;font-size:11px;text-transform:none;letter-spacing:0;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background:rgba(132,169,140,.1);border:1px solid rgba(132,169,140,.28);padding:2px 9px;border-radius:999px;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max-width:150px;overflow:hidden;text-overflow:ellipsis;white-space:nowrap;transition:all .25s ease}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#histbot-panel .note{color:rgba(202,210,197,.62);font-size:10.5px;line-height:1.45;margin:2px 0 2px}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#histbot-panel .hb-prog{font-size:11.5px;color:#cad2c5;font-weight:700;margin:0 0 6px;min-height:14px}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#histbot-panel .hb-loglabel{font-size:10px;font-weight:800;letter-spacing:.8px;color:rgba(202,210,197,.6);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text-transform:uppercase;margin:10px 0 4px;display:flex;align-items:center;gap:8px}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#histbot-panel .hb-loglabel::after{content:'';flex:1;height:1px;background:rgba(202,210,197,.18)}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#histbot-panel .hb-copylog, #histbot-panel .hb-dllog, #histbot-panel .hb-clearlog{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display:inline-flex;align-items:center;width:auto;margin:0;padding:2px 8px;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font-size:10px;font-weight:700;letter-spacing:.4px;border-radius:6px;cursor:pointer;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background:rgba(132,169,140,.15);color:#cad2c5;border:1px solid rgba(132,169,140,.35)}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#histbot-panel .hb-copylog:hover, #histbot-panel .hb-dllog:hover, #histbot-panel .hb-clearlog:hover{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transform:none;box-shadow:none;background:rgba(132,169,140,.3)}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#histbot-panel .hb-log{height:118px;overflow:auto;padding:7px 9px;border-radius:9px;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background:rgba(20,28,26,.6);border:1px solid rgba(132,169,140,.25);color:#c9d6cc;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font:11px/1.5 ui-monospace,Menlo,Consolas,monospace;white-space:pre-wrap;word-break:break-word}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#histbot-panel .hb-log::-webkit-scrollbar{width:7px}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#histbot-panel .hb-log::-webkit-scrollbar-thumb{background:rgba(132,169,140,.45);border-radius:7px}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#histbot-panel .hb-log::-webkit-scrollbar-track{background:transparent}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#histbot-panel button{display:block;width:100%;margin-top:8px;padding:9px 12px;border:0;border-radius:9px;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font-size:13px;font-weight:600;letter-spacing:.2px;cursor:pointer;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transition:transform .12s ease,box-shadow .12s ease,filter .12s ease}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#histbot-panel button:hover{transform:translateY(-1px);filter:brightness(1.1);box-shadow:0 7px 16px rgba(0,0,0,.4)}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#histbot-panel button:active{transform:translateY(0) scale(.98)}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#histbot-panel .min-btn{display:inline-flex;align-items:center;justify-content:center;width:24px;height:24px;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margin:0;padding:0;flex:none;background:rgba(47,62,70,.45);color:#cad2c5;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border:1px solid rgba(202,210,197,.4);border-radius:7px;font-size:15px;font-weight:700;line-height:1;cursor:pointer}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#histbot-panel .min-btn:hover{transform:none;box-shadow:none;background:rgba(47,62,70,.75)}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#histbot-panel .start{background:linear-gradient(135deg,#84a98c 0%,#52796f 55%,#354f52 100%);color:#fff;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margin-top:12px;font-weight:700;letter-spacing:.3px;box-shadow:0 4px 14px rgba(0,0,0,.35),inset 0 1px 0 rgba(255,255,255,.15)}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#histbot-panel .inspect{background:transparent;color:#84a98c;border:1px dashed rgba(132,169,140,.6)}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#histbot-panel .inspect:hover{background:rgba(132,169,140,.1)}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#histbot-panel .stop{background:transparent;color:#cad2c5;border:1px solid rgba(202,210,197,.5)}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#histbot-panel .stop:hover{background:rgba(202,210,197,.12)}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#histbot-panel .hb-ver{flex:none;font-size:10px;font-weight:700;letter-spacing:.3px;color:#cad2c5;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background:rgba(47,62,70,.45);border:1px solid rgba(202,210,197,.35);border-radius:999px;padding:1px 7px}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#histbot-panel.minimized .body{display:none}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&lt;/style&gt;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&lt;div class="hdr"&gt;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&lt;h4&gt;Historical Data Bot&lt;span class="hb-ver"&gt;v${SCRIPT_VERSION}&lt;/span&gt;&lt;/h4&gt;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&lt;button class="min-btn" title="Minimize panel"&gt;–&lt;/button&gt;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&lt;/div&gt;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&lt;div class="body"&gt;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&lt;div class="status"&gt;Status &lt;span class="hb-state"&gt;Idle&lt;/span&gt;&lt;/div&gt;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&lt;div class="hb-prog"&gt;&lt;/div&gt;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&lt;div class="note"&gt;🤖 Hi! I'm your report-downloading assistant.&lt;br&gt;Pick a section below and I'll grab those reports for you.&lt;/div&gt;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&lt;div class="hb-starts"&gt;&lt;/div&gt;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&lt;button class="inspect" title="Click this, then click any element on the page — its HTML is copied to the clipboard"&gt;🔍 Inspect Element HTML&lt;/button&gt;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&lt;button class="stop"&gt;⏹ Stop / reset&lt;/button&gt;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&lt;div class="hb-loglabel"&gt;Activity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&lt;button class="hb-copylog" title="Copy the whole activity log to the clipboard"&gt;📋 Copy&lt;/button&gt;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&lt;button class="hb-dllog" title="Download the FULL session log as a .txt file — this one is never cleared by Stop/reset or a new run"&gt;⬇ Log file&lt;/button&gt;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&lt;button class="hb-clearlog" title="Clear the saved full session log"&gt;🗑&lt;/button&gt;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&lt;/div&gt;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&lt;div class="hb-log"&gt;&lt;/div&gt;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&lt;/div&gt;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`;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document.body.appendChild(panelEl);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One Start button per report section (Time-Off, Time &amp; Attendance, …).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starts = panelEl.querySelector('.hb-starts');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SECTIONS.forEach(sec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b = document.createElement('button');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b.className = 'start';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b.dataset.label = `${SECTION_ICON[sec] || '▶'} ${sec} Reports`;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b.textContent = b.dataset.label;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b.addEventListener('click', () =&gt; onStartClick(sec));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starts.appendChild(b);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panelEl.querySelector('.inspect').addEventListener('click', startInspectCapture);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panelEl.querySelector('.stop').addEventListener('click', stopRun);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panelEl.querySelector('.hb-copylog').addEventListener('click', ()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btn = panelEl.querySelector('.hb-copylog');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txt = getLog().join('\n');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done = (ok) =&gt; { btn.textContent = ok ? '✓ Copied' : '✕ Copy failed'; setTimeout(() =&gt; { btn.textContent = '📋 Copy'; }, 1600);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(navigator.clipboard &amp;&amp; navigator.clipboard.writeText)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navigator.clipboard.writeText(txt).then(() =&gt; done(true), () =&gt; done(false));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 else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ta = document.createElement('textarea'); ta.value = txt; document.body.appendChild(ta);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ta.select(); let ok = false; try { ok = document.execCommand('copy'); } catch (_) {}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ta.remove(); done(ok);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panelEl.querySelector('.hb-dllog').addEventListener('click', ()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let arr = [];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try { arr = JSON.parse(localStorage.getItem(FULL_LOG_KEY) || '[]'); if (!Array.isArray(arr)) arr = []; } catch (_) { arr = [];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stamp = new Date().toISOString().replace(/[:.]/g, '-');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saveBlob(new Blob([arr.join('\n')], { type: 'text/plain;charset=utf-8;' }), `HistBotLog_${stamp}.txt`);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panelEl.querySelector('.hb-clearlog').addEventListener('click', ()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clearFullLog();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btn = panelEl.querySelector('.hb-clearlog');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btn.textContent = '✓'; setTimeout(() =&gt; { btn.textContent = '🗑'; }, 1200);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Minimize toggle — persisted so it survives Paycom's page reloads.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minBtn = panelEl.querySelector('.min-btn');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applyMin = (min)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panelEl.classList.toggle('minimized', min);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minBtn.textContent = min ? '+' : '–';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minBtn.addEventListener('click', ()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min = !panelEl.classList.contains('minimized');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try { min ? localStorage.setItem('histbot.min', '1') : localStorage.removeItem('histbot.min'); } catch (_) {}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applyMin(min);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applyMin(localStorage.getItem('histbot.min') === '1'); // restore on (re)build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Drag by the header (minimize button excluded).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(function makeDraggable()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hdr = panelEl.querySelector('.hdr');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let dragging = false, dx = 0, dy = 0;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hdr.addEventListener('mousedown', (e)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(e.target.closest('.min-btn'))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dragging = true;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r = panelEl.getBoundingClientRect();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dx = e.clientX - r.left; dy = e.clientY - r.top;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panelEl.style.left = r.left + 'px'; panelEl.style.top = r.top + 'px';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panelEl.style.right = 'auto'; panelEl.style.bottom = 'auto';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e.preventDefault();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document.addEventListener('mousemove', (e)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(!dragging)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let l = e.clientX - dx, t = e.clientY - dy;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 = Math.max(0, Math.min(l, window.innerWidth - panelEl.offsetWidth));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t = Math.max(0, Math.min(t, window.innerHeight - panelEl.offsetHeight));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panelEl.style.left = l + 'px'; panelEl.style.top = t + 'px';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document.addEventListener('mouseup', () =&gt; { dragging = false;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})();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refreshPanel();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refreshPanel()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(!panelEl)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panelEl.classList.toggle('running', isRunning());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running = isRunning();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panelEl.querySelectorAll('.start').forEach(b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b.disabled = running;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b.textContent = running ? '⏳ Running…' : (b.dataset.label || '▶ Start');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st = panelEl.querySelector('.hb-state');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(st) st.textContent = isRunning() ? 'Running' : 'Idle';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prog = panelEl.querySelector('.hb-prog');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(prog)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q = getQueue(), idx = getIndex();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prog.textContent = (isRunning() &amp;&amp; q.length) ? `Report ${Math.min(idx + 1, q.length)} of ${q.length}` : '';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renderLog();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───────────────── Init ─────────────────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function init()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(location.href.includes('cl-login.php') || location.href.includes('two-factor'))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ensurePanel();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(!isRunning())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(iAmDriver())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becomeDriver();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setTimeout(dispatch, 800);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 else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Another tab is actively driving this run — stand by. Take over only if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its heartbeat goes stale (that tab was closed mid-run).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uiLog('⏸ Standing by — the bot is already running in another Paycom tab. Keep only ONE Paycom tab open during a run.');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watch = setInterval(()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(!isRunning()) { clearInterval(watch); return;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(iAmDriver())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clearInterval(watch);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// Loud on purpose: if this ever fires while the other tab is actually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// alive, two tabs are about to drive the same queue and reports will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// interleave on one form. Seeing it in the log is the only way to tell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// that apart from a normal "other tab was closed" handover.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uiLog(`⚠ Taking over the run — the other tab has not checked in for over ${Math.round(LOCK_STALE_MS / 1000)}s.`);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becomeDriver();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dispatch();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}, 3000);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Keep the panel alive across Paycom's re-renders.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setInterval(ensurePanel, 2000);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if (document.readyState === 'complete') init();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else window.addEventListener('load', init);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>})();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