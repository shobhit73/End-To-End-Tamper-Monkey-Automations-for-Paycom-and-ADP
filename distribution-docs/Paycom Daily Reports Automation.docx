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==UserScript==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@name         Paycom Daily Reports Automation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@namespace    https://www.paycomonline.net/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@version      0.29.0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@description  Census report (full) + Prior Payroll YTD report (Mantle schedule page → confirm dialog → fill → generate → download as PriorPayroll_*.csv → loop, past quarters consolidated / current quarter per-pay-period) + Scheduled Deductions report (rpt_id=8) + Tax Profile report (rpt_id=15) + Doc Dashboard: Download All Documents (fetch→blob, paginated, resumable, persistent per-document run log + CSV export)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@match        https://www.paycomonline.net/v4/cl/*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@run-at       document-end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@grant        none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// ==/UserScript==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(function ()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'use strict';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Shown in the panel header. Read from Tampermonkey, never hardcoded — a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second copy of the version silently goes stale, and then the panel cannot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be used to tell which build is actually loaded during a live run.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SCRIPT_VERSION = (() =&gt;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try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(typeof GM_info !== 'undefined' &amp;&amp; GM_info.script &amp;&amp; GM_info.script.version)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return GM_info.script.version;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 catch (_) {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return '0.29.0';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})();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STATE_KEY = 'paycomBot.state';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STATES = { IDLE: 'IDLE', RUNNING: 'RUNNING' };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CONFIG =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reportType: 'Employee',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arwSavedReportsUrl: 'https://www.paycomonline.net/v4/cl/srw-reportwriter-savedReport.php?src=rptcenter&amp;override-report-hub=1',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====== REQUIRED FIELDS (verbatim from existing script) ======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RAW_REQUIRED_FIELDS = `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Employee Code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Legal Firstname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Legal Middle Name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Legal Lastname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SS Number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Position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Department Desc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Personal Email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Work Email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Position Level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Annual Salary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# Fed Allowances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Bonus Acct Code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Birth Date (MM/DD/YYYY)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Act. Marital Status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Legal Employee Suffix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Salary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#State Exemptions/Allowances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Bonus Bank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Employee Status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Hire Date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Most Recent Hire Date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Termination Date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DOL Status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Exempt Status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Commission Only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1099 Electronic Only Election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Bonus Deposit Method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Emergency 1 Contact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Emergency 1 Phone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Emergency 1 Language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Emergency 1 Relationship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Emergency 2 Contact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Emergency 2 Phone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Emergency 2 Language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Emergency 2 Relationship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Emergency 3 Phone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Emergency 3 Language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Emergency 3 Contact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Emergency 3 Relationship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DriversLicense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StateLicenseIssued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DLExpirationDate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Pay Frequency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ACA Electronic Only Election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Bonus Rout Code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EEO1 Category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Pay Type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Additional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Bonus Status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Last _Pay_ Change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EEO1 Disabled Status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Scheduled Pay Period Hours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Adopted Dependent Exemptions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Bonus Type Code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EEO1 Ethnicity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Work Location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Workers Comp Code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Age/Blindness (VAW)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Commission Acct Code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Workers Comp Desc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Block FUTA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Commission Bank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SOC Code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Position Code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Workers Comp Rate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Block Fed Tax?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Commission Deposit Method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Gender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Full-Time Employee Factor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Rate_1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Block MED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Commission Rout Code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Tobacco User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Primary Address Line 1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Block SSC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Commission Status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Union Code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Primary Address Line 2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Block SUI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Commission Type Code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Termination Reason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Primary City/Municipality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Block State Tax?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Dist 1 Acct Code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Supervisor Primary Code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Primary State/Province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Blocked Local Taxes?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Dist 1 Amount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Supervisor Primary Legal Name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Primary Zip/Postal Code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Client Local Tax 1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Dist 1 Bank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Supervisor Primary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Primary Country Code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Client Local Tax 2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Dist 1 Deposit Method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Termination Type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Mailing Address Line 1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Client Local Tax 3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Dist 1 Rout Code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Mailing Address Line 2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Client Local Tax 4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Dist 1 Status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Mailing City/Municipality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Client Local Tax 5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Dist 1 Type Code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Mailing State/Province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Dist 2 Acct Code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Delaware Paid Leave EE %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Dist 2 Amount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Mailing Country Code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Mailing Zip/Postal Code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Delaware Paid Leave EE Exempt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Dist 2 Bank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Street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Delaware Paid Leave ER %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Dist 2 Deposit Method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City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Dependent Exemptions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Dist 2 Rout Code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State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Dependents Claimed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Dist 2 Status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Zipcode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EIC File Status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Dist 2 Type Code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Primary Phone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Estimated Deductions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Dist 3 Amount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Manager Level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Fed Addl %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Fed Deductions $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Fed Multiple Jobs?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Dist 3 Rout Code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Company FEIN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Fed Filing Status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Dist 3 Status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Independent Contractor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Fed Filing Status Description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Dist 3 Type Code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Dist 3 Acct Code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Dist 3 Bank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Dist 3 Deposit Method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Work Location Address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Fed Multiple Jobs?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Dist 4 Acct Code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Work Location State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Fed Other Income $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Dist 4 Amount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Work Location Country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First-time qualifying dependent exemption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Dist 4 Bank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Work _Location_City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Line 2 Allowances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Dist 4 Deposit Method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Work _Location_ID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Lives-in State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Dist 4 Status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Department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Dist 4 Type Code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Local Exemptions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Dist 4 Type Code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Dist 4 Rout Code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Local Tax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Dist 5 Acct Code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Pronoun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Dist 5 Amount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Dist 5 Bank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Local Tax 2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Dist 5 Deposit Method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Local Tax 3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Dist 5 Rout Code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Local Tax 4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Dist 5 Status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Local Tax 6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Dist 5 Type Code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MA Blindness (Employee)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Dist 6 Acct Code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MA Blindness (Spouse)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Dist 6 Amount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Maine EE PFML %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Dist 6 Bank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Maine ER PFML %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Dist 6 Deposit Method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Minnesota Location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Dist 6 Rout Code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Non-Resident Alien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Dist 6 Status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Non-Resident Alien WH Adj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Dist 6 Type Code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Part C Allowances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Dist 7 Acct Code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Personal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Dist 7 Amount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SUI State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Dist 7 Bank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Spouse Income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Dist 7 Deposit Method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State Addl $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Dist 7 Rout Code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State Addl %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Dist 7 Status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State Exemption Amt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Dist 7 Type Code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State Filing Status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Dist 8 Acct Code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State Filing Status Desc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Dist 8 Amount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Tax EIC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Dist 8 Bank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Use Employee Address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Dist 8 Deposit Method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Vermont Child Care EE %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Dist 8 Rout Code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Vermont Child Care ER %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Dist 8 Status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W2 Electronic Only Election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Dist 8 Type Code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W2 Info 12DD (2011)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W2 Info 12DD (2022)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Fund Distributions Before Net Pay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Has D. Deposit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W2 Info 12DD (2013)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Net Acct Code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W2 Info 12DD (2014)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Net Bank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W2 Info 12DD (2015)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Net Deposit Method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W2 Info 12DD (2016)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Net Rout Code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W2 Info 12DD (2017)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Net Status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W2 Info 12DD (2018)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Net Type Code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W2 Info 12DD (2019)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W2 Info 12DD (2020)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W2 Info 12DD (2021)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W2 Info 12DD (2022)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W2 Info 12DD (2023)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W2 Info 12DD (2024)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W2 Info 12DD (2025)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WA EE Family Leave %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WA EE Medical Leave %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WA ER Family Leave %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WA ER Medical Leave %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Works-in State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UniformBottom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UniformTop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`;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====== END field list ======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Activity log, persisted so it survives page reloads between steps. Two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stores: a rolling ~50-line one the panel displays live, and a FULL one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(5000-line safety cap, not a normal limit) that is never trimmed and is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NOT cleared by Stop/reset or starting a new flow — only an explicit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"Clear" in the panel empties it. Without this, a long flow (Prior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Payroll across many pay periods, Download All Reports) would lose most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of its history by the time it finished, and the only visible trace was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ever a single rotating banner line with no history at all.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LOG_KEY = 'paycomBot.log';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FULL_LOG_KEY = 'paycomBot.fulllog';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function getLogLines() { try { const a = JSON.parse(localStorage.getItem(LOG_KEY) || '[]'); return Array.isArray(a) ? a : []; } catch (_) { return []; }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function clearLogLines() { try { localStorage.removeItem(LOG_KEY); } catch (_) {} renderLogPanel();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function clearFullLog() { try { localStorage.removeItem(FULL_LOG_KEY); } catch (_) {}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function appendFullLog(line)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let arr;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try { arr = JSON.parse(localStorage.getItem(FULL_LOG_KEY) || '[]'); if (!Array.isArray(arr)) arr = []; } catch (_) { arr = [];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arr.push(line);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while (arr.length &gt; 5000) arr.shift();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try { localStorage.setItem(FULL_LOG_KEY, JSON.stringify(arr)); } catch (_) {}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function renderLogPanel()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(!panelEl) return;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el = panelEl.querySelector('.pcb-log');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(el) { el.textContent = getLogLines().join('\n'); el.scrollTop = el.scrollHeight;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log = (...args) =&gt;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console.log('[PaycomBot]', ...args);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let t = ''; try { t = new Date().toLocaleTimeString(); } catch (_) {}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msg = args.map(a =&gt; (typeof a === 'string' ? a : JSON.stringify(a))).join(' 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line = (t ? t + '  ' : '') + msg;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arr = getLogLines();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arr.push(line);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while (arr.length &gt; 50) arr.shift();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try { localStorage.setItem(LOG_KEY, JSON.stringify(arr)); } catch (_) {}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appendFullLog(line);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renderLogPanel();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Mirror single-string step messages to the on-screen banner while a flow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is running, so the user sees each step as it happens. Multi-arg logs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(e.g. "PP state →", s) are technical and skipped.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(args.length === 1 &amp;&amp; typeof args[0] === 'string' &amp;&amp; !shouldAbort())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try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const m = args[0];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showProgressBanner(m.length &gt; 90 ? m.slice(0, 90) + '…' : m);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} catch (_) {}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Both modes IDLE means the user clicked Stop / reset. Used by sleep + waitFor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so any in-flight async work bails within ~100ms of the click.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function shouldAbort()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return !isRunning() &amp;&amp; !isPpRunning() &amp;&amp; !isSdRunning() &amp;&amp; !isTpRunning() &amp;&amp; !isQpRunning() &amp;&amp; !isTosRunning() &amp;&amp; !isGnRunning();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Abort-aware sleep: rejects with err.aborted=true if the user clicks Stop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partway through. Without this, the Census field-selection loop and wizard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transitions would keep marching through their sleeps after Stop was pressed.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sleep = (ms) =&gt; new Promise((resolve, reject) =&gt;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start = Date.now();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(function tick()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(shouldAbort())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const e = new Error('Aborted during sleep');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e.aborted = true;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return reject(e);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remaining = ms - (Date.now() - start);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(remaining &lt;= 0) return resolve();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setTimeout(tick, Math.min(100, remaining));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})();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getState = () =&gt; localStorage.getItem(STATE_KEY) || STATES.IDLE;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setState = (s) =&gt;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(s === STATES.IDLE) localStorage.removeItem(STATE_KEY);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else localStorage.setItem(STATE_KEY, s);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refreshPanel();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log('state →', s);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isRunning = () =&gt; getState() === STATES.RUNNING;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function uniq(arr)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seen = new Set();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out = [];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for (const x of arr) { const k = String(x); if (seen.has(k)) continue; seen.add(k); out.push(x);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return out;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REQUIRED_FIELDS = uniq(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RAW_REQUIRED_FIELDS.split('\n').map(s =&gt; s.trim()).filter(Boolean)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function visible(el)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(!el || !el.getBoundingClientRect) return false;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r = el.getBoundingClientRect();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(!(r.width &gt; 0 &amp;&amp; r.height &gt; 0)) return false;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st = window.getComputedStyle(el);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return st.visibility !== 'hidden' &amp;&amp; st.display !== 'none';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function normalize(s)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return (s || '')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.replace(/ /g, ' ')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.replace(/[‐-―−]/g, '-')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.replace(/[#_]/g, ' ')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.replace(/\s+/g, ' ')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.trim()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.toLowerCase();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function findByText(selectors, text)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list = Array.isArray(selectors) ? selectors : [selectors];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for (const sel of list)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for (const el of document.querySelectorAll(sel))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const t = (el.innerText || el.textContent || '').trim();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if (t === text || t.toLowerCase() === text.toLowerCase()) return el;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for (const sel of list)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for (const el of document.querySelectorAll(sel))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const t = (el.innerText || el.textContent || '').trim();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if (t.toLowerCase().includes(text.toLowerCase())) return el;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return null;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function makeAbortError(label)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e = new Error(`Aborted by user (was waiting for ${label})`);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e.aborted = true;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return 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function waitFor(predicate, { timeout = 30000, interval = 250, label = 'element' } = {})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return new Promise((resolve, reject) =&gt;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start = Date.now();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(function tick()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if (shouldAbort()) return reject(makeAbortError(label));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let r;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try { r = predicate(); } catch (_) { r = null;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if (r) return resolve(r);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if (Date.now() - start &gt; timeout) return reject(new Error(`Timed out waiting for ${label}`));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setTimeout(tick, interval);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})();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function dismissPrivacyBanner()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okBtn = findByText(['button', 'a'], 'Ok');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(okBtn &amp;&amp; /privacy/i.test(document.body.innerText))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log('Dismissing privacy banner');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okBtn.click();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───────────────── Field-selection logic (from existing script) ─────────────────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function getAllFilterCheckboxes()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return Array.from(document.querySelectorAll('input.filterCheckbox[type="checkbox"]'));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function getTaxSectionCheckboxes()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headers = Array.from(document.querySelectorAll('.filterHeader, .filterHeaderView, .underlinedHeader'));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taxHeader = headers.find(h =&gt; normalize(h.textContent).includes('tax information'));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(!taxHeader) return [];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let container = taxHeader;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for (let i = 0; i &lt; 10 &amp;&amp; container; i++)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container = container.parentElement;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(!container) break;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cbs = container.querySelectorAll('input.filterCheckbox[type="checkbox"]');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(cbs &amp;&amp; cbs.length &gt; 10) return Array.from(cbs);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direct = taxHeader.parentElement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? Array.from(taxHeader.parentElement.querySelectorAll('input.filterCheckbox[type="checkbox"]'))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: [];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return direct;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Returns the filterCheckboxes that live inside a single category box (e.g. "HR",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"Position Data"). Some field labels — notably "DOL Status" — appear in more than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one box, so we need to disambiguate by which box a checkbox belongs to.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Strategy: find the box header whose direct text matches exactly, then walk up to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the nearest ancestor that actually contains checkboxes (that ancestor is the box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wrapper) and return only that box's checkboxes.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function getSectionCheckboxes(headerText)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want = normalize(headerText);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headers = Array.from(document.querySelectorAll('.filterHeader, .filterHeaderView, .underlinedHeader'));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header = headers.find(h =&gt; normalize(h.textContent) === want);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(!header) return [];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let container = header;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for (let i = 0; i &lt; 10 &amp;&amp; container; i++)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container = container.parentElement;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(!container) break;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cbs = container.querySelectorAll('input.filterCheckbox[type="checkbox"]');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(cbs &amp;&amp; cbs.length &gt; 0) return Array.from(cbs);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return [];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function checkboxKey(cb)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return normalize(cb.getAttribute('aria-label') || cb.value || cb.getAttribute('value') || '');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function scrollAndClick(cb)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cb.scrollIntoView({ behavior: 'instant', block: 'center' });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(!cb.checked) cb.click();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function findNextButton()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candidates = Array.from(document.querySelectorAll(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'input[type="button"], input[type="submit"], button, a, [role="button"], [onclick]'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)).filter(el =&gt;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(!visible(el)) return false;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(el.disabled) return false;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(el.getAttribute('aria-disabled') === 'true') return false;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text = (el.value || el.innerText || el.textContent || '').trim();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return text === 'Next';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ranked = candidates.sort((a, b) =&gt;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order = { INPUT: 0, BUTTON: 1, A: 2 };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return (order[a.tagName] ?? 99) - (order[b.tagName] ?? 99);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return ranked[0] || null;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function findVisibleByExactText(text)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for (const el of document.querySelectorAll('h1,h2,h3,h4,h5,h6,div,span,label,section,p,a'))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(!visible(el)) continue;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direct = Array.from(el.childNodes)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.filter(n =&gt; n.nodeType === Node.TEXT_NODE)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.map(n =&gt; n.textContent.trim()).join('').trim();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(direct === text) return el;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return null;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function detectWizardStep()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(findVisibleByExactText('Output Format')) return 4;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(findVisibleByExactText('Selected Sorts')) return 3;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(findVisibleByExactText('Section Type')) return 2;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(getAllFilterCheckboxes().length &gt; 100) return 1;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return 0;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Briefly outline an element so the user can see the script clicking it.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Non-blocking: the script does not wait for the flash to fade, and outline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/ box-shadow don't affect layout, so this adds no delay and no reflow.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function flashEl(el)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try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o =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outline: el.style.outline,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outlineOffset: el.style.outlineOffset,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boxShadow: el.style.boxShadow,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};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el.style.outline = '3px solid #ff5722';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el.style.outlineOffset = '2px';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el.style.boxShadow = '0 0 0 4px rgba(255,87,34,0.45)';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setTimeout(() =&gt;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try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el.style.outline = o.outline;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el.style.outlineOffset = o.outlineOffset;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el.style.boxShadow = o.boxShadow;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} catch (_) {}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}, 450);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 catch (_) {}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function clickEl(el)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(!el) return;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try { el.scrollIntoView({ behavior: 'instant', block: 'center' }); } catch (_) {}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flashEl(el);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el.click();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A more thorough click than clickEl: dispatches the full pointer + mouse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event sequence. Needed for React components (e.g. the Mantle vertical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stepper) that bind handlers to mousedown / pointerdown rather than a plain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onClick — a bare element.click() never fires those.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function robustClick(el)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(!el) return;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try { el.scrollIntoView({ behavior: 'instant', block: 'center' }); } catch (_) {}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flashEl(el);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let cx = 0, cy = 0;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try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r = el.getBoundingClientRect();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cx = r.left + r.width / 2;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cy = r.top + r.height / 2;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 catch (_) {}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base = { bubbles: true, cancelable: true, view: window, button: 0, clientX: cx, clientY: cy };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PE = window.PointerEvent || MouseEvent;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fire = (Ctor, type, extra) =&gt;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try { el.dispatchEvent(new Ctor(type, Object.assign({}, base, extra || {}))); } catch (_) {}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fire(PE, 'pointerover', { pointerId: 1, isPrimary: true });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fire(MouseEvent, 'mouseover');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fire(PE, 'pointerdown', { pointerId: 1, isPrimary: true });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fire(MouseEvent, 'mousedown');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try { if (el.focus) el.focus(); } catch (_) {}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fire(PE, 'pointerup', { pointerId: 1, isPrimary: true });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fire(MouseEvent, 'mouseup');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fire(MouseEvent, 'click');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Find a React-internal property on a DOM node by key prefix.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function getReactKey(el, prefix)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try { for (const k in el) { if (k.startsWith(prefix)) return k; } } catch (_) {}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return null;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Read the React props stashed on a DOM node (React 16/17/18).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function getReactProps(el)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k = getReactKey(el, '__reactProps$') || getReactKey(el, '__reactEventHandlers$');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return k ? el[k] : null;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Last-resort click: find the React interaction handler bound to the element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— either as DOM-node props OR on a component fiber up the tree — and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invoke it directly. Per the golden rule, "when synthetic events fail,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manipulate directly". Returns a short diagnostic string of what it did.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function reactClick(el)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(!el) return 'reactClick: no element';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fake =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type: 'click', bubbles: true, cancelable: true, button: 0, buttons: 1,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target: el, currentTarget: el, nativeEvent: {},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preventDefault() {}, stopPropagation() {}, stopImmediatePropagation() {},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isDefaultPrevented() { return false; }, isPropagationStopped() { return false; },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persist() {},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HANDLERS = ['onClick', 'onMouseDown', 'onMouseUp', 'onPointerDown', 'onPointerUp'];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fireFrom = (props, label) =&gt;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(!props) return null;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present = HANDLERS.filter(h =&gt; typeof props[h] === 'function');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(!present.length) return null;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fired = [];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for (const h of present)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try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props[h](Object.assign({}, fake, { type: h.slice(2).toLowerCase() }));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fired.push(h);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} catch (_) {}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return fired.length ? ('called [' + fired.join(',') + '] on ' + label) : null;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1. __reactProps$ on the element, its ancestors, then its descendants.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domNodes = [el];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let p = el.parentElement;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for (let i = 0; i &lt; 8 &amp;&amp; p; i++) { domNodes.push(p); p = p.parentElement;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try { domNodes.push(...el.querySelectorAll('*')); } catch (_) {}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for (const n of domNodes)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r = fireFrom(getReactProps(n), '&lt;' + (n.tagName || '?').toLowerCase() + '&gt;');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(r) { const m = 'reactClick: ' + r; log(m); return m;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2. Walk the React fiber tree upward — catches handlers bound on a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   component fiber rather than a host DOM node.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fkey = getReactKey(el, '__reactFiber$') || getReactKey(el, '__reactInternalInstance$');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let fiber = fkey ? el[fkey] : null;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let depth = 0;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while (fiber &amp;&amp; depth &lt; 40)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t = fiber.type;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name = (t &amp;&amp; (t.displayName || t.name)) || (typeof t === 'string' ? t : '?');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r = fireFrom(fiber.memoizedProps, 'fiber&lt;' + name + '&gt;');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(r) { const m = 'reactClick: ' + r; log(m); return m;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fiber = fiber.return;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depth++;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m = 'reactClick: NO handler found (' + domNodes.length + ' DOM nodes, ' + depth + ' fibers checked)';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log(m);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return m;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function showResultPanel(notFound)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old = document.getElementById('paycom_field_result');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(old) old.remove();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totalChecked = getAllFilterCheckboxes().filter(cb =&gt; cb.checked).length;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panel = document.createElement('div');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panel.id = 'paycom_field_result';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Object.assign(panel.style,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position: 'fixed', right: '16px', bottom: '180px', zIndex: '2147483647',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background: '#fff', borderRadius: '10px', padding: '14px 18px',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boxShadow: '0 2px 12px rgba(0,0,0,.3)',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fontFamily: 'system-ui, sans-serif', fontSize: '13px',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maxWidth: '360px', width: 'max-content',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borderLeft: notFound.length ? '4px solid #e74c3c' : '4px solid #27ae60',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summary = document.createElement('div');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(notFound.length === 0)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summary.innerHTML =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`&lt;span style="color:#27ae60;font-weight:700"&gt;✓ All Required Fields Selected&lt;/span&gt;` +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`&lt;br&gt;&lt;span style="color:#888;font-size:11px"&gt;${totalChecked} total fields checked on page&lt;/span&gt;`;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 else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summary.innerHTML =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`&lt;span style="color:#27ae60;font-weight:700"&gt;✓ ${totalChecked} fields checked&lt;/span&gt;` +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` &amp;nbsp;|&amp;nbsp; &lt;span style="color:#e74c3c;font-weight:700"&gt;✗ ${notFound.length} not found&lt;/span&gt;`;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panel.appendChild(summary);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(notFound.length)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list = document.createElement('div');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list.style.cssText = 'margin-top:10px;max-height:220px;overflow-y:auto;';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ul = document.createElement('ul');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ul.style.cssText = 'margin:0;padding-left:18px;';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notFound.forEach(f =&gt;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const li = document.createElement('li');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li.style.cssText = 'margin-bottom:4px;color:#c0392b;font-size:12px;';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li.textContent = f;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ul.appendChild(li);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});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list.appendChild(ul);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panel.appendChild(list);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closeBtn = document.createElement('span');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closeBtn.textContent = '✕';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Object.assign(closeBtn.style,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position: 'absolute', top: '6px', right: '10px',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cursor: 'pointer', color: '#aaa', fontSize: '14px', fontWeight: '700',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closeBtn.onclick = () =&gt; panel.remove();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panel.appendChild(closeBtn);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document.body.appendChild(panel);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async function selectRequiredFieldsAndNext()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log('Starting field selection...');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remaining = new Map();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for (const f of REQUIRED_FIELDS) remaining.set(normalize(f), f);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taxCbSet = new Set(getTaxSectionCheckboxes());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log(`Tax section: ${taxCbSet.size} checkboxes`);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"DOL Status" appears in both the HR box and the Position Data box. We want the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HR one. Restrict that key to HR-box checkboxes — but only if we can actually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find the HR "DOL Status", otherwise fall back to old (match-any) behaviour.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DOL_KEY = normalize('DOL Status');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hrCbSet = new Set(getSectionCheckboxes('HR'));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restrictDolToHr = [...hrCbSet].some(cb =&gt; checkboxKey(cb) === DOL_KEY);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log(`HR section: ${hrCbSet.size} checkboxes; restrict DOL Status to HR box: ${restrictDolToHr}`);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allCbs = getAllFilterCheckboxes();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log(`Total checkboxes: ${allCbs.length}`);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for (const cb of allCbs)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key = checkboxKey(cb);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(taxCbSet.has(cb))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scrollAndClick(cb);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remaining.delete(key);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await sleep(10);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continue;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// Skip a non-HR "DOL Status" so the HR-box one gets matched instead.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(restrictDolToHr &amp;&amp; key === DOL_KEY &amp;&amp; !hrCbSet.has(cb)) continue;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(remaining.has(key))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scrollAndClick(cb);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remaining.delete(key);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await sleep(15);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(remaining.size &gt; 0)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log(`Pass 2: ${remaining.size} fields unmatched, fuzzy match…`);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for (const cb of allCbs)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if (cb.checked) continue;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const key = checkboxKey(cb);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if (!key) continue;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if (restrictDolToHr &amp;&amp; key === DOL_KEY &amp;&amp; !hrCbSet.has(cb)) continue;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for (const [norm, orig] of remaining)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if (key.includes(norm) || norm.includes(key))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  scrollAndClick(cb);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  remaining.delete(norm);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  log(`Fuzzy matched: "${orig}" → "${key}"`);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  await sleep(15);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  break;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if (remaining.size === 0) break;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notFound = [...remaining.values()];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log('Field selection done. Not found:', notFound.length);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(notFound.length) log('Not found:', notFound);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showResultPanel(notFound);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nextBtn = findNextButton();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(!nextBtn) throw new Error("Could not find visible 'Next' button.");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log('Clicking Next...');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nextBtn.click();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───────────────── Wizard steps 2-4 + Generate Report ─────────────────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function findRadioByLabel(text)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target = text.toUpperCase();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for (const el of document.querySelectorAll('*'))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(!visible(el)) continue;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direct = Array.from(el.childNodes)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.filter(n =&gt; n.nodeType === Node.TEXT_NODE)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.map(n =&gt; n.textContent.trim()).join('').trim();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(direct.toUpperCase() === target)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let walker = el;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for (let i = 0; i &lt; 5 &amp;&amp; walker; i++)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const r = walker.querySelector &amp;&amp; walker.querySelector('input[type="radio"]');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if (r) return r;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walker = walker.parentElement;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return null;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function findGenerateReportButton()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all = Array.from(document.querySelectorAll('button, input[type="button"], input[type="submit"]'))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.filter(el =&gt; visible(el) &amp;&amp; ((el.textContent || el.value || '').trim() === 'Generate Report'));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(all.length === 0) return null;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all.sort((a, b) =&gt; b.getBoundingClientRect().top - a.getBoundingClientRect().top);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return all[0];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async function runWizardAfterStep1()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We just clicked Next on Step 1. Wait until the page actually transitions.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await waitFor(() =&gt; detectWizardStep() &gt;= 2,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timeout: 15000,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label: 'transition past Step 1 (Employee Information)',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Click Next on each intermediate step, waiting for the step number to advance.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for (let attempt = 0; attempt &lt; 6; attempt++)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step = detectWizardStep();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log(`Detected wizard step: ${step}`);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(step === 4)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log('Reached Review step');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break;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(step === 0)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throw new Error('Could not detect wizard step — page DOM may have changed');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nextBtn = findNextButton();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(!nextBtn)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throw new Error(`Step ${step}: Next button not found`);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log(`Step ${step}: clicking Next`);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clickEl(nextBtn);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startStep = step;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await waitFor(() =&gt; detectWizardStep() &gt; startStep,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timeout: 12000,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label: `transition past Step ${startStep}`,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});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await sleep(300);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Step 4: Review — select CSV, click Generate Report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await waitFor(() =&gt; findGenerateReportButton(),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timeout: 15000,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label: 'Generate Report button on Review step',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csvRadio = findRadioByLabel('CSV');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(csvRadio)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(!csvRadio.checked)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log('Selecting CSV radio');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csvRadio.click();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} else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log('CSV already selected');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 else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log('Warning: CSV radio not found, proceeding with default format');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await sleep(400);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log('Clicking Generate Report');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genBtn = findGenerateReportButton();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(!genBtn) throw new Error('Generate Report button vanished');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genBtn.click();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Page navigates to /srw-reportwriter-savedReport.php (Recent tab) — dispatcher fires there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───────────────── Recent Advanced Reports — wait for + click Download ─────────────────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function getDownloadButtons()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return Array.from(document.querySelectorAll('button, a, input[type="button"], input[type="submit"]'))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.filter(el =&gt;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if (!visible(el)) return false;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const text = (el.textContent || el.value || '').trim().toLowerCase();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return text === 'download';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});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function isOnRecentReportsTab()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return location.href.includes('/srw-reportwriter-savedReport.php')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&amp;&amp; location.search.includes('tab-index-advRptTab=1');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async function waitForReportAndDownload()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await sleep(1500);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initialCount = getDownloadButtons().length;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log(`Recent reports tab. Initial Download buttons: ${initialCount}. Waiting for new one (up to 10 min)...`);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showProgressBanner('Generating report — waiting for Download button…');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await waitFor(() =&gt; getDownloadButtons().length &gt; initialCount,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timeout: 10 * 60 * 1000,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interval: 800,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label: 'new Download button (report finished generating)',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buttons = getDownloadButtons();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buttons.sort((a, b) =&gt; a.getBoundingClientRect().top - b.getBoundingClientRect().top);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log('Clicking topmost (newest) Download button');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buttons[0].click();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hideProgressBanner();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showSuccessBanner('✓ Download triggered. Check your Downloads folder.');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setState(STATES.IDLE);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let progressBannerEl;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function showProgressBanner(msg)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hideProgressBanner();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progressBannerEl = document.createElement('div');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progressBannerEl.textContent = msg;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progressBannerEl.style.cssText = 'position:fixed;top:20px;left:50%;transform:translateX(-50%);background:linear-gradient(135deg,#354f52,#2f3e46);color:#cad2c5;border:1px solid rgba(132,169,140,.5);padding:10px 18px;border-radius:999px;font:600 13px "Segoe UI",system-ui,sans-serif;z-index:2147483647;box-shadow:0 8px 24px rgba(0,0,0,.45),0 0 12px rgba(132,169,140,.15)';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document.body.appendChild(progressBannerEl);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function hideProgressBanner()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(progressBannerEl &amp;&amp; progressBannerEl.parentNode) progressBannerEl.remove();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progressBannerEl = null;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function showSuccessBanner(msg)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b = document.createElement('div');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b.textContent = msg;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b.style.cssText = 'position:fixed;top:20px;left:50%;transform:translateX(-50%);background:linear-gradient(135deg,#cad2c5,#84a98c);color:#2f3e46;padding:10px 18px;border-radius:999px;font:600 14px "Segoe UI",system-ui,sans-serif;z-index:2147483647;box-shadow:0 8px 24px rgba(0,0,0,.35),0 0 14px rgba(132,169,140,.35)';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document.body.appendChild(b);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setTimeout(() =&gt; b.remove(), 6000);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═════════════════ Prior Payroll mode (YTD Balances Report) ═════════════════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Independent flow from the Census report. State, tasks, and dispatch are separate.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PP_STATE_KEY = 'paycomBot.pp.state';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PP_TASKS_KEY = 'paycomBot.pp.tasks';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PP_INDEX_KEY = 'paycomBot.pp.index';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PP_NAV_KEY = 'paycomBot.pp.navAttempts';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PP_STATES =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IDLE: 'IDLE',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GO_TO_SCHEDULE: 'PP_GO_TO_SCHEDULE',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AT_SCHEDULE: 'PP_AT_SCHEDULE',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AT_REPORT: 'PP_AT_REPORT',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Schedule ID is per-client, so we don't hardcode it. We navigate to the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listing page and click whichever schedule appears there. Report ID 58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(Employee YTD Balances Report) is a Paycom global ID that's stable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across clients.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PP_CONFIG =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ytdReportId: 58,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The processing-schedules listing was migrated to a card-based "Mantle" UI.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The old /paygrid/processingschedules/indexTable URL now redirects here.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PP_MANTLE_SCHEDULE_PATH = '/payrollMantleApi/payrollSetup/processingSchedules';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The per-schedule editor (Properties / Schedule Dates / Summary wizard).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NOTE: this URL also CONTAINS PP_MANTLE_SCHEDULE_PATH as a substring, so the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dispatcher must test for the editor path BEFORE the list path.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PP_MANTLE_EDITOR_PATH = PP_MANTLE_SCHEDULE_PATH + '/editor/';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ppScheduleListUrl = () =&gt;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'https://www.paycomonline.net/v4/cl/web.php' + PP_MANTLE_SCHEDULE_PATH;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Legacy (pre-Mantle) table-based processing-schedules listing. Some Paycom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clients are still on this UI; for them the Mantle URL above doesn't apply.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The dispatcher detects whichever page it lands on and runs the matching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handler (Mantle vs. legacy) — see dispatchPriorPayroll's AT_SCHEDULE state.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PP_LEGACY_SCHEDULE_PATH = '/paygrid/processingschedules/indexTable';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ppLegacyScheduleListUrl = () =&gt;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'https://www.paycomonline.net/v4/cl/web.php' + PP_LEGACY_SCHEDULE_PATH;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ppYtdReportUrl = () =&gt;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`https://www.paycomonline.net/v4/cl/rpt-generate.php?rpt_id=${PP_CONFIG.ytdReportId}`;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Loop guard: each time the dispatcher lands on an unrecognized page and has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to re-navigate, this counter increments. Recognized pages reset it to 0.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After PP_MAX_NAV_ATTEMPTS the flow stops with an alert instead of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refreshing forever (e.g. when Paycom redirects somewhere unexpected).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PP_MAX_NAV_ATTEMPTS = 4;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getPpNavAttempts = () =&gt; parseInt(localStorage.getItem(PP_NAV_KEY) || '0', 10);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setPpNavAttempts = (n) =&gt;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(n &lt;= 0) localStorage.removeItem(PP_NAV_KEY);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else localStorage.setItem(PP_NAV_KEY, String(n));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getPpState = () =&gt; localStorage.getItem(PP_STATE_KEY) || PP_STATES.IDLE;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setPpState = (s) =&gt;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(s === PP_STATES.IDLE)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localStorage.removeItem(PP_STATE_KEY);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setPpNavAttempts(0); // clear loop guard whenever the mode goes idle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 else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localStorage.setItem(PP_STATE_KEY, s);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refreshPanel();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log('PP state →', s);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isPpRunning = () =&gt; getPpState() !== PP_STATES.IDLE;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getPpTasks = () =&gt;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try { return JSON.parse(localStorage.getItem(PP_TASKS_KEY) || '[]'); } catch (_) { return [];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setPpTasks = (tasks) =&gt; localStorage.setItem(PP_TASKS_KEY, JSON.stringify(tasks));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getPpIndex = () =&gt; parseInt(localStorage.getItem(PP_INDEX_KEY) || '0', 10);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setPpIndex = (i) =&gt; localStorage.setItem(PP_INDEX_KEY, String(i));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function startPriorPayroll()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setState(STATES.IDLE);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setTosState(TOS_STATES.IDLE);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setGnState(GN_STATES.IDLE);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setPpTasks([]);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setPpIndex(0);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setPpNavAttempts(0);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setPpState(PP_STATES.GO_TO_SCHEDULE);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dispatch();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── Schedule Dates scraper (new card-based Mantle UI, legacy fallback) ──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The six field labels shown on each pay-period card.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PP_CARD_LABELS = [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'Start Date', 'End Date', 'Days In Period',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'Transaction Start Date', 'Transaction Submit Date', 'Check Date',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];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Read each field of one pay-period card. The Mantle markup per field is: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  &lt;div&gt;&lt;span class="ui-typography-caption"&gt;Start Date&lt;/span&gt;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       &lt;p class="ui-typography-body2"&gt;12/21/2025&lt;/p&gt;&lt;/div&gt;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i.e. the label is a &lt;span&gt; and the value is its sibling &lt;p&gt;.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function scrapeCardFields(cardEl)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out = {};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norm = s =&gt; (s || '').replace(/ /g, ' ').trim();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for (const span of cardEl.querySelectorAll('span'))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label = norm(span.textContent);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key = PP_CARD_LABELS.find(L =&gt; L.toLowerCase() === label.toLowerCase());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(!key) continue;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let value = '';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wrapper = span.parentElement;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(wrapper)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const p = wrapper.querySelector('p');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if (p) value = norm(p.textContent);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(!value &amp;&amp; span.nextElementSibling) value = norm(span.nextElementSibling.textContent);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(value) out[key] = value;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return out;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Calendar quarter (1-4) for an MM/DD/YYYY date string.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function quarterFromDate(dateStr)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m = (dateStr || '').match(/^(\d{1,2})\//);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(!m) return 0;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month = parseInt(m[1], 10);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(month &lt; 1 || month &gt; 12) return 0;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return Math.floor((month - 1) / 3) + 1;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Scrape the new card-based "Schedule Dates" view. Each pay-period card is a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.uiLibListItemContainer holding a "Check N" heading and the date fields.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The card title is nested malformed markup (&lt;h4&gt; inside &lt;h3&gt;), so we read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the check number from the card's whole text rather than an exact element.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The quarter is derived from the check date (Paycom groups cards the same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way), so we don't depend on scraping the "Quarter N" section headers.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function scrapeMantleSchedule()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periods = [];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cards = Array.from(document.querySelectorAll('.uiLibListItemContainer'))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.filter(card =&gt;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if (!visible(card)) return false;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const txt = (card.textContent || '').replace(/ /g, ' 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return /Check\s+\d+/i.test(txt) &amp;&amp; /Check Date/i.test(txt)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&amp;&amp; /Start Date/i.test(txt) &amp;&amp; /End Date/i.test(txt);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});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for (const card of cards)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txt = (card.textContent || '').replace(/ /g, ' 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f = scrapeCardFields(card);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(!f['Start Date'] || !f['End Date'] || !f['Check Date']) continue;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checkM = txt.match(/Check\s+(\d+)/i);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cycleM = txt.match(/(On-Cycle|Off-Cycle)/i);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// Status MUST come from the badge element, not card.textContent: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// textContent jams the badge against the next field ("ProcessedStart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// Date"), which breaks any word-boundary test. The badge is: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//   &lt;div data-testid="label-text"&gt;Processed&lt;/div&gt;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badge = card.querySelector('[data-testid="label-text"]');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status = badge ? (badge.textContent || '').trim() : 'Open';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periods.push({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quarter: quarterFromDate(f['Check Date']),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payrollNum: checkM ? parseInt(checkM[1], 10) : 0,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cycle: cycleM ? cycleM[1] : '',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status: status,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periodStart: f['Start Date'],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periodEnd: f['End Date'],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txStart: f['Transaction Start Date'] || '',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txSubmit: f['Transaction Submit Date'] || '',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checkDate: f['Check Date'],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});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return periods;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Legacy &lt;tr&gt;-table scraper — kept as a fallback for un-migrated clients.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function scrapeLegacyTrSchedule()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periods = [];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rows = Array.from(document.querySelectorAll('tr')).filter(visible);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qMap = { '1st': 1, '2nd': 2, '3rd': 3, '4th': 4 };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let currentQuarter = 0;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for (const row of rows)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text = (row.innerText || '').trim();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qMatch = text.match(/^(1st|2nd|3rd|4th)\s+Quarter\b/i);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(qMatch &amp;&amp; text.length &lt; 30) { currentQuarter = qMap[qMatch[1].toLowerCase()]; continue;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(currentQuarter === 0) continue;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cells = Array.from(row.querySelectorAll('td'));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(cells.length &lt; 7) continue;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payrollNumText = (cells[1]?.innerText || '').trim();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(!/^\d+$/.test(payrollNumText)) continue;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dateInputs = Array.from(row.querySelectorAll('input[type="text"]'))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.filter(inp =&gt; visible(inp) &amp;&amp; /\d{2}\/\d{2}\/\d{4}/.test(inp.value || ''));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(dateInputs.length &lt; 5) continue;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periods.push({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quarter: currentQuarter,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payrollNum: parseInt(payrollNumText, 10),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cycle: (cells[2]?.innerText || '').trim(),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status: (cells[3]?.innerText || '').trim(),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periodStart: dateInputs[0].value,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periodEnd: dateInputs[1].value,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txStart: dateInputs[2].value,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txSubmit: dateInputs[3].value,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checkDate: dateInputs[4].value,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});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return periods;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Scrape the Schedule Dates view for the active year. Returns array of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{ quarter, payrollNum, cycle, status, periodStart, periodEnd, txStart,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  txSubmit, checkDate }. Tries the new Mantle card UI first, then the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legacy table.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function scrapePayrollSchedule()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let periods = scrapeMantleSchedule();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let source = 'Mantle cards';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(!periods.length) { periods = scrapeLegacyTrSchedule(); source = 'legacy table';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log(`scrapePayrollSchedule (${source}) found ${periods.length}: ` +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periods.map(p =&gt; `[Q${p.quarter} #${p.payrollNum} "${p.status}" chk=${p.checkDate}]`).join(' '));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return periods;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Calendar quarter the script is being run in (1-4). Drives the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consolidated-vs-per-pay-period bucketing in generateTaskList.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function getCurrentCalendarQuarter()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return Math.floor(new Date().getMonth() / 3) + 1;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From scraped periods, build the task list using the current calendar quarter: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 - q &lt;  currentQuarter → 1 consolidated task from that quarter's Processed rows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 - q == currentQuarter → 1 task per Processed row (per-pay-period)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 - q &gt;  currentQuarter → skip (future quarter)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 - any quarter with zero Processed rows → skip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function generateTaskList(periods)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byQuarter = { 1: [], 2: [], 3: [], 4: [] };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for (const p of periods)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(byQuarter[p.quarter]) byQuarter[p.quarter].push(p);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currentQuarter = getCurrentCalendarQuarter();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log(`generateTaskList: current calendar quarter = Q${currentQuarter}`);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Diagnostic: how periods bucketed per quarter + what statuses look like.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for (const q of [1, 2, 3, 4])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arr = byQuarter[q];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proc = arr.filter(p =&gt; /processed/i.test(p.status));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statuses = [...new Set(arr.map(p =&gt; JSON.stringify(p.status)))].join(', 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log(`  Q${q}: ${arr.length} periods, ${proc.length} processed | statuses: ${statuses || '(none)'}`);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dropped = periods.filter(p =&gt; !byQuarter[p.quarter]);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(dropped.length)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log(`  WARNING: ${dropped.length} period(s) had an unrecognized quarter: ` +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dropped.map(p =&gt; `quarter=${JSON.stringify(p.quarter)} chk=${p.checkDate}`).join(', '));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tasks = [];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for (const q of [1, 2, 3, 4])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(q &gt; currentQuarter) continue;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all = byQuarter[q];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(!all.length) continue;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processed = all.filter(p =&gt; /processed/i.test(p.status));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(!processed.length) continue;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(q &lt; currentQuarter)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// Past quarter → consolidated. If only partially processed, consolidate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// across whatever Processed rows are present (Processed rows only).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const last = processed[processed.length - 1];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tasks.push({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type: 'quarterly',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quarter: q,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from: processed[0].checkDate,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to: last.checkDate,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// For "Save Report as" filename: consolidated quarter window.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periodStart: processed[0].periodStart,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periodEnd: last.periodEnd,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checkDate: last.checkDate,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label: `Q${q} quarterly: ${processed[0].checkDate} → ${last.checkDate}`,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});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} else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// q === currentQuarter → per pay period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for (const p of processed)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tasks.push({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  type: 'individual',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  quarter: q,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  payrollNum: p.payrollNum,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  from: p.checkDate,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  to: p.checkDate,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  // For "Save Report as" filename: this row's own window.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  periodStart: p.periodStart,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  periodEnd: p.periodEnd,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  checkDate: p.checkDate,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  label: `Q${q} payroll #${p.payrollNum}: ${p.checkDate}`,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});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return tasks;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React-style input setter so the framework registers the change.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function setInputValue(input, value)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proto = Object.getPrototypeOf(input);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setter = Object.getOwnPropertyDescriptor(proto, 'value')?.set;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(setter) setter.call(input, value); else input.value = value;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input.dispatchEvent(new Event('input', { bubbles: true }));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input.dispatchEvent(new Event('change', { bubbles: true }));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input.dispatchEvent(new Event('blur', { bubbles: true }));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function findDateRangeInputs()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label = findVisibleByExactText('Date Range');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(!label) return null;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let container = label;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for (let i = 0; i &lt; 6 &amp;&amp; container; i++)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container = container.parentElement;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(!container) break;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inputs = Array.from(container.querySelectorAll('input[type="text"]'))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.filter(inp =&gt; /\d{2}\/\d{2}\/\d{4}/.test(inp.value || ''));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(inputs.length &gt;= 2) return { from: inputs[0], to: inputs[1] };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return null;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First "Select All" checkbox positioned below the Employee Filters header.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Position Title's "Select All" appears below the Employees one in DOM order, so the topmost wins.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function findEmployeeSelectAllCheckbox()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header = findVisibleByExactText('Employee Filters');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(!header) return null;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headerTop = header.getBoundingClientRect().top;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candidates = Array.from(document.querySelectorAll('input[type="checkbox"]'))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.filter(cb =&gt; visible(cb) &amp;&amp; cb.getBoundingClientRect().top &gt; headerTop)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.map(cb =&gt;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let walker = cb.parentElement;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for (let i = 0; i &lt; 4 &amp;&amp; walker; i++)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const text = (walker.innerText || '').trim();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if (/Select All/i.test(text) &amp;&amp; text.length &lt; 60)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  return { cb, top: cb.getBoundingClientRect().top };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walker = walker.parentElement;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return null;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})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.filter(Boolean)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.sort((a, b) =&gt; a.top - b.top);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return candidates[0]?.cb || null;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function showInfoPanel(msg)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let panel = document.getElementById('paycom-bot-info');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(panel) panel.remove();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panel = document.createElement('div');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panel.id = 'paycom-bot-info';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panel.style.cssText = 'position:fixed;top:80px;right:20px;background:#fff;border:2px solid #0b7dda;border-radius:8px;padding:14px 30px 14px 14px;font:13px sans-serif;z-index:2147483647;max-width:420px;white-space:pre-line;box-shadow:0 4px 16px rgba(0,0,0,.18);line-height:1.4';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panel.textContent = msg;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close = document.createElement('span');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close.textContent = '✕';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close.style.cssText = 'position:absolute;top:6px;right:10px;cursor:pointer;color:#888;font-weight:700';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close.onclick = () =&gt; panel.remove();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panel.appendChild(close);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document.body.appendChild(panel);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Modal dialog showing the task list with checkboxes. User must click Confirm or Cancel.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function showTaskConfirmDialog(tasks, periods, onConfirm, onCancel)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old = document.getElementById('paycom-bot-confirm');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(old) old.remove();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overlay = document.createElement('div');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overlay.id = 'paycom-bot-confirm';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overlay.style.cssText = 'position:fixed;inset:0;background:rgba(0,0,0,0.55);z-index:2147483647;display:flex;align-items:center;justify-content:center;font:14px sans-serif;';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box = document.createElement('div');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box.style.cssText = 'background:#fff;border-radius:10px;padding:20px;max-width:640px;width:92%;max-height:85vh;display:flex;flex-direction:column;box-shadow:0 8px 32px rgba(0,0,0,0.35);';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title = document.createElement('h3');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title.textContent = 'Prior Payroll — confirm before downloading';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title.style.cssText = 'margin:0 0 4px;color:#0b7dda;font-size:16px;';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box.appendChild(title);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processedCount = periods.filter(p =&gt; /processed/i.test(p.status)).length;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currentQuarter = getCurrentCalendarQuarter();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subtitle = document.createElement('div');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subtitle.innerHTML = `Year: &lt;b&gt;${new Date().getFullYear()}&lt;/b&gt; &amp;nbsp; • &amp;nbsp; Current quarter: &lt;b&gt;Q${currentQuarter}&lt;/b&gt; &amp;nbsp; • &amp;nbsp; ${periods.length} rows scraped (${processedCount} Processed) &amp;nbsp; • &amp;nbsp; ${tasks.length} task${tasks.length === 1 ? '' : 's'} planned`;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subtitle.style.cssText = 'color:#666;font-size:12px;margin-bottom:14px;';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box.appendChild(subtitle);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list = document.createElement('div');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list.style.cssText = 'flex:1;overflow-y:auto;border:1px solid #e0e0e0;border-radius:6px;padding:6px 12px;margin-bottom:14px;';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checkboxes = [];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tasks.forEach((task, i) =&gt;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row = document.createElement('label');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row.style.cssText = 'display:flex;align-items:center;padding:8px 0;cursor:pointer;border-bottom:1px solid #f0f0f0;';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(i === tasks.length - 1) row.style.borderBottom = 'none';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cb = document.createElement('input');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cb.type = 'checkbox';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cb.checked = true;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cb.style.cssText = 'margin-right:10px;transform:scale(1.2);';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checkboxes.push(cb);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num = document.createElement('span');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num.textContent = `${i + 1}.`;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num.style.cssText = 'min-width:24px;color:#888;';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badge = document.createElement('span');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badge.textContent = task.type === 'quarterly' ? 'QUARTERLY' : 'PAY PERIOD';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badge.style.cssText = `display:inline-block;padding:2px 8px;border-radius:10px;font-size:10px;font-weight:700;margin-right:8px;color:#fff;background:${task.type === 'quarterly' ? '#27ae60' : '#0b7dda'};`;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text = document.createElement('span');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text.textContent = task.label;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text.style.cssText = 'flex:1;color:#333;';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row.appendChild(cb);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row.appendChild(num);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row.appendChild(badge);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row.appendChild(text);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list.appendChild(row);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box.appendChild(list);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buttons = document.createElement('div');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buttons.style.cssText = 'display:flex;gap:10px;justify-content:flex-end;align-items:center;';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selectAllLink = document.createElement('a');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selectAllLink.textContent = 'select all / none';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selectAllLink.href = '#';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selectAllLink.style.cssText = 'color:#0b7dda;font-size:12px;margin-right:auto;text-decoration:underline;';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selectAllLink.onclick = (e) =&gt;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e.preventDefault();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allChecked = checkboxes.every(c =&gt; c.checked);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checkboxes.forEach(c =&gt; c.checked = !allChecked);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buttons.appendChild(selectAllLink);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cancelBtn = document.createElement('button');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cancelBtn.textContent = 'Cancel';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cancelBtn.style.cssText = 'padding:9px 18px;border:1px solid #bbb;background:#fff;border-radius:5px;cursor:pointer;font-size:13px;';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cancelBtn.onclick = () =&gt; { overlay.remove(); onCancel(); };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buttons.appendChild(cancelBtn);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confirmBtn = document.createElement('button');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confirmBtn.textContent = 'Confirm and download selected';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confirmBtn.style.cssText = 'padding:9px 18px;border:0;background:#0b7dda;color:#fff;border-radius:5px;cursor:pointer;font-weight:600;font-size:13px;';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confirmBtn.onclick = () =&gt;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selected = tasks.filter((_, i) =&gt; checkboxes[i].checked);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(!selected.length)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alert('Select at least one task or click Cancel.');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return;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overlay.remove();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onConfirm(selected);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buttons.appendChild(confirmBtn);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box.appendChild(buttons);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overlay.appendChild(box);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document.body.appendChild(overlay);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Click the year tab matching the current calendar year so we always scrape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the active year's schedule (not whatever the page was last left on).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async function ensureCurrentYearTab()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currentYear = String(new Date().getFullYear());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Legacy UI labels the tab just "2026"; the new Mantle UI labels it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"2026 (Current)". Match either.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yearTab = findVisibleByExactText(currentYear)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|| findVisibleByExactText(currentYear + ' (Current)')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|| Array.from(document.querySelectorAll('button, [role="tab"], a, div, span'))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.find(el =&gt; visible(el)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  &amp;&amp; new RegExp('^' + currentYear + '\\b').test((el.textContent || '').trim())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  &amp;&amp; (el.textContent || '').trim().length &lt; 24);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(yearTab)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log(`Clicking year ${currentYear} tab`);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clickEl(yearTab);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 else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log(`Year tab for ${currentYear} not found — waiting for whatever year is active`);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Paycom re-fetches the table via AJAX after a year-tab click — rows briefly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disappear and the spinner shows. Wait for at least one row whose check date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ends with the year we want (or any year, if our tab wasn't found) before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returning. Otherwise scrapePayrollSchedule() runs against an empty table.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await waitFor(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() =&gt;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const rows = scrapePayrollSchedule();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if (!rows.length) return null;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if (!yearTab) return rows;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return rows.some(r =&gt; (r.checkDate || '').endsWith('/' + currentYear)) ? rows : null;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},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{ timeout: 30000, interval: 500, label: `schedule rows for ${currentYear}`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Modal asking the user to pick one schedule when multiple have processed periods.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function showSchedulePickDialog(schedules, onPick, onCancel)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old = document.getElementById('paycom-bot-schedule-pick');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(old) old.remove();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overlay = document.createElement('div');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overlay.id = 'paycom-bot-schedule-pick';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overlay.style.cssText = 'position:fixed;inset:0;background:rgba(0,0,0,0.55);z-index:2147483647;display:flex;align-items:center;justify-content:center;font:14px sans-serif;';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box = document.createElement('div');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box.style.cssText = 'background:#fff;border-radius:10px;padding:20px;max-width:520px;width:92%;box-shadow:0 8px 32px rgba(0,0,0,0.35);';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title = document.createElement('h3');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title.textContent = 'Multiple schedules with processed payrolls';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title.style.cssText = 'margin:0 0 4px;color:#0b7dda;font-size:16px;';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box.appendChild(title);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subtitle = document.createElement('div');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subtitle.textContent = 'Pick which schedule to use for this run.';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subtitle.style.cssText = 'color:#666;font-size:12px;margin-bottom:14px;';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box.appendChild(subtitle);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list = document.createElement('div');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list.style.cssText = 'margin-bottom:14px;';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schedules.forEach((s, i) =&gt;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row = document.createElement('label');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row.style.cssText = 'display:flex;align-items:center;padding:10px;cursor:pointer;border:1px solid #e0e0e0;border-radius:6px;margin-bottom:6px;';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r = document.createElement('input');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r.type = 'radio';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r.name = 'paycom-schedule-pick';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r.value = String(i);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(i === 0) r.checked = true;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r.style.cssText = 'margin-right:10px;transform:scale(1.2);';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text = document.createElement('div');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safeName = s.name.replace(/&lt;/g, '&amp;lt;');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text.innerHTML = `&lt;b&gt;${safeName}&lt;/b&gt;&lt;br&gt;&lt;span style="color:#666;font-size:12px"&gt;${s.processed} of ${s.total} periods processed&lt;/span&gt;`;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row.appendChild(r);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row.appendChild(text);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list.appendChild(row);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box.appendChild(list);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buttons = document.createElement('div');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buttons.style.cssText = 'display:flex;gap:10px;justify-content:flex-end;';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cancel = document.createElement('button');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cancel.textContent = 'Cancel';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cancel.style.cssText = 'padding:9px 18px;border:1px solid #bbb;background:#fff;border-radius:5px;cursor:pointer;font-size:13px;';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cancel.onclick = () =&gt; { overlay.remove(); onCancel(); };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buttons.appendChild(cancel);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confirm = document.createElement('button');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confirm.textContent = 'Use this schedule';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confirm.style.cssText = 'padding:9px 18px;border:0;background:#0b7dda;color:#fff;border-radius:5px;cursor:pointer;font-weight:600;font-size:13px;';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confirm.onclick = () =&gt;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picked = overlay.querySelector('input[name="paycom-schedule-pick"]:checked');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idx = parseInt(picked?.value || '0', 10);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overlay.remove();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onPick(schedules[idx]);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buttons.appendChild(confirm);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box.appendChild(buttons);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overlay.appendChild(box);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document.body.appendChild(overlay);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── New card-based "Mantle" Processing Schedules page ──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Each schedule is a card anchored on a bold name div like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  &lt;div style="display:inline;font-weight:600;"&gt;Bi-Weekly [5293] &lt;/div&gt;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with an "Active" badge and a "Processed Periods  N of M" stat nearby.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function findMantleScheduleCards()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Bold name divs whose text ends with a "[&lt;id&gt;]" token.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nameDivs = Array.from(document.querySelectorAll('div'))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.filter(d =&gt;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if (!visible(d)) return false;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const t = (d.textContent || '').trim();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return /\[\d+\]\s*$/.test(t) &amp;&amp; t.length &gt; 0 &amp;&amp; t.length &lt; 80;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});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Keep only innermost matches (drop ancestors that wrap a matched div).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leaves = nameDivs.filter(d =&gt; !nameDivs.some(o =&gt; o !== d &amp;&amp; d.contains(o)));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return leaves.map(nameDiv =&gt;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name = (nameDiv.textContent || '').trim();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idMatch = name.match(/\[(\d+)\]/);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scheduleId = idMatch ? idMatch[1] : '';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// Walk up to the smallest ancestor that also carries the period stats.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let container = nameDiv;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for (let i = 0; i &lt; 8 &amp;&amp; container.parentElement; i++)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container = container.parentElement;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if (/Processed\s+Periods/i.test(container.innerText || '')) break;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text = container.innerText || '';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active = /\bActive\b/i.test(text);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m = text.match(/Processed\s+Periods[\s\S]*?(\d+)\s+of\s+(\d+)/i);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processed = m ? parseInt(m[1], 10) : 0;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total = m ? parseInt(m[2], 10) : 0;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// Click target: a real anchor if present, else the name div itself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// (Paycom's React app attaches the handler to the bold name element).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clickTarget = nameDiv.closest('a') || nameDiv;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return { name, scheduleId, active, processed, total, link: clickTarget };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Handle the Mantle Processing Schedules page: pick the Active pay schedule.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async function ppHandleMantleScheduleList()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log('On Mantle Processing Schedules page, parsing schedule cards');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await waitFor(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() =&gt; findMantleScheduleCards().length &gt; 0,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{ timeout: 60000, label: 'Mantle schedule cards'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schedules = findMantleScheduleCards();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log(`Found ${schedules.length} schedule card(s):`,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schedules.map(s =&gt; `${s.name} active=${s.active} processed=${s.processed}/${s.total}`));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Per requirement: select the Active pay schedule (frequency varies per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employer — weekly / bi-weekly / etc. — so match on Active, not name).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let usable = schedules.filter(s =&gt; s.active &amp;&amp; s.processed &gt; 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(!usable.length) usable = schedules.filter(s =&gt; s.active); // Active but 0 processed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(!usable.length) usable = schedules.filter(s =&gt; s.processed &gt; 0); // last resort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(!usable.length)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throw new Error(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`Found ${schedules.length} schedule(s) but none are Active with processed periods. ` +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`Nothing to download for prior payroll yet.`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(usable.length === 1)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log(`Auto-picking the Active schedule: ${usable[0].name}`);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clickEl(usable[0].link);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await ppProceedAfterScheduleClick();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return;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More than one Active schedule → let the user choose.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showSchedulePickDialog(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usable,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(chosen) =&gt;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log(`User picked schedule: ${chosen.name}`);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clickEl(chosen.link);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ppProceedAfterScheduleClick().catch(err =&gt;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if (err &amp;&amp; err.aborted) { log('PP schedule aborted by user'); return;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alert('Paycom Bot (PP, schedule): ' + ((err &amp;&amp; err.message) || err));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setPpState(PP_STATES.IDLE);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});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},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() =&gt; { log('User cancelled schedule picker'); setPpState(PP_STATES.IDLE);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After clicking a schedule card, Mantle (a React SPA) may route to the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editor client-side WITHOUT a full page reload — in which case dispatch()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never re-fires on its own. Detect that and continue manually.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 - SPA route   → this code keeps running; URL flips to the editor → we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                 call ppHandleSchedulePage() ourselves.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 - full reload → this JS context is destroyed mid-wait; the freshly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                 loaded page's init()/dispatch() takes over instead.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Either way the schedule editor gets handled exactly once.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async function ppProceedAfterScheduleClick()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log('Waiting for schedule editor to open (SPA route or full reload)…');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await waitFor(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() =&gt; location.href.includes(PP_MANTLE_EDITOR_PATH),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{ timeout: 20000, label: 'schedule editor page (after clicking schedule)'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Reaching here means it was an SPA route (a full reload would have torn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down this context). Let the editor render, then handle it.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log('SPA route detected — schedule editor open, continuing');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setPpNavAttempts(0); // forward progress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await sleep(900);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await handleSchedulePageForActiveMode();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The schedule LIST handlers are shared: Garnishment walks the exact same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pages to reach the editor. Only what happens once the pay periods are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scraped differs, so route on whichever mode is actually running.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async function handleSchedulePageForActiveMode()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(isGnRunning()) return await gnHandleSchedulePage();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return await ppHandleSchedulePage();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On the legacy schedule listing page (/processingschedules/indexTable),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parse all schedule rows, filter to ones with processed periods &gt; 0, then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auto-pick (if 1 valid) or prompt the user (if multiple).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async function ppHandleScheduleList()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log('On schedule listing page, parsing schedules table');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await waitFor(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() =&gt; Array.from(document.querySelectorAll('a[href*="/processingschedules/index/"]'))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.filter(a =&gt; visible(a) &amp;&amp; (a.textContent || '').trim().length &gt; 0)[0],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{ timeout: 15000, label: 'schedule listing rows'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Find the "Processed Period" column index from the table headers.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headers = Array.from(document.querySelectorAll('th'));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procColIdx = headers.findIndex(h =&gt; /Processed\s+Period/i.test(h.innerText || ''));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schedules = [];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for (const row of Array.from(document.querySelectorAll('tr')))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link = Array.from(row.querySelectorAll('a[href*="/processingschedules/index/"]'))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.filter(a =&gt; visible(a) &amp;&amp; (a.textContent || '').trim().length &gt; 0)[0];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(!link) continue;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cells = row.querySelectorAll('td');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processedText = procColIdx &gt;= 0 ? (cells[procColIdx]?.innerText || '').trim() : '';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m = processedText.match(/^(\d+)\s+of\s+(\d+)$/i);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processed = m ? parseInt(m[1], 10) : 0;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total = m ? parseInt(m[2], 10) : 0;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schedules.push({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name: (link.textContent || '').trim(),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link,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href: link.href,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processed,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total,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});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log(`Found ${schedules.length} schedule(s):`,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schedules.map(s =&gt; `${s.name} processed=${s.processed}/${s.total}`));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usable = schedules.filter(s =&gt; s.processed &gt; 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(!usable.length)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throw new Error(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`Found ${schedules.length} schedule(s), but none have any processed periods. ` +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`Nothing to download for prior payroll yet.`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(usable.length === 1)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log(`Auto-picking the only schedule with processed periods: ${usable[0].name}`);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clickEl(usable[0].link);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return;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Multiple usable schedules → ask the user.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showSchedulePickDialog(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usable,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(chosen) =&gt;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log(`User picked schedule: ${chosen.name}`);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clickEl(chosen.link);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},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() =&gt;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log('User cancelled schedule picker');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setPpState(PP_STATES.IDLE);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The Mantle Schedule Dates view renders each quarter as an EXPANSION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PANEL and opens only the current quarter by default — so the scraper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(visible cards only) would read just that quarter. Expand every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collapsed one before scraping. The header is the OUTER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&lt;div role="button" aria-expanded="false"&gt; containing a &lt;p&gt;"Quarter N";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the chevron inside is its own aria-hidden role="button" decoy — never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click it. Its CSS classes are JSS-generated (jsspayroll-setupNNN) and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unstable, so key ONLY on aria-expanded + the label text. Clicking only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aria-expanded="false" headers also guarantees we never toggle the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already-open quarter shut. Legacy table clients have no such headers —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this is a no-op there.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async function expandAllQuarterPanels()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collapsedHeaders = () =&gt;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Array.from(document.querySelectorAll('[role="button"][aria-expanded="false"]'))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.filter(visible)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.filter(h =&gt; Array.from(h.querySelectorAll('p'))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.some(p =&gt; /^Quarter\s+[1-4]$/i.test((p.textContent || '').trim())));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let expanded = 0;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for (let pass = 0; pass &lt; 8; pass++) { // re-query per click — React re-renders replace nodes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closed = collapsedHeaders();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(!closed.length) break;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h = closed[0];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label = ((h.textContent || '').match(/Quarter\s+[1-4]/i) || ['quarter section'])[0];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log(`Expanding collapsed ${label} panel`);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cardsBefore = scrapeMantleSchedule().length;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robustClick(h);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try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await waitFor(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() =&gt; h.getAttribute('aria-expanded') === 'true'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  || scrapeMantleSchedule().length &gt; cardsBefore,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{ timeout: 6000, interval: 250, label: label + ' panel to expand'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expanded++;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} catch (err)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if (err &amp;&amp; err.aborted) throw err;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log(`${label} panel did not expand — continuing with the rest`);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await sleep(400); // let the panel's cards finish rendering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(expanded)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log(`Expanded ${expanded} quarter panel(s)`);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await sleep(600); // settle before the scrape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Open "Schedule Dates" on whichever schedule-editor UI we landed on, wait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for it to render, make sure the current-year tab is active, and scrape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the pay periods. Shared by Prior Payroll and Garnishment — both need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exactly this much before they diverge on what to do with the periods.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async function openScheduleDatesAndScrape()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Decide UI type by URL — the dispatcher already routed us here, and a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text search is unreliable (Paycom keeps a HIDDEN &lt;h2&gt;/&lt;div&gt; "Schedule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Dates" content heading in the DOM, which a text search wrongly grabs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before the real stepper step renders).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isMantleEditor = location.href.includes(PP_MANTLE_EDITOR_PATH);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log('On schedule editor (' + (isMantleEditor ? 'Mantle' : 'legacy') +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') — opening Schedule Dates');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let clickDiag = '';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(isMantleEditor)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// Mantle vertical-stepper wizard: wait specifically for the stepper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// &lt;li data-testid="N-Step-Schedule Dates"&gt;. Then (1) fire a full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// pointer+mouse sequence on the inner label and (2) invoke the React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// handler directly — the stepper has no native clickable element.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stepLi = await waitFor(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() =&gt; document.querySelector('li[data-testid*="Step-Schedule Dates" i]'),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{ timeout: 20000, label: 'Mantle "Schedule Dates" stepper step'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target = Array.from(stepLi.querySelectorAll('p, span, div'))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.find(x =&gt; (x.textContent || '').trim() === 'Schedule Dates') || stepLi;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robustClick(target);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await sleep(150);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clickDiag = reactClick(stepLi);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 else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// Legacy detail page: "Schedule Dates" is a normal clickable tab.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tab = await waitFor(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() =&gt; findByText(['li', 'a', 'div', 'span', 'button'], 'Schedule Dates'),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{ timeout: 15000, label: 'legacy "Schedule Dates" tab'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clickEl(tab.closest('[role="button"], button, a, li') || tab);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log('Waiting for the Schedule Dates view to render');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Wait for the actual thing we need: at least one scrapeable pay-period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card (new Mantle UI) or a legacy "1st Quarter" row. If it times out,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surface the click diagnostic in the error so we can see what happened.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try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await waitFor(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() =&gt; scrapeMantleSchedule().length &gt; 0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|| Array.from(document.querySelectorAll('tr')).some(r =&gt;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     visible(r) &amp;&amp; /1st Quarter/i.test(r.innerText || '')),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{ timeout: 30000, interval: 400, label: 'Schedule Dates view (pay-period cards)'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 catch (err)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(err &amp;&amp; err.aborted) throw err;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throw new Error('Timed out waiting for the Schedule Dates view. ' +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(clickDiag || '(legacy click path)'));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await ensureCurrentYearTab();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await expandAllQuarterPanels();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periods = scrapePayrollSchedule();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log(`Scraped ${periods.length} pay periods (year=${new Date().getFullYear()})`);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(!periods.length) throw new Error('No pay periods scraped from schedule');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return periods;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async function ppHandleSchedulePage()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periods = await openScheduleDatesAndScrape();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tasks = generateTaskList(periods);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log(`Generated ${tasks.length} tasks`, tasks);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(!tasks.length) throw new Error('No Processed pay periods found in current year — nothing to download');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Show modal — user must Confirm or Cancel before we proceed.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showTaskConfirmDialog(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tasks,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periods,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(selected) =&gt;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log(`User confirmed ${selected.length}/${tasks.length} tasks`);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setPpTasks(selected);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setPpIndex(0);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setPpState(PP_STATES.AT_REPORT);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location.href = ppYtdReportUrl();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},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() =&gt;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log('User cancelled prior payroll');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setPpTasks([]);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setPpIndex(0);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setPpState(PP_STATES.IDLE);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async function ppFillReportForm(task)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csvRadio = findRadioByLabel('CSV');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(csvRadio &amp;&amp; !csvRadio.checked)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log('Selecting CSV');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clickEl(csvRadio);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await sleep(150);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dr = findDateRangeInputs();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(!dr) throw new Error('Date Range inputs not found');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log(`Setting From=${task.from}, To=${task.to}`);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setInputValue(dr.from, task.from);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setInputValue(dr.to, task.to);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await sleep(200);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detailedRadio = findRadioByLabel('Detailed Report');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(detailedRadio &amp;&amp; !detailedRadio.checked)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log('Selecting Detailed Report');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clickEl(detailedRadio);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await sleep(150);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selectAll = findEmployeeSelectAllCheckbox();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(selectAll)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(!selectAll.checked)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log('Clicking Employee Select All');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clickEl(selectAll);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await sleep(2000); // paginated employee list takes a moment to load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} else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log('Employee Select All already checked (carries over from prior task)');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 else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log('Warning: Employee Select All checkbox not found');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───────────────── Prior Payroll: report file download ─────────────────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MM/DD/YYYY → MMDDYYYY (filename-safe).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function stripSlashes(d) { return (d || '').replace(/\//g, '');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Downloaded-file name: PriorPayroll_&lt;periodStart&gt;_&lt;periodEnd&gt;_&lt;checkDate&gt;.csv.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For quarterly tasks these come from the first row's periodStart + the last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row's periodEnd + the last row's checkDate (set in generateTaskList); for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individual tasks all three are that one row's own values.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function downloadFileName(task)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return `PriorPayroll_${stripSlashes(task.periodStart)}_${stripSlashes(task.periodEnd)}_${stripSlashes(task.checkDate)}.csv`;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The per-session token Paycom embeds in its URLs (needed to build the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report download URL). It appears in many links/forms on every page.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function getSessionNonce()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re = /session_nonce=([A-Za-z0-9._\-]+)/;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for (const el of document.querySelectorAll('a[href*="session_nonce="], form[action*="session_nonce="]'))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m = ((el.getAttribute('href') || '') + ' ' + (el.getAttribute('action') || '')).match(re);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(m) return m[1];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m = (document.documentElement.innerHTML || '').match(re);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return m ? m[1] : '';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Download the report file OURSELVES so we control the filename.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PRIMARY path (robust): every queue row is &lt;div id="queued-report-N"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class="queued-item"&gt;…&lt;button class="js-report-download"&gt;…&lt;/div&gt; — N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*is* the transid. We read it straight off the DOM the moment the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Download button appears, so we never have to click anything or wait on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a click's side effect. This is what makes it reliable for reports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Paycom auto-reformats for being "too big for the selected output" —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for those, the Download click does NOT fire the one-time-password XHR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the old code depended on (Paycom serves the file some other,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unintercepted way under its own default name instead), which used to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time out and force a manual rename every single time.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FALLBACK path: if a queue row somehow lacks that id (different page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layout, a future Paycom change), fall back to the old click + intercept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technique — clicking fires an XHR to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  …/report-center/reportaction/one-time-password?…&amp;transid=N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which we hook to (a) capture the transid and (b) abort it so Paycom's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own (default-named) download never happens.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Either way we then fetch rpt-generateproc.php ourselves and save the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file as PriorPayroll_&lt;dates&gt;.csv — the fetch completing IS the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"download done" signal, so the caller moves to the next task immediately.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async function ppDownloadReportFile(task, downloadBtn)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return downloadQueueFileAs(downloadBtn, downloadFileName(task), 'PP');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Shared by Prior Payroll and the Time-Off pair. Saving via our own fetch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+ blob &lt;a download&gt; ALWAYS starts the browser download (and pre-fills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the Save dialog when "ask where to save" is on) — unlike Paycom's own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Download-click handler, which silently does nothing for some reports.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async function downloadQueueFileAs(downloadBtn, fileName, tag)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nonce = getSessionNonce();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(!nonce) throw new Error('Could not find session_nonce on the page');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queueRow = downloadBtn.closest('[id^="queued-report-"]');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rowMatch = queueRow &amp;&amp; /^queued-report-(\d+)$/.exec(queueRow.id);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let capturedTransid = rowMatch ? rowMatch[1] : '';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(capturedTransid)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log(`${tag}: transid=${capturedTransid} read directly from the queue row's own id — no click needed`);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 else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log(`${tag}: queue row id not found (unexpected layout) — falling back to click + intercept`);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proto = window.XMLHttpRequest.prototype;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origOpen = proto.open;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origSend = proto.send;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proto.open = function (method, url, ...rest)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this.__ppUrl = url;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return origOpen.call(this, method, url, ...rest);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};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proto.send = function (...args)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if (/one-time-password/i.test(this.__ppUrl || ''))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const m = (this.__ppUrl || '').match(/transid=(\d+)/i);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if (m) capturedTransid = m[1];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log(`${tag}: captured transid=${capturedTransid} from one-time-password XHR; ` +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  `aborting it to suppress Paycom's own (default-named) download`);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const r = origSend.apply(this, args);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try { this.abort(); } catch (_) {}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return r;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return origSend.apply(this, args);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};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restore = () =&gt; { proto.open = origOpen; proto.send = origSend; };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try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clickEl(downloadBtn); // fires Paycom's one-time-password XHR (intercepted)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await waitFor(() =&gt; !!capturedTransid,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{ timeout: 20000, interval: 100, label: 'report transid (one-time-password XHR)' });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} catch (waitErr)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if (waitErr &amp;&amp; waitErr.aborted) throw waitErr;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const e = new Error('No queue-row id and no one-time-password XHR fired for this report — '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+ 'could not determine its transid. Check Downloads for a file saved under Paycom\'s '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+ 'default name and rename it by hand if needed.');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e.otpNotFired = true;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throw 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} finally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restore();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url = 'https://www.paycomonline.net/v4/cl/rpt-generateproc.php'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+ `?session_nonce=${encodeURIComponent(nonce)}&amp;download=1&amp;transid=${encodeURIComponent(capturedTransid)}`;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log(`${tag}: fetching report file directly (transid=${capturedTransid})`);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ctrl = new AbortController();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killer = setTimeout(() =&gt; ctrl.abort(), 180000); // 3-min safety cap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let blob;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try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resp = await fetch(url, { credentials: 'include', signal: ctrl.signal });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(!resp.ok) throw new Error(`Report download failed (HTTP ${resp.status})`);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blob = await resp.blob();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 finally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clearTimeout(killer);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(!blob || !blob.size) throw new Error('Report download returned an empty file');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Save the blob under our filename. A blob URL is same-origin, so the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&lt;a download&gt; name is always honored (and pre-fills the Save dialog if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"ask where to save" is on).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blobUrl = URL.createObjectURL(blob);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a = document.createElement('a');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a.href = blobUrl;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a.download = fileName;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a.style.display = 'none';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document.body.appendChild(a);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a.click();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a.remove();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setTimeout(() =&gt; URL.revokeObjectURL(blobUrl), 15000);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log(`${tag}: saved "${fileName}" (${blob.size} bytes)`);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async function ppHandleReportPage()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tasks = getPpTasks();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(!tasks.length) throw new Error('No tasks in storage — re-run Prior Payroll from the start');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Wait for the form to be live before doing anything.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await waitFor(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() =&gt; findVisibleByExactText('Date Range') &amp;&amp; findDateRangeInputs(),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{ timeout: 20000, label: 'YTD report form (Date Range)'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while (true)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// Cooperative abort — Stop / reset clears the running flag.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(!isPpRunning())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log('Aborted by user mid-loop — exiting Prior Payroll task loop');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hideProgressBanner();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return;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index = getPpIndex();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(index &gt;= tasks.length)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hideProgressBanner();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showSuccessBanner(`✓ All ${tasks.length} prior-payroll reports downloaded`);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showInfoPanel(`✓ Done — ${tasks.length} report${tasks.length === 1 ? '' : 's'} downloaded.\nCheck your Downloads folder.`);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setPpState(PP_STATES.IDLE);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return;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task = tasks[index];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log(`Task ${index + 1}/${tasks.length}: ${task.label}`);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showProgressBanner(`Prior Payroll ${index + 1}/${tasks.length}: ${task.label}`);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await ppFillReportForm(task);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await sleep(400);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initialDownloads = getDownloadButtons().length;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log(`Initial Download buttons before generate: ${initialDownloads}`);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genBtn = findGenerateReportButton();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(!genBtn) throw new Error(`Task ${index + 1}: Generate Report button not found`);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log('Clicking Generate Report');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clickEl(genBtn);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log(`Waiting for Download button to appear (up to 10 min)...`);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await waitFor(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() =&gt; getDownloadButtons().length &gt; initialDownloads,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{ timeout: 10 * 60 * 1000, interval: 800, label: `Download for task ${index + 1}`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downloads = getDownloadButtons();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downloads.sort((a, b) =&gt; a.getBoundingClientRect().top - b.getBoundingClientRect().top);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log(`Task ${index + 1}: downloading report as ${downloadFileName(task)}`);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// Script-controlled download: captures the transid, suppresses Paycom's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// own download, fetches the file directly, saves it as PriorPayroll_*.csv.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// Resolves the instant the file is fully fetched.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try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await ppDownloadReportFile(task, downloads[0]);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} catch (dlErr)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if (dlErr &amp;&amp; dlErr.aborted) throw dlErr;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if (!dlErr || !dlErr.otpNotFired) throw dlErr;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// Non-fatal: this one task's file likely already saved itself under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// Paycom's own default name (see ppDownloadReportFile). Don't let one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// oversized report kill the rest of the batch — log it and move on.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log(`Task ${index + 1} (${task.label}): ${dlErr.message}`);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showProgressBanner(`⚠ Task ${index + 1}/${tasks.length} needs a manual rename — continuing…`);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// Move straight to the next task in the lineup.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setPpIndex(index + 1);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await sleep(2000); // brief settle before next task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async function dispatchPriorPayroll()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(!isPpRunning()) return;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dismissPrivacyBanner();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url = location.href;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state = getPpState();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log('PP dispatch on', location.pathname, 'state=', state);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(state === PP_STATES.GO_TO_SCHEDULE)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setPpNavAttempts(0);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setPpState(PP_STATES.AT_SCHEDULE);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location.href = ppScheduleListUrl();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return;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(state === PP_STATES.AT_SCHEDULE)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// Mantle per-schedule EDITOR wizard (Properties / Schedule Dates /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// Summary). Must be tested BEFORE the list path below, because the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// editor URL contains the list path as a substring. Reaching this page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// IS forward progress, so reset the loop guard.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(url.includes(PP_MANTLE_EDITOR_PATH))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setPpNavAttempts(0);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try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await ppHandleSchedulePage();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} catch (err)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if (err.aborted) { log('PP schedule aborted by user'); return;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alert('Paycom Bot (PP, schedule): ' + err.message);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setPpState(PP_STATES.IDLE);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return;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// New card-based "Mantle" Processing Schedules list → pick Active schedule.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// NOTE: do NOT reset the loop guard here — the listing page is where a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// bounce loop returns to, so resetting here would defeat the guard.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// Only genuine forward progress (the editor page above) resets it.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(url.includes(PP_MANTLE_SCHEDULE_PATH))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try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await ppHandleMantleScheduleList();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} catch (err)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if (err.aborted) { log('PP Mantle list aborted by user'); return;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alert('Paycom Bot (PP, schedules): ' + err.message);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setPpState(PP_STATES.IDLE);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return;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// Legacy table listing page → click first schedule link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(url.includes('/processingschedules/indexTable'))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try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await ppHandleScheduleList();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} catch (err)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if (err.aborted) { log('PP list aborted by user'); return;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alert('Paycom Bot (PP, list): ' + err.message);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setPpState(PP_STATES.IDLE);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return;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// Detail page (schedule ID in path) → click Schedule Dates, scrape.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// Reaching this page IS forward progress, so reset the loop guard.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(/\/processingschedules\/index\/\d+/.test(url))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setPpNavAttempts(0);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try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await ppHandleSchedulePage();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} catch (err)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if (err.aborted) { log('PP schedule aborted by user'); return;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alert('Paycom Bot (PP, schedule): ' + err.message);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setPpState(PP_STATES.IDLE);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return;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// Unrecognized page → bounce back to listing, but guard against an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// infinite redirect loop if Paycom keeps redirecting elsewhere.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schedAttempts = getPpNavAttempts();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(schedAttempts &gt;= PP_MAX_NAV_ATTEMPTS)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setPpState(PP_STATES.IDLE);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hideProgressBanner();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alert('Paycom Bot: stopped after ' + PP_MAX_NAV_ATTEMPTS +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' navigation attempts — kept getting stuck on "' + location.pathname +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'". Open the Processing Schedules page (and the schedule) manually, ' +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'then click Run Prior Payroll again.');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return;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// Alternate between the legacy table URL and the new Mantle URL so the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// script auto-detects whichever UI this client is on. Once it lands on a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// recognized page, the branches above run the matching handler.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tryLegacy = (schedAttempts % 2 === 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nextUrl = tryLegacy ? ppLegacyScheduleListUrl() : ppScheduleListUrl();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log(`Unrecognized schedule page — bounce attempt ${schedAttempts + 1}/` +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`${PP_MAX_NAV_ATTEMPTS} (trying ${tryLegacy ? 'legacy table' : 'Mantle'} UI)`);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setPpNavAttempts(schedAttempts + 1);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location.href = nextUrl;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return;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(state === PP_STATES.AT_REPORT)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(!url.includes('/rpt-generate.php'))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const rptAttempts = getPpNavAttempts();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if (rptAttempts &gt;= PP_MAX_NAV_ATTEMPTS)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setPpState(PP_STATES.IDLE);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hideProgressBanner();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alert('Paycom Bot: could not reach the report page after ' +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  PP_MAX_NAV_ATTEMPTS + ' attempts (kept landing on "' + location.pathname +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  '"). Re-run Prior Payroll once you are logged in to the client.');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return;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log(`Not on report page — bounce attempt ${rptAttempts + 1}/${PP_MAX_NAV_ATTEMPTS}`);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setPpNavAttempts(rptAttempts + 1);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location.href = ppYtdReportUrl();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return;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setPpNavAttempts(0); // on the report page — reset loop guard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try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await ppHandleReportPage();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} catch (err)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if (err.aborted) { log('PP report aborted by user'); hideProgressBanner(); return;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alert('Paycom Bot (PP, report): ' + err.message);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setPpState(PP_STATES.IDLE);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return;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───────────────── Scheduled Deductions (rpt_id=8) ─────────────────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SD_STATE_KEY = 'paycomBot.sd.state';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SD_STATES =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IDLE: 'IDLE',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AT_REPORT: 'SD_AT_REPORT',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SD_CONFIG =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reportId: 8,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sdReportUrl = () =&gt;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`https://www.paycomonline.net/v4/cl/rpt-generate.php?rpt_id=${SD_CONFIG.reportId}`;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getSdState = () =&gt; localStorage.getItem(SD_STATE_KEY) || SD_STATES.IDLE;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setSdState = (s) =&gt;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(s === SD_STATES.IDLE) localStorage.removeItem(SD_STATE_KEY);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else localStorage.setItem(SD_STATE_KEY, s);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refreshPanel();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log('SD state →', s);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isSdRunning = () =&gt; getSdState() !== SD_STATES.IDLE;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function startScheduledDeductions()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setState(STATES.IDLE);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setPpState(PP_STATES.IDLE);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setTpState(TP_STATES.IDLE);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setTosState(TOS_STATES.IDLE);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setGnState(GN_STATES.IDLE);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setSdState(SD_STATES.AT_REPORT);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dispatch();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async function sdHandleReportPage()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log('SD: waiting for report form');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await waitFor(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() =&gt; findRadioByLabel('CSV') || findGenerateReportButton(),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{ timeout: 20000, label: 'Scheduled Deductions form'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csvRadio = findRadioByLabel('CSV');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(csvRadio &amp;&amp; !csvRadio.checked)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log('SD: selecting CSV');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clickEl(csvRadio);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 else if (csvRadio)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log('SD: CSV already selected');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 else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log('SD: Warning — CSV radio not found, using default format');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await sleep(200);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selectAll = findEmployeeSelectAllCheckbox();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(selectAll)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(!selectAll.checked)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log('SD: clicking Employee Select All');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clickEl(selectAll);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await sleep(2000); // employee list takes a moment to load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} else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log('SD: Employee Select All already checked');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 else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log('SD: Warning — Employee Select All checkbox not found');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await sleep(400);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initialDownloads = getDownloadButtons().length;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log(`SD: initial Download buttons before generate: ${initialDownloads}`);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genBtn = findGenerateReportButton();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(!genBtn) throw new Error('SD: Generate Report button not found');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log('SD: clicking Generate Report');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showProgressBanner('Scheduled Deductions: generating…');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clickEl(genBtn);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log('SD: waiting for Download button (up to 10 min)');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await waitFor(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() =&gt; getDownloadButtons().length &gt; initialDownloads,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{ timeout: 10 * 60 * 1000, interval: 800, label: 'Scheduled Deductions Download'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downloads = getDownloadButtons();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downloads.sort((a, b) =&gt; a.getBoundingClientRect().top - b.getBoundingClientRect().top);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log('SD: clicking newest Download button');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clickEl(downloads[0]);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await sleep(1500);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hideProgressBanner();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showSuccessBanner('✓ Scheduled Deductions downloaded');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setSdState(SD_STATES.IDLE);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async function dispatchScheduledDeductions()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(!isSdRunning()) return;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dismissPrivacyBanner();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url = location.href;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log('SD dispatch on', location.pathname);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Distinguish from Prior Payroll's rpt-generate page by rpt_id.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onSdReport = url.includes('/rpt-generate.php') &amp;&amp;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/[?&amp;]rpt_id=8(?:[&amp;#]|$)/.test(url);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(!onSdReport)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location.href = sdReportUrl();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return;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try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await sdHandleReportPage();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 catch (err)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(err.aborted) { log('SD aborted by user'); hideProgressBanner(); return;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hideProgressBanner();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alert('Paycom Bot (Scheduled Deductions): ' + err.message);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setSdState(SD_STATES.IDLE);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───────────────── Tax Profile Report (rpt_id=15) ─────────────────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TP_STATE_KEY = 'paycomBot.tp.state';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TP_STATES =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IDLE: 'IDLE',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AT_REPORT: 'TP_AT_REPORT',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TP_CONFIG =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reportId: 15,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tpReportUrl = () =&gt;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`https://www.paycomonline.net/v4/cl/rpt-generate.php?rpt_id=${TP_CONFIG.reportId}`;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getTpState = () =&gt; localStorage.getItem(TP_STATE_KEY) || TP_STATES.IDLE;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setTpState = (s) =&gt;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(s === TP_STATES.IDLE) localStorage.removeItem(TP_STATE_KEY);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else localStorage.setItem(TP_STATE_KEY, s);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refreshPanel();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log('TP state →', s);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isTpRunning = () =&gt; getTpState() !== TP_STATES.IDLE;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function startTaxProfile()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setState(STATES.IDLE);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setPpState(PP_STATES.IDLE);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setSdState(SD_STATES.IDLE);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setTosState(TOS_STATES.IDLE);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setGnState(GN_STATES.IDLE);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setTpState(TP_STATES.AT_REPORT);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Immediate feedback so the button doesn't look unresponsive while the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report page loads (the banner is re-shown on the loaded page below).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showProgressBanner('Tax Profile Report: opening…');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dispatch();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async function tpHandleReportPage()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showProgressBanner('Tax Profile Report: loading report form…');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log('TP: waiting for report form');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await waitFor(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() =&gt; findRadioByLabel('Excel') || findGenerateReportButton(),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{ timeout: 20000, label: 'Tax Profile Report form'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The Excel/XLSX format option's label text varies between Paycom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reports — try the common spellings.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excelRadio = findRadioByLabel('XLSX')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|| findRadioByLabel('Excel')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|| findRadioByLabel('MS Excel')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|| findRadioByLabel('Excel (XLSX)')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|| findRadioByLabel('Excel (xlsx)');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(excelRadio &amp;&amp; !excelRadio.checked)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log('TP: selecting Excel/XLSX');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clickEl(excelRadio);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 else if (excelRadio)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log('TP: Excel/XLSX already selected');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 else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log('TP: Warning — Excel/XLSX radio not found, using default format');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await sleep(200);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selectAll = findEmployeeSelectAllCheckbox();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(selectAll)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(!selectAll.checked)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log('TP: clicking Employee Select All');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clickEl(selectAll);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await sleep(2000); // employee list takes a moment to load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} else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log('TP: Employee Select All already checked');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 else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log('TP: Warning — Employee Select All checkbox not found');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await sleep(400);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initialDownloads = getDownloadButtons().length;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log(`TP: initial Download buttons before generate: ${initialDownloads}`);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genBtn = findGenerateReportButton();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(!genBtn) throw new Error('TP: Generate Report button not found');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log('TP: clicking Generate Report');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showProgressBanner('Tax Profile Report: generating…');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clickEl(genBtn);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log('TP: waiting for Download button (up to 10 min)');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await waitFor(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() =&gt; getDownloadButtons().length &gt; initialDownloads,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{ timeout: 10 * 60 * 1000, interval: 800, label: 'Tax Profile Report Download'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downloads = getDownloadButtons();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downloads.sort((a, b) =&gt; a.getBoundingClientRect().top - b.getBoundingClientRect().top);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log('TP: clicking newest Download button');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clickEl(downloads[0]);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await sleep(1500);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hideProgressBanner();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showSuccessBanner('✓ Tax Profile Report downloaded');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setTpState(TP_STATES.IDLE);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async function dispatchTaxProfile()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(!isTpRunning()) return;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dismissPrivacyBanner();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Re-show the banner the instant this page's script runs — the previous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page's banner was destroyed by the navigation.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showProgressBanner('Tax Profile Report: opening report page…');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url = location.href;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log('TP dispatch on', location.pathname);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Distinguish from the other rpt-generate reports by rpt_id.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onTpReport = url.includes('/rpt-generate.php') &amp;&amp;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/[?&amp;]rpt_id=15(?:[&amp;#]|$)/.test(url);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(!onTpReport)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location.href = tpReportUrl();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return;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try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await tpHandleReportPage();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 catch (err)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(err.aborted) { log('TP aborted by user'); hideProgressBanner(); return;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hideProgressBanner();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alert('Paycom Bot (Tax Profile Report): ' + err.message);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setTpState(TP_STATES.IDLE);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───────────────── Qualified Premiums Report (Report Center slug) ─────────────────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Path-based Report Center URL (no rpt_id). Flow: navigate → set the Date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Range start to 01/01/2026 → Generate → download. Default output format,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no Employee Select-All (the report only needs the date + Generate).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QP_STATE_KEY = 'paycomBot.qp.state';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QP_STATES =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IDLE: 'IDLE',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AT_REPORT: 'QP_AT_REPORT',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QP_CONFIG =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Report Center slug URL the user provided.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slug: 'report-center/generate/estimated-qualified-overtime-ta-report',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startDate: '01/01/2026',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qpReportUrl = () =&gt;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'https://www.paycomonline.net/v4/cl/web.php/' + QP_CONFIG.slug;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getQpState = () =&gt; localStorage.getItem(QP_STATE_KEY) || QP_STATES.IDLE;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setQpState = (s) =&gt;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(s === QP_STATES.IDLE) localStorage.removeItem(QP_STATE_KEY);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else localStorage.setItem(QP_STATE_KEY, s);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refreshPanel();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log('QP state →', s);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isQpRunning = () =&gt; getQpState() !== QP_STATES.IDLE;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function startQualifiedPremiums()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setState(STATES.IDLE);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setPpState(PP_STATES.IDLE);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setSdState(SD_STATES.IDLE);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setTpState(TP_STATES.IDLE);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setTosState(TOS_STATES.IDLE);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setGnState(GN_STATES.IDLE);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setQpState(QP_STATES.AT_REPORT);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showProgressBanner('Qualified Premiums Report: opening…');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dispatch();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async function qpHandleReportPage()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showProgressBanner('Qualified Premiums Report: loading report form…');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log('QP: waiting for report form');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await waitFor(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() =&gt; findGenerateReportButton(),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{ timeout: 25000, label: 'Qualified Premiums Report form'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await sleep(500); // settle so the date field is wired up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Set the Date Range START date only; leave the end date at the default.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findDateRangeInputs requires both inputs to already hold MM/DD/YYYY, so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fall back to a looser finder if the fields are empty on this report.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let dr = findDateRangeInputs();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(!dr)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label = findVisibleByExactText('Date Range');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let container = label;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for (let i = 0; label &amp;&amp; i &lt; 6 &amp;&amp; container; i++)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container = container.parentElement;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if (!container) break;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const inputs = Array.from(container.querySelectorAll('input[type="text"]')).filter(visible);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if (inputs.length &gt;= 1) { dr = { from: inputs[0], to: inputs[1] || null }; break;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(!dr || !dr.from) throw new Error('QP: Date Range start input not found');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log('QP: setting start date = ' + QP_CONFIG.startDate);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setInputValue(dr.from, QP_CONFIG.startDate);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await sleep(400);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initialDownloads = getDownloadButtons().length;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genBtn = findGenerateReportButton();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(!genBtn) throw new Error('QP: Generate Report button not found');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log('QP: clicking Generate Report');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showProgressBanner('Qualified Premiums Report: generating…');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clickEl(genBtn);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log('QP: waiting for Download button (up to 10 min)');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await waitFor(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() =&gt; getDownloadButtons().length &gt; initialDownloads,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{ timeout: 10 * 60 * 1000, interval: 800, label: 'Qualified Premiums Report Download'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downloads = getDownloadButtons();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downloads.sort((a, b) =&gt; a.getBoundingClientRect().top - b.getBoundingClientRect().top);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log('QP: clicking newest Download button');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clickEl(downloads[0]);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await sleep(1500);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hideProgressBanner();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showSuccessBanner('✓ Qualified Premiums Report downloaded');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setQpState(QP_STATES.IDLE);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async function dispatchQualifiedPremiums()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(!isQpRunning()) return;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dismissPrivacyBanner();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showProgressBanner('Qualified Premiums Report: opening report page…');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url = location.href;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log('QP dispatch on', location.pathname);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onQpReport = url.includes(QP_CONFIG.slug);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(!onQpReport)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location.href = qpReportUrl();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return;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try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await qpHandleReportPage();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 catch (err)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(err.aborted) { log('QP aborted by user'); hideProgressBanner(); return;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hideProgressBanner();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alert('Paycom Bot (Qualified Premiums Report): ' + err.message);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setQpState(QP_STATES.IDLE);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───────────────── Time-Off Summary (rpt_id=186) + Time-Off Audit (rpt_id=182) ─────────────────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ONE button, TWO reports, strictly serial: the Summary report runs and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downloads first; only after its Download button has appeared and been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clicked does the flow navigate on to the Audit report page and repeat.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Both use the same full-current-year range: 01/01 → 12/31 of the CURRENT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year (matching the ADP bot's Time Off Balance Summary), the year taken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from the system clock so the range rolls forward on its own each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January — nothing here is ever hardcoded. (The historical bot pulls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these same reports for a wider window; that flow is untouched.)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TOS_STATE_KEY = 'paycomBot.tos.state';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TOS_STATES =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IDLE: 'IDLE',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AT_REPORT: 'TOS_AT_REPORT',   // report 1/2: Time-Off Summary (186)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AT_AUDIT: 'TOS_AT_AUDIT',     // report 2/2: Time-Off Audit (182)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TOS_CONFIG =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reportId: 186,       // Time-Off Summary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auditReportId: 182,  // Time-Off Audit (same id the Historical bot uses)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tosReportUrl = () =&gt;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`https://www.paycomonline.net/v4/cl/rpt-generate.php?rpt_id=${TOS_CONFIG.reportId}`;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tosAuditUrl = () =&gt;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`https://www.paycomonline.net/v4/cl/rpt-generate.php?rpt_id=${TOS_CONFIG.auditReportId}`;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{ from: '01/01/&lt;this year&gt;', to: '12/31/&lt;this year&gt;' } in MM/DD/YYYY.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function tosDateRange()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year = new Date().getFullYear();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return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from: `01/01/${year}`,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to: `12/31/${year}`,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getTosState = () =&gt; localStorage.getItem(TOS_STATE_KEY) || TOS_STATES.IDLE;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setTosState = (s) =&gt;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(s === TOS_STATES.IDLE) localStorage.removeItem(TOS_STATE_KEY);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else localStorage.setItem(TOS_STATE_KEY, s);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refreshPanel();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log('TOS state →', s);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isTosRunning = () =&gt; getTosState() !== TOS_STATES.IDLE;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function startTimeOffSummary()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setState(STATES.IDLE);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setPpState(PP_STATES.IDLE);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setSdState(SD_STATES.IDLE);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setTpState(TP_STATES.IDLE);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setQpState(QP_STATES.IDLE);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setTosState(TOS_STATES.AT_REPORT);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showProgressBanner('Time-Off Summary: opening…');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dispatch();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Fill the (shared-shape) report form, generate, wait for the Download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button, click it. Used verbatim by BOTH Time-Off reports — their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rpt-generate pages have identical controls. Returns the range used.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async function tosFillGenerateAndDownload(label, fileBase)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showProgressBanner(label + ': loading report form…');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log(`TOS: waiting for ${label} report form`);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await waitFor(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() =&gt; findDateRangeInputs() || findGenerateReportButton(),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{ timeout: 20000, label: label + ' report form'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await sleep(500); // settle so the date fields are wired up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range = tosDateRange();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dr = findDateRangeInputs();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(!dr) throw new Error(label + ': Date Range inputs not found');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log(`TOS: setting From=${range.from}, To=${range.to}`);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setInputValue(dr.from, range.from);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setInputValue(dr.to, range.to);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await sleep(300);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selectAll = findEmployeeSelectAllCheckbox();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(selectAll)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(!selectAll.checked)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log('TOS: clicking Employee Select All');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clickEl(selectAll);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await sleep(2000); // employee list takes a moment to load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} else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log('TOS: Employee Select All already checked');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 else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log('TOS: Warning — Employee Select All checkbox not found');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await sleep(400);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Output format LAST: ticking Select All re-renders the form and resets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the format back to HTML, and an HTML run redirects to a view page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instead of producing a Download button.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excelRadio = findRadioByLabel('XLSX')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|| findRadioByLabel('Excel')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|| findRadioByLabel('MS Excel');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(excelRadio &amp;&amp; !excelRadio.checked)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log('TOS: selecting XLSX');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clickEl(excelRadio);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await sleep(400);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 else if (excelRadio)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log('TOS: XLSX already selected');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 else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log('TOS: Warning — XLSX radio not found, using default format');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initialDownloads = getDownloadButtons().length;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log(`TOS: initial Download buttons before generate: ${initialDownloads}`);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genBtn = findGenerateReportButton();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(!genBtn) throw new Error(label + ': Generate Report button not found');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log(`TOS: clicking Generate Report (${label})`);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showProgressBanner(label + ': generating…');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clickEl(genBtn);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log(`TOS: waiting for ${label} Download button (up to 10 min)`);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await waitFor(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() =&gt; getDownloadButtons().length &gt; initialDownloads,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{ timeout: 10 * 60 * 1000, interval: 800, label: label + ' Download'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downloads = getDownloadButtons();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downloads.sort((a, b) =&gt; a.getBoundingClientRect().top - b.getBoundingClientRect().top);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Don't trust Paycom's own Download-click handler — it silently does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nothing for some reports (no Save dialog, no file). Read the queue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row's transid and fetch the file ourselves instead; the fetch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completing IS the "download done" signal, so the caller can move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straight on to the next report.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fileName = `${fileBase}_${new Date().getFullYear()}.xlsx`;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log(`TOS: downloading via queue-row transid as "${fileName}" (${label})`);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await downloadQueueFileAs(downloads[0], fileName, 'TOS');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return range;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Report 1/2 — Time-Off Summary. Once ITS file is downloading, hand off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to the Audit report via a full navigation; the dispatcher resumes there.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async function tosHandleReportPage()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range = await tosFillGenerateAndDownload('Time-Off Summary (1/2)', 'TimeOffSummary');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showSuccessBanner(`✓ Time-Off Summary downloaded (${range.from} → ${range.to}) — starting Time-Off Audit…`);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setTosState(TOS_STATES.AT_AUDIT);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location.href = tosAuditUrl();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Report 2/2 — Time-Off Audit. Same form, different rpt_id; finishes the run.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async function tosHandleAuditPage()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range = await tosFillGenerateAndDownload('Time-Off Audit (2/2)', 'TimeOffAudit');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hideProgressBanner();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showSuccessBanner(`✓ Time-Off Summary + Time-Off Audit downloaded (${range.from} → ${range.to})`);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setTosState(TOS_STATES.IDLE);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async function dispatchTimeOffSummary()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(!isTosRunning()) return;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dismissPrivacyBanner();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st = getTosState();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url = location.href;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log('TOS dispatch on', location.pathname, 'state=', st);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Distinguish from the other rpt-generate reports by rpt_id.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onRptPage = (id) =&gt; url.includes('/rpt-generate.php') &amp;&amp;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new RegExp('[?&amp;]rpt_id=' + id + '(?:[&amp;#]|$)').test(url);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onAudit = st === TOS_STATES.AT_AUDIT;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wantedUrl = onAudit ? tosAuditUrl() : tosReportUrl();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wantedId = onAudit ? TOS_CONFIG.auditReportId : TOS_CONFIG.reportId;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showProgressBanner((onAudit ? 'Time-Off Audit' : 'Time-Off Summary') + ': opening report page…');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(!onRptPage(wantedId))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location.href = wantedUrl;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return;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try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(onAudit) await tosHandleAuditPage();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else await tosHandleReportPage();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 catch (err)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(err.aborted) { log('TOS aborted by user'); hideProgressBanner(); return;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hideProgressBanner();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alert('Paycom Bot (Time-Off Summary): ' + err.message);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setTosState(TOS_STATES.IDLE);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───────────────── Garnishment Report (rpt_id=20) ─────────────────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Only the LAST processed pay period's garnishments are wanted — those are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the ones currently active. So this flow first walks the SAME Processing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Schedule pages Prior Payroll uses, scrapes the pay periods, takes the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newest row whose status is "Processed", and runs the report with that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row's check date on both ends of the Date Range (the form filters by Pay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Date by default). Nothing is asked of the user and no date is hardcoded.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(The Historical Data Bot pulls this report for whole years instead; that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flow is separate and untouched.)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GN_STATE_KEY = 'paycomBot.gn.state';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GN_PERIOD_KEY = 'paycomBot.gn.period'; // { checkDate, payrollNum, quarter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GN_STATES =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IDLE: 'IDLE',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GO_TO_SCHEDULE: 'GN_GO_TO_SCHEDULE',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AT_SCHEDULE: 'GN_AT_SCHEDULE',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AT_REPORT: 'GN_AT_REPORT',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GN_CONFIG =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reportId: 20,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gnReportUrl = () =&gt;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`https://www.paycomonline.net/v4/cl/rpt-generate.php?rpt_id=${GN_CONFIG.reportId}`;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getGnState = () =&gt; localStorage.getItem(GN_STATE_KEY) || GN_STATES.IDLE;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setGnState = (s) =&gt;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(s === GN_STATES.IDLE) localStorage.removeItem(GN_STATE_KEY);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else localStorage.setItem(GN_STATE_KEY, s);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refreshPanel();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log('GN state →', s);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isGnRunning = () =&gt; getGnState() !== GN_STATES.IDLE;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function getGnPeriod()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try { return JSON.parse(localStorage.getItem(GN_PERIOD_KEY) || 'null'); } catch (_) { return null;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function setGnPeriod(p)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try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(!p) localStorage.removeItem(GN_PERIOD_KEY);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else localStorage.setItem(GN_PERIOD_KEY, JSON.stringify(p));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 catch (_) {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function startGarnishment()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setState(STATES.IDLE);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setPpState(PP_STATES.IDLE);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setSdState(SD_STATES.IDLE);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setTpState(TP_STATES.IDLE);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setQpState(QP_STATES.IDLE);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setTosState(TOS_STATES.IDLE);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setGnPeriod(null);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setGnState(GN_STATES.GO_TO_SCHEDULE);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showProgressBanner('Garnishment: finding the last pay period…');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dispatch();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Newest Processed row wins. The scraper returns them in schedule order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(payroll #1 → #52), so the LAST Processed entry is the most recent one —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the same "Processed" test generateTaskList uses.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function pickLastProcessedPeriod(periods)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processed = periods.filter(p =&gt; /processed/i.test(p.status || ''));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(!processed.length) return null;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return processed[processed.length - 1];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Reached via the shared schedule navigation once the editor page is open.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async function gnHandleSchedulePage()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periods = await openScheduleDatesAndScrape();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last = pickLastProcessedPeriod(periods);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(!last) throw new Error('No Processed pay period found in the current year — nothing to run Garnishment for');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log(`GN: last processed pay period = #${last.payrollNum} (Q${last.quarter}), check date ${last.checkDate}`);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setGnPeriod({ checkDate: last.checkDate, payrollNum: last.payrollNum, quarter: last.quarter });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setGnState(GN_STATES.AT_REPORT);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showProgressBanner(`Garnishment: last pay period #${last.payrollNum} (${last.checkDate}) — opening report…`);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location.href = gnReportUrl();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async function gnHandleReportPage()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period = getGnPeriod();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(!period || !period.checkDate) throw new Error('GN: no pay period stored — re-run Garnishment from the start');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when = period.checkDate;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showProgressBanner('Garnishment: loading report form…');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log('GN: waiting for report form');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await waitFor(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() =&gt; findDateRangeInputs() || findGenerateReportButton(),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{ timeout: 20000, label: 'Garnishment report form'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await sleep(500); // settle so the date fields are wired up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dr = findDateRangeInputs();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(!dr) throw new Error('GN: Date Range inputs not found');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log(`GN: setting From=${when}, To=${when} (last pay period #${period.payrollNum})`);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setInputValue(dr.from, when);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setInputValue(dr.to, when);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await sleep(300);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selectAll = findEmployeeSelectAllCheckbox();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(selectAll)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(!selectAll.checked)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log('GN: clicking Employee Select All');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clickEl(selectAll);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await sleep(2000); // employee list takes a moment to load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} else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log('GN: Employee Select All already checked');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 else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log('GN: Warning — Employee Select All checkbox not found');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await sleep(400);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Output format LAST: ticking Select All re-renders the form and resets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the format back to HTML, and an HTML run redirects to a view page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instead of producing a Download button.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excelRadio = findRadioByLabel('XLSX')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|| findRadioByLabel('Excel')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|| findRadioByLabel('MS Excel');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(excelRadio &amp;&amp; !excelRadio.checked)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log('GN: selecting XLSX');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clickEl(excelRadio);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await sleep(400);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 else if (excelRadio)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log('GN: XLSX already selected');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 else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log('GN: Warning — XLSX radio not found, using default format');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initialDownloads = getDownloadButtons().length;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log(`GN: initial Download buttons before generate: ${initialDownloads}`);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genBtn = findGenerateReportButton();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(!genBtn) throw new Error('GN: Generate Report button not found');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log('GN: clicking Generate Report');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showProgressBanner(`Garnishment (${when}): generating…`);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clickEl(genBtn);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log('GN: waiting for Download button (up to 10 min)');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await waitFor(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() =&gt; getDownloadButtons().length &gt; initialDownloads,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{ timeout: 10 * 60 * 1000, interval: 800, label: 'Garnishment Download'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downloads = getDownloadButtons();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downloads.sort((a, b) =&gt; a.getBoundingClientRect().top - b.getBoundingClientRect().top);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log('GN: clicking newest Download button');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clickEl(downloads[0]);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await sleep(1500);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hideProgressBanner();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showSuccessBanner(`✓ Garnishment downloaded — last pay period ${when}`);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setGnPeriod(null);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setGnState(GN_STATES.IDLE);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Mirrors dispatchPriorPayroll's schedule navigation; the list handlers are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shared and route back here via handleSchedulePageForActiveMode().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async function dispatchGarnishment()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(!isGnRunning()) return;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dismissPrivacyBanner();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url = location.href;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state = getGnState();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log('GN dispatch on', location.pathname, 'state=', state);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(state === GN_STATES.GO_TO_SCHEDULE)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setPpNavAttempts(0);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setGnState(GN_STATES.AT_SCHEDULE);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location.href = ppScheduleListUrl();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return;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(state === GN_STATES.AT_SCHEDULE)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// Editor URL contains the list path as a substring, so test it first.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(url.includes(PP_MANTLE_EDITOR_PATH))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setPpNavAttempts(0);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try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await gnHandleSchedulePage();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} catch (err)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if (err.aborted) { log('GN schedule aborted by user'); return;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hideProgressBanner();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alert('Paycom Bot (Garnishment, schedule): ' + err.message);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setGnState(GN_STATES.IDLE);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return;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(url.includes(PP_MANTLE_SCHEDULE_PATH))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try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await ppHandleMantleScheduleList();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} catch (err)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if (err.aborted) { log('GN Mantle list aborted by user'); return;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hideProgressBanner();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alert('Paycom Bot (Garnishment, schedules): ' + err.message);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setGnState(GN_STATES.IDLE);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return;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(url.includes('/processingschedules/indexTable'))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try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await ppHandleScheduleList();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} catch (err)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if (err.aborted) { log('GN list aborted by user'); return;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hideProgressBanner();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alert('Paycom Bot (Garnishment, list): ' + err.message);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setGnState(GN_STATES.IDLE);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return;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(/\/processingschedules\/index\/\d+/.test(url))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setPpNavAttempts(0);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try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await gnHandleSchedulePage();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} catch (err)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if (err.aborted) { log('GN schedule aborted by user'); return;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hideProgressBanner();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alert('Paycom Bot (Garnishment, schedule): ' + err.message);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setGnState(GN_STATES.IDLE);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return;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// Unrecognized page → bounce back to the listing, with the same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// loop guard Prior Payroll uses.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attempts = getPpNavAttempts();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(attempts &gt;= PP_MAX_NAV_ATTEMPTS)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setGnState(GN_STATES.IDLE);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hideProgressBanner();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alert('Paycom Bot (Garnishment): stopped after ' + PP_MAX_NAV_ATTEMPTS +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' navigation attempts — kept getting stuck on "' + location.pathname + '".');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return;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setPpNavAttempts(attempts + 1);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location.href = ppScheduleListUrl();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return;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(state === GN_STATES.AT_REPORT)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onGnReport = url.includes('/rpt-generate.php') &amp;&amp;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/[?&amp;]rpt_id=20(?:[&amp;#]|$)/.test(url);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(!onGnReport)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location.href = gnReportUrl();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return;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try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await gnHandleReportPage();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} catch (err)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if (err.aborted) { log('GN aborted by user'); hideProgressBanner(); return;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hideProgressBanner();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alert('Paycom Bot (Garnishment): ' + err.message);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setGnState(GN_STATES.IDLE);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───────────────── Page-router state machine ─────────────────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async function dispatch()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(isRunning()) return await dispatchCensus();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(isPpRunning()) return await dispatchPriorPayroll();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(isSdRunning()) return await dispatchScheduledDeductions();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(isTpRunning()) return await dispatchTaxProfile();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(isQpRunning()) return await dispatchQualifiedPremiums();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(isTosRunning()) return await dispatchTimeOffSummary();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(isGnRunning()) return await dispatchGarnishment();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async function dispatchCensus()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(!isRunning()) return;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dismissPrivacyBanner();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url = location.href;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log('dispatch on', location.pathname);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(url.includes('/srw-reportwriter-savedReport.php'))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// Two cases: Recent reports tab (wait + download) or ARW landing (start wizard)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(isOnRecentReportsTab())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try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await waitForReportAndDownload();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} catch (err)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hideProgressBanner();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if (err.aborted) { log('Census download aborted by user'); return;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alert('Paycom Bot (download): ' + err.message);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setState(STATES.IDLE);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return;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try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const createBtn = await waitFor(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() =&gt; findByText(['button', 'a'], 'Create New Report'),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{ label: '"Create New Report" button'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log('Clicking Create New Report');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createBtn.click();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const option = await waitFor(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() =&gt; findByText(['a', 'li', 'button', 'div', 'span'], CONFIG.reportType),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{ label: `dropdown option "${CONFIG.reportType}"`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log('Clicking option', CONFIG.reportType);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option.click();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} catch (err)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if (err.aborted) { log('Census aborted by user'); return;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alert('Paycom Bot: ' + err.message);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setState(STATES.IDLE);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return;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(url.includes('/enh-srw-reportwriter.php'))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try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await waitFor(() =&gt; getAllFilterCheckboxes().length &gt; 0,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timeout: 30000,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label: 'filter checkboxes',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});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await selectRequiredFieldsAndNext();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// Continue: click Next on Filters &amp; Sorting, select CSV, click Generate Report.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// Page then navigates to Recent reports — dispatcher fires there.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await runWizardAfterStep1();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} catch (err)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if (err.aborted) { log('Census builder aborted by user'); return;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alert('Paycom Bot (builder): ' + err.message);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setState(STATES.IDLE);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return;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Anything else (dashboard, post-login landing, etc.) → kick off ARW navigation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location.href = CONFIG.arwSavedReportsUrl;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───────────────── Documents: Download All (fetch + blob) ─────────────────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The Doc Dashboard URL the "Download All Documents" button navigates to.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DOC_DASHBOARD_URL = 'https://www.paycomonline.net/v4/cl/web.php/Doc/Dashboard';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Set by setupDocDownloader() once its controls mount on the Doc Dashboard.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let docsStartFresh = null;     // start a fresh document download run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let docsResume = null;         // resume an interrupted run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let docsStartFromPage = null;  // start a run at a page the user names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let docsScanAll = null;        // inventory every page, downloading nothing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let docsRunAfterReload = null; // continue a run after Apply Filters reloaded the page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let docsStop = null;           // abort an in-flight run (wired to Stop / reset)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Poll until the Doc Dashboard DataTables grid has rendered rows (or time out).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function waitForDocTable(cb)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start = Date.now();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(function poll()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rows = document.querySelectorAll('#ee-doc-table tbody tr[role="row"]');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(rows.length || Date.now() - start &gt; 20000) return cb();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setTimeout(poll, 300);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})();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Parse one end of the "Last Modified" filter. Accepts either a bare year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or a full date, because both are things people actually ask for: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  '2022'       -&gt; 01/01/2022 (from) or 12/31/2022 (to)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  '09/01/2026' -&gt; that exact day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  '2026-09-01' -&gt; the same day, ISO order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Returns 'MM/DD/YYYY', or '' when the text is not a date we recognise.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function parseFilterDate(raw, which)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s = String(raw == null ? '' : raw).trim();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pad = (n) =&gt; String(n).padStart(2, '0');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yearOk = (y) =&gt; y &gt;= 1990 &amp;&amp; y &lt;= new Date().getFullYear() + 1;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Reject a day that does not exist (02/30) rather than letting Date roll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it forward into March. A silently shifted filter is worse than a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rejected one.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realDate = (y, m, d) =&gt;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dt = new Date(y, m - 1, d);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return dt.getFullYear() === y &amp;&amp; dt.getMonth() === m - 1 &amp;&amp; dt.getDate() === d;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let m = s.match(/^(\d{4})$/);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(m)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y = +m[1];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(!yearOk(y)) return '';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return which === 'to' ? `12/31/${y}` : `01/01/${y}`;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m = s.match(/^(\d{1,2})[/-](\d{1,2})[/-](\d{4})$/); // MM/DD/YYYY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(m)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mo = +m[1], d = +m[2], y = +m[3];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(!yearOk(y) || !realDate(y, mo, d)) return '';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return `${pad(mo)}/${pad(d)}/${y}`;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m = s.match(/^(\d{4})[/-](\d{1,2})[/-](\d{1,2})$/); // YYYY-MM-DD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(m)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y = +m[1], mo = +m[2], d = +m[3];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(!yearOk(y) || !realDate(y, mo, d)) return '';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return `${pad(mo)}/${pad(d)}/${y}`;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return '';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Ask for BOTH ends of the "Last Modified" filter. Returns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{ from:'MM/DD/YYYY', to:'MM/DD/YYYY' } or null if the user cancels.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This used to ask only for a start YEAR and always end at Dec 31 of the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current year, so a narrow pull ("1 Sep to 31 Dec") was impossible - the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whole year came down instead.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function computeFilterRange()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currentYear = new Date().getFullYear();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nl = String.fromCharCode(10);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help = nl + 'Type a YEAR (2022) or a full date (09/01/2026).';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let from = '';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while (!from)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raw = window.prompt(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'Download All Documents - FROM date for the "Last Modified" filter.' + help +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nl + 'A year here means 01/01 of that year.',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String(Math.max(1990, currentYear - 4)));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(raw === null) return null; // cancelled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from = parseFilterDate(raw, 'from');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(!from) alert('Could not read that. Enter a year (2022) or a date (09/01/2026).');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let to = '';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while (!to)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raw = window.prompt(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'FROM = ' + from + nl + nl +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'Now the TO date.' + help +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nl + 'A year here means 12/31 of that year.',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`12/31/${currentYear}`);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(raw === null) return null; // cancelled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to = parseFilterDate(raw, 'to');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(!to) { alert('Could not read that. Enter a year (2026) or a date (12/31/2026).'); continue;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asNum = (d) =&gt; { const p = d.split('/'); return +(p[2] + p[0] + p[1]); };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(asNum(to) &lt; asNum(from))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alert('The TO date is before the FROM date (' + from + '). Enter a later date.');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to = '';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return { from, to };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Entry point for the panel's "Download All Documents" button. Prompts for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the start year first, then: if already on the Doc Dashboard, start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immediately; otherwise flag an auto-start and navigate there — init()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picks up the flag (and the stored range) after the page loads.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function startDocs()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range = computeFilterRange();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(!range) return; // user cancelled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try { localStorage.setItem('paycomBot.docs.range', JSON.stringify(range)); } catch (_) {}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(/\/Doc\/Dashboard/i.test(location.href))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waitForDocTable(() =&gt; { if (docsStartFresh) docsStartFresh(); });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 else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try { localStorage.setItem('paycomBot.docs.autostart', '1'); } catch (_) {}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location.href = DOC_DASHBOARD_URL;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Self-contained module: its own state key (`paycom_dl_state`) and its own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helpers (dlSleep, loadDlState, …) so nothing collides with the census /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prior-payroll state machine. Bulk-downloads every document on the Doc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Dashboard by fetch()→Blob→save (no browser-queue drops), paginating the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DataTables grid. The Start trigger is the panel's "Download All Documents"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button; this section shows status + pause/resume while a run is active.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function setupDocDownloader(container)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(!container || container.dataset.docDlMounted) return;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container.dataset.docDlMounted = '1';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CFG =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DELAY_BETWEEN_ROWS: 100,   // short — no queue pressure with fetch+blob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POLL_MS: 150,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MAX_PAGE_WAIT: 60000,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FETCH_TIMEOUT: 15000,      // 15s per file download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MAX_RETRIES: 2,            // retry failed fetches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STATE_KEY: 'paycom_dl_state',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═════════════════ persistent run log ═════════════════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clearDlState() wipes `paycom_dl_state` both on completion AND on Stop,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so after a long unattended run nothing is left to answer "what actually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happened?". These two keys are independent of it and survive reloads,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browser restarts and Stop/reset — only the panel's "Clear stored log"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button removes them.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  LOG_KEY  → one row per document attempt (ok / fail / dup)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  RUNS_KEY → one row per run (start, end, counts, how it ended)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LOG =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LOG_KEY: 'paycom_dl_log',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RUNS_KEY: 'paycom_dl_runs',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FLUSH_EVERY: 25,      // batched: a write per row is O(n^2) over 9k+ rows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MAX_ENTRIES: 40000,   // ring-buffer cap so localStorage cannot overflow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MAX_RUNS: 50,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let logBuf = [];        // entries not yet persisted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let logCount = 0;       // entries already persisted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let currentRunId = null;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two = (n) =&gt; String(n).padStart(2, '0');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function stamp(d)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d = d || new Date();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return `${d.getFullYear()}${two(d.getMonth() + 1)}${two(d.getDate())}` +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`_${two(d.getHours())}${two(d.getMinutes())}${two(d.getSeconds())}`;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function isoLocal(ms)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(!ms) return '';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d = new Date(ms);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return `${d.getFullYear()}-${two(d.getMonth() + 1)}-${two(d.getDate())} ` +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`${two(d.getHours())}:${two(d.getMinutes())}:${two(d.getSeconds())}`;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function downloadText(text, filename, mime)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blob = new Blob([text], { type: mime || 'text/csv;charset=utf-8' });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url = URL.createObjectURL(blob);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a = document.createElement('a');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a.href = url; a.download = filename; a.style.display = 'none';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document.body.appendChild(a); a.click(); document.body.removeChild(a);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setTimeout(() =&gt; URL.revokeObjectURL(url), 5000);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function logRead()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try { return JSON.parse(localStorage.getItem(LOG.LOG_KEY) || '[]');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catch (_) { return [];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function runsRead()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try { return JSON.parse(localStorage.getItem(LOG.RUNS_KEY) || '[]');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catch (_) { return [];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function runsWrite(runs)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try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const t = runs.length &gt; LOG.MAX_RUNS ? runs.slice(runs.length - LOG.MAX_RUNS) : runs;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localStorage.setItem(LOG.RUNS_KEY, JSON.stringify(t));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} catch (e) { console.warn('[DL] runs write failed', e);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Merge the in-memory buffer into localStorage. If the quota blows, dump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everything to a CSV in Downloads rather than lose the run silently.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function logFlush(force)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(!logBuf.length &amp;&amp; !force) return;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try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const all = logRead().concat(logBuf);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const t = all.length &gt; LOG.MAX_ENTRIES ? all.slice(all.length - LOG.MAX_ENTRIES) : all;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localStorage.setItem(LOG.LOG_KEY, JSON.stringify(t));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logCount = t.length;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logBuf = [];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} catch (e)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console.warn('[DL] log flush failed (quota?) — auto-exporting to file', 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try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downloadText(logToCsv(logRead().concat(logBuf)),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  'paycom_dl_log_overflow_' + stamp() + '.csv');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localStorage.setItem(LOG.LOG_KEY, '[]');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} catch (_) {}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logCount = 0;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logBuf = [];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function logAppend(entry)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logBuf.push(entry);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(logBuf.length &gt;= LOG.FLUSH_EVERY) logFlush();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function logClearAll()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logBuf = []; logCount = 0;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try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localStorage.removeItem(LOG.LOG_KEY);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localStorage.removeItem(LOG.RUNS_KEY);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} catch (_) {}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logAll = () =&gt; logRead().concat(logBuf);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One log row. Short keys keep 9k+ entries inside the localStorage quota.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function logRow(info, state, status, extra)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return Object.assign({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t: Date.now(),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run: currentRunId,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p: state.currentPage,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ec: info.empCode,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en: info.empName,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dn: info.docName,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ft: info.fileTemplate,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id: info.docId,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s: status,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}, extra || {});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CSV helpers. Deliberately backslash-free (fromCharCode / indexOf rather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than escapes and regex literals) so the block survives future patching.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CRLF = String.fromCharCode(13, 10);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function csvCell(v)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str = String(v === null || v === undefined ? '' : v);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needsQuote = str.indexOf('"') &gt;= 0 || str.indexOf(',') &gt;= 0 ||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str.indexOf(String.fromCharCode(10)) &gt;= 0 ||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str.indexOf(String.fromCharCode(13)) &gt;= 0;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return needsQuote ? '"' + str.split('"').join('""') + '"' : str;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LOG_COLS = [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['when',          (e) =&gt; isoLocal(e.t)],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['run_id',        (e) =&gt; e.run || ''],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['status',        (e) =&gt; e.s],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['page',          (e) =&gt; e.p],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['emp_code',      (e) =&gt; e.ec],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['emp_name',      (e) =&gt; e.en],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['doc_name',      (e) =&gt; e.dn],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['file_template', (e) =&gt; e.ft],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['doc_id',        (e) =&gt; e.id],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['saved_as',      (e) =&gt; e.f || ''],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['size_kb',       (e) =&gt; (e.kb === undefined ? '' : e.kb)],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['content_type',  (e) =&gt; e.ct || ''],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['attempts',      (e) =&gt; (e.a === undefined ? '' : e.a)],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['reason',        (e) =&gt; e.r || ''],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// Filled in by a scan: whether the row carried a download link at all,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// and anything the grid flagged on it ("Missing" etc.).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['has_file_link', (e) =&gt; (e.u === undefined ? '' : (e.u ? 'yes' : 'NO'))],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['grid_flags',    (e) =&gt; e.fl || ''],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];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function logToCsv(entries)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head = LOG_COLS.map((c) =&gt; c[0]).join(',');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rows = entries.map((e) =&gt; LOG_COLS.map((c) =&gt; csvCell(c[1](e))).join(','));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return [head].concat(rows).join(CRLF);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function runsToCsv(runs)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head = 'run_id,started,ended,how_it_ended,pages_seen,attempted,saved,failed,already_done';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rows = runs.map((r) =&gt; [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r.id, isoLocal(r.start), isoLocal(r.end), r.status,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r.pages, r.attempted, r.ok, r.fail, r.dup,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].map(csvCell).join(','));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return [head].concat(rows).join(CRLF);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function exportFullLog()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logFlush(true);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entries = logAll();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(!entries.length) { alert('No document log entries stored yet.'); return;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downloadText(logToCsv(entries), 'paycom_dl_log_' + stamp() + '.csv');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runs = runsRead();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(runs.length) downloadText(runsToCsv(runs), 'paycom_dl_runs_' + stamp() + '.csv');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Only real failures: 'dup' is a non-event, and 'scan' rows are an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inventory, not a problem list — both would bury the handful of rows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someone actually has to look at.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isFailure = (e) =&gt; e.s === 'fail';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function exportFailedLog()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logFlush(true);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bad = logAll().filter(isFailure);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(!bad.length) { alert('No failed or skipped documents logged.'); return;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downloadText(logToCsv(bad), 'paycom_dl_FAILED_' + stamp() + '.csv');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── scan vs downloads ──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Answers the only question that matters after a two-day run: of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everything the grid listed, what is NOT on disk, and why.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Matches on doc id, which is what both passes key on. Rows whose id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could not be read fall back to employee + document + template.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function compareScanToDownloads()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logFlush(true);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all = logAll();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scans = all.filter((e) =&gt; e.s === 'scan');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(!scans.length)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alert('No scan recorded yet.' + String.fromCharCode(10, 10) +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'Run "Scan all pages" first, then compare after the download run.');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return;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key = (e) =&gt; (e.id &amp;&amp; String(e.id).indexOf('noid-') !== 0)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? 'id:' + e.id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: 'nm:' + (e.ec || '') + '|' + (e.dn || '') + '|' + (e.ft || '');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// Latest state per key from the download side.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got = Object.create(null);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failed = Object.create(null);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all.forEach((e) =&gt;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if (e.s === 'ok') got[key(e)] = 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else if (e.s === 'fail') failed[key(e)] = 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});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// One row per document the scan saw, newest scan entry wins.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seen = Object.create(null);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scans.forEach((e) =&gt; { seen[key(e)] = e; });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rows = [];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let okCount = 0;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Object.keys(seen).forEach((k) =&gt;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const s = seen[k];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const hit = got[k];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if (hit) { okCount++; return; }      // on disk, nothing to report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const f = failed[k];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let verdict, why;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if (!s.u)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verdict = 'nothing to download';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why = s.fl ? ('row carries no file link — grid says ' + s.fl)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           : 'row carries no file link';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} else if (f)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verdict = 'download failed';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why = f.r || 'see the log';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} else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verdict = 'never attempted';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why = 'the run did not reach this row (stopped, or still to resume)';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rows.push([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verdict, why, s.p, s.ec, s.en, s.dn, s.ft, s.id,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s.u ? 'yes' : 'NO', s.fl || '',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]);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});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head = 'verdict,why,page,emp_code,emp_name,doc_name,file_template,doc_id,had_file_link,grid_flags';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body = rows.map((r) =&gt; r.map(csvCell).join(',')).join(CRLF);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downloadText([head].concat(body ? [body] : []).join(CRLF),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'paycom_dl_COMPARE_' + stamp() + '.csv');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tally = rows.reduce((m, r) =&gt; { m[r[0]] = (m[r[0]] || 0) + 1; return m; }, {});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alert(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'Scanned (listed in the grid): ' + Object.keys(seen).length + String.fromCharCode(10) +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'Downloaded and on disk: ' + okCount + String.fromCharCode(10) +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'Not on disk: ' + rows.length + String.fromCharCode(10, 10) +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Object.keys(tally).map((k) =&gt; '  ' + k + ': ' + tally[k]).join(String.fromCharCode(10)) +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String.fromCharCode(10, 10) + 'Details saved as paycom_dl_COMPARE_*.csv');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Same exports, but written to disk WITHOUT anyone clicking and without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alert() on an empty log. A document run goes overnight: the summary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dialog and the export buttons are useless at 3am, so whatever happened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has to already be a file in Downloads by morning. Called from runEnd,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which runs in a finally — so a stall, a stop or a crash still leaves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the evidence behind.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function autoExportLogs(tag)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try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logFlush(true);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const entries = logAll();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if (!entries.length) return;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const when = stamp();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downloadText(logToCsv(entries), 'paycom_dl_log_' + tag + '_' + when + '.csv');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const bad = entries.filter(isFailure);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if (bad.length)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downloadText(logToCsv(bad), 'paycom_dl_FAILED_' + tag + '_' + when + '.csv');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const runs = runsRead();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if (runs.length) downloadText(runsToCsv(runs), 'paycom_dl_runs_' + tag + '_' + when + '.csv');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console.log('[DL] Auto-saved log CSV(s) to Downloads');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} catch (e)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console.warn('[DL] Auto-export of the log failed:', 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── run-summary bookkeeping ──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function runStart(state)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currentRunId = 'run_' + stamp();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runs = runsRead();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runs.push({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id: currentRunId, start: Date.now(), end: null, status: 'running',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pages: 0, attempted: 0, ok: 0, fail: 0, dup: 0,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resumedFromPage: state.currentPage,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});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runsWrite(runs);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console.log(`[DL] ── run ${currentRunId} started (from page ${state.currentPage}) ──`);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return currentRunId;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function runEnd(state, status, pagesSeen)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logFlush(true);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runs = runsRead();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r = runs.filter((x) =&gt; x.id === currentRunId)[0];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(r)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r.end = Date.now();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r.status = status;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r.pages = pagesSeen;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r.attempted = state.totalAttempted;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r.ok = state.downloadedDocIds.size;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r.fail = state.skippedDocs.length;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r.dup = state.dupSkips || 0;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runsWrite(runs);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console.log(`[DL] ── run ${currentRunId} ended: ${status} ──`);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// Write the log to disk every time a run ends, however it ended.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autoExportLogs(String(status).replace(/[^\w-]+/g, '-').slice(0, 24) || 'end');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Last-ditch flush if the tab is closed or navigates away mid-run.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window.addEventListener('beforeunload', () =&gt; { try { logFlush(); } catch (_) {} });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dlSleep = (ms) =&gt; new Promise((r) =&gt; setTimeout(r, ms));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let paused = false;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Set by docsStop() (the panel's Stop / reset button). Every loop in the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run checks it so an in-flight download halts within a row or two.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let stopRequested = false;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async function waitWhilePaused() { while (paused &amp;&amp; !stopRequested) await dlSleep(200);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── state (persisted to localStorage after every row) ──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function loadDlState()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try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const raw = localStorage.getItem(CFG.STATE_KEY);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if (!raw) return null;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const s = JSON.parse(raw);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s.downloadedDocIds = new Set(s.downloadedDocIds || []);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return s;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} catch (_) { return null;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function saveDlState(s)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try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localStorage.setItem(CFG.STATE_KEY, JSON.stringify({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...s, downloadedDocIds: [...s.downloadedDocIds],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}));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} catch (e) { console.warn('[DL] saveState failed', e);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function clearDlState() { localStorage.removeItem(CFG.STATE_KEY);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function freshDlState()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return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currentPage: getCurrentPage(),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totalAttempted: 0,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downloadedDocIds: new Set(),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skippedDocs: [],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dupSkips: 0,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isComplete: false,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};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── DOM helpers ──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getNextBtn = () =&gt; document.getElementById('ee-doc-table_next');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isNextDisabled = () =&gt; { const b = getNextBtn(); return !b || b.classList.contains('disabled'); };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getInfoText = () =&gt; { const e = document.getElementById('ee-doc-table_info'); return e ? e.textContent.trim() : ''; };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getCurrentPage = () =&gt;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el = document.querySelector('#ee-doc-table_paginate .paginate_button.current');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return el ? parseInt(el.textContent, 10) : 1;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Highest page number the pager shows. DataTables renders only a window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of buttons ("1 2 3 … 207"), and the last numbered one is the real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total, so this is right even when the middle is elided. 0 = unknown,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in which case the caller must not treat it as a limit.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getTotalPages = () =&gt;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nums = Array.from(document.querySelectorAll('#ee-doc-table_paginate .paginate_button'))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.map((b) =&gt; parseInt((b.textContent || '').trim(), 10))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.filter((n) =&gt; isFinite(n));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return nums.length ? Math.max.apply(null, nums) : 0;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function escHtml(s)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return String(s ?? '')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.replace(/&amp;/g, '&amp;amp;').replace(/&lt;/g, '&amp;lt;')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.replace(/&gt;/g, '&amp;gt;').replace(/"/g, '&amp;quot;');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async function waitForPageChange(prev)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end = Date.now() + CFG.MAX_PAGE_WAIT;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while (Date.now() &lt; end)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if (stopRequested) return false;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await dlSleep(CFG.POLL_MS);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const cur = getInfoText();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if (cur &amp;&amp; cur !== prev) return true;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return false;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── row info extraction ──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function getRowInfo(row)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empLink = row.querySelector('td:nth-child(2) a');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empFull = empLink ? empLink.textContent.trim() : 'Unknown';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codeM = empFull.match(/\(([^)]+)\)\s*$/);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empCode = codeM ? codeM[1] : '';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docLink = row.querySelector('td:nth-child(5) a[target="_self"]');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docName = docLink ? docLink.textContent.trim() : 'Unknown Document';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ftCell = row.querySelector('td:nth-child(6)');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fileTemplate = ftCell ? ftCell.textContent.trim() : '';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let docId = null;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dlHidden = row.querySelector('a.ddbMenuItemLink[href*="downloadfile=1"]');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(dlHidden) { const m = dlHidden.href.match(/docid=(\d+)/); if (m) docId = m[1];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(!docId)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const cb = row.querySelector('input[type="checkbox"]');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if (cb) { const m = cb.value.match(/\[(\d+)\]$/); if (m) docId = m[1];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dlUrl = dlHidden ? dlHidden.href : null;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return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empName: empFull,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empCode,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docName,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fileTemplate,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docId: docId || `noid-${Math.random().toString(36).slice(2)}`,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dlUrl,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flags: rowFlags(row),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};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Column headers, by cell index, so a flag can name the column it came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from instead of saying "column 7".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function headerNames()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return Array.from(document.querySelectorAll('#ee-doc-table thead th'))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.map((th) =&gt; (th.textContent || '').replace(/\s+/g, ' ').trim());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What the GRID itself says about this row, for rows that turn out to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have no file behind them. Paycom marks an unsigned/unreturned document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by putting "Missing" in the signature or reminder column, and that is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the difference between "the bot failed" and "there is nothing here to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download" — which is exactly what the scan is meant to settle.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function rowFlags(row)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heads = headerNames();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out = [];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Array.from(row.querySelectorAll('td')).forEach((td, i) =&gt;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const txt = (td.textContent || '').replace(/\s+/g, ' ').trim();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if (/^(missing|expired|pending|not signed|incomplete)$/i.test(txt))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out.push((heads[i] || ('col' + (i + 1))) + '=' + txt);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});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return out.join('; 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── core: fetch() file → Blob → save to disk ──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function extractFilename(response, fallback)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cd = response.headers.get('Content-Disposition');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(cd)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const m = cd.match(/filename\*?=(?:UTF-8''|"?)([^";]+)"?/i);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if (m) return decodeURIComponent(m[1].trim());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return fallback;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async function fetchAndSave(url, fallbackFilename)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ctrl = new AbortController();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timer = setTimeout(() =&gt; ctrl.abort(), CFG.FETCH_TIMEOUT);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try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const res = await fetch(url, { credentials: 'include', signal: ctrl.signal });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clearTimeout(timer);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if (!res.ok) return { ok: false, reason: `HTTP ${res.status} ${res.statusText}` };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const blob = await res.blob();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if (blob.size === 0) return { ok: false, reason: 'Server returned empty file (0 bytes)' };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const ctype = String(blob.type || res.headers.get('Content-Type') || '').toLowerCase();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const filename = extractFilename(res, fallbackFilename);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// Paycom sometimes answers 200 OK with its HTML document-viewer page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// instead of the file (documents that only open in the inline viewer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// do this). Without this guard they land in Downloads as ~205 KB .htm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// files AND get counted as successes, silently corrupting the run.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const lowerName = filename.toLowerCase();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if (ctype.indexOf('text/html') &gt;= 0 ||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  lowerName.endsWith('.htm') || lowerName.endsWith('.html'))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return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  ok: false,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  contentType: ctype,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  reason: 'Server returned an HTML page, not a file (' +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    (ctype || 'no content-type') +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    ') — this document probably only opens in the inline viewer',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};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const blobUrl = URL.createObjectURL(blob);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const a = document.createElement('a');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a.href = blobUrl;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a.download = filename;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a.style.display = 'none';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document.body.appendChild(a);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a.click();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document.body.removeChild(a);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setTimeout(() =&gt; URL.revokeObjectURL(blobUrl), 5000);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return { ok: true, filename, size: blob.size, type: blob.type || res.headers.get('Content-Type') || 'unknown' };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} catch (e)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clearTimeout(timer);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if (e.name === 'AbortError') return { ok: false, reason: `Timeout after ${CFG.FETCH_TIMEOUT / 1000}s` };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return { ok: false, reason: `Network error: ${e.message}` };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── process one table page ──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async function processPage(state, statusEl)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rows = Array.from(document.querySelectorAll('#ee-doc-table tbody tr[role="row"]'));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console.log(`[DL] Page ${state.currentPage} — ${rows.length} rows`);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// Scan mode: record what the grid HOLDS, download nothing. One pass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// over 250 pages takes minutes instead of days, and gives the list to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// compare a finished download run against — so "this document never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// arrived" can be answered with "because its row says Missing" or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// "because the row carried no file link", instead of a guess.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(state.scanOnly)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for (let i = 0; i &lt; rows.length; i++)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if (stopRequested) { console.log('[DL] Scan stopped at row ' + (i + 1)); return;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const info = getRowInfo(rows[i]);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await waitWhilePaused();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if (stopRequested) return;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state.totalAttempted++;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state.scanned = (state.scanned || 0) + 1;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if (!info.dlUrl) state.skippedDocs.push({ ...info, reason: 'No file link on the row', page: state.currentPage });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logAppend(logRow(info, state, 'scan',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  u: info.dlUrl ? 1 : 0,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  fl: info.flags || '',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  r: info.dlUrl ? '' : 'No file link on the row',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}));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statusEl.textContent =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  `Scanning: p${state.currentPage} row ${i + 1}/${rows.length}` +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  ` | listed ${state.scanned}, no-file ${state.skippedDocs.length}`;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saveDlState(state);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return;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for (let i = 0; i &lt; rows.length; i++)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if (stopRequested) { console.log('[DL] Stop requested — halting at row ' + (i + 1)); return;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const info = getRowInfo(rows[i]);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await waitWhilePaused();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if (stopRequested) { console.log('[DL] Stop requested — halting at row ' + (i + 1)); return;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statusEl.textContent =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`Docs: p${state.currentPage} row ${i + 1}/${rows.length}` +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` | ✓ ${state.downloadedDocIds.size} ✗ ${state.skippedDocs.length}`;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if (state.downloadedDocIds.has(info.docId))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console.log(`[DL] Skip (already done): ${info.empName}`);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state.dupSkips = (state.dupSkips || 0) + 1;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logAppend(logRow(info, state, 'dup', { r: 'Already downloaded earlier in this run' }));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continue;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state.totalAttempted++;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if (!info.dlUrl)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const noUrl = 'No download URL found in row DOM';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state.skippedDocs.push({ ...info, reason: noUrl, page: state.currentPage });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logAppend(logRow(info, state, 'fail', { r: noUrl, a: 0, u: 0, fl: info.flags || '' }));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saveDlState(state);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continue;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const fallbackName = info.fileTemplate &amp;&amp; info.fileTemplate !== 'N/A'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? `${info.empCode}_${info.fileTemplate}`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: `${info.empCode}_${info.docName.replace(/\s+/g, '_')}.pdf`;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let result = null;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let attemptsUsed = 0;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for (let attempt = 0; attempt &lt;= CFG.MAX_RETRIES; attempt++)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if (stopRequested) return;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attemptsUsed = attempt + 1;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if (attempt &gt; 0)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  console.log(`[DL] Retry ${attempt}/${CFG.MAX_RETRIES} for ${info.empName}`);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  statusEl.textContent = `Docs: p${state.currentPage} row ${i + 1}/${rows.length} | RETRY ${attempt}`;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  await dlSleep(2000 * attempt);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result = await fetchAndSave(info.dlUrl, fallbackName);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if (result.ok) break;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if (result.ok)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state.downloadedDocIds.add(info.docId);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logAppend(logRow(info, state, 'ok',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  f: result.filename,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  kb: Math.round(result.size / 1024),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  ct: result.type,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  a: attemptsUsed,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}));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saveDlState(state);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console.log(`[DL] ✓ ${info.empName} → ${result.filename} (${(result.size / 1024).toFixed(0)} KB, ${result.type})`);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} else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console.warn(`[DL] ✗ ${info.empName}: ${result.reason}`);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state.skippedDocs.push({ ...info, reason: result.reason, page: state.currentPage });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logAppend(logRow(info, state, 'fail',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  r: result.reason,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  ct: result.contentType || '',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  a: attemptsUsed,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}));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saveDlState(state);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await dlSleep(CFG.DELAY_BETWEEN_ROWS);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── pagination ──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async function gotoPage(target)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(getCurrentPage() === target) return;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goInput = document.querySelector('#ee-doc-table_goToPage input[type="number"]');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(goInput)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const prev = getInfoText();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goInput.focus();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goInput.value = String(target);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['input', 'change'].forEach(t =&gt; goInput.dispatchEvent(new Event(t, { bubbles: true })));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['keydown', 'keypress', 'keyup'].forEach(t =&gt;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goInput.dispatchEvent(new KeyboardEvent(t, { key: 'Enter', keyCode: 13, which: 13, charCode: 13, bubbles: true })));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const changed = await waitForPageChange(prev);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if (changed &amp;&amp; getCurrentPage() === target) return;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while (getCurrentPage() &lt; target &amp;&amp; !isNextDisabled())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const prev = getInfoText();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getNextBtn().click();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await waitForPageChange(prev);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── orchestrator ──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async function run(state, statusEl)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runStart(state);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let pagesSeen = 0;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let endStatus = 'complete';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try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if (state.currentPage &gt; 1)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statusEl.textContent = `Navigating to page ${state.currentPage}…`;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await gotoPage(state.currentPage);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await dlSleep(800);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await processPage(state, statusEl);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pagesSeen++;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await dlSleep(500);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while (!isNextDisabled() &amp;&amp; !stopRequested)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const prevInfo = getInfoText();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getNextBtn().click();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const moved = await waitForPageChange(prevInfo);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if (!moved)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  if (!stopRequested)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    console.warn('[DL] Pagination stuck — timed out waiting for page change. Stopping.');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    endStatus = 'stalled-pagination';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  break;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state.currentPage = getCurrentPage();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saveDlState(state);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await processPage(state, statusEl);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pagesSeen++;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await dlSleep(500);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if (stopRequested)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endStatus = 'stopped-by-user';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console.log(`[DL] Stopped by user: ✓ ${state.downloadedDocIds.size} ✗ ${state.skippedDocs.length}`);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statusEl.textContent = 'Documents: stopped';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return;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// A pagination stall is NOT a finished run. Keep the saved state so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// Resume can pick it up from the stuck page; previously this fell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// through and wiped it, marking a half-done run as complete.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if (endStatus === 'stalled-pagination')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showSummary(state);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statusEl.textContent =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  `Docs STALLED on page ${state.currentPage} — use Resume ` +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  `(✓ ${state.downloadedDocIds.size} ✗ ${state.skippedDocs.length})`;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return;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state.isComplete = true;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saveDlState(state);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if (state.scanOnly)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clearDlState();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statusEl.textContent =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  `Scan done: ${state.scanned || 0} rows listed, ` +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  `${state.skippedDocs.length} with no file link`;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alert(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  'Scan finished.' + String.fromCharCode(10, 10) +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  'Rows listed in the grid: ' + (state.scanned || 0) + String.fromCharCode(10) +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  'Of those, with no file link: ' + state.skippedDocs.length + String.fromCharCode(10, 10) +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  'The full list is in the auto-saved log CSV. After the download run,' + String.fromCharCode(10) +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  'use "Compare scan vs downloads".');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return;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showSummary(state);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clearDlState();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statusEl.textContent = `Docs done: ✓ ${state.downloadedDocIds.size} ✗ ${state.skippedDocs.length}`;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} catch (e)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endStatus = 'error: ' + (e &amp;&amp; e.message ? e.message : String(e));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throw 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} finally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runEnd(state, endStatus, pagesSeen);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refreshLogInfo();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── summary overlay ──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function showSummary(state)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dl = state.downloadedDocIds.size;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sk = state.skippedDocs.length;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tot = state.totalAttempted;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console.log(`[DL] ══ COMPLETE ══  attempted:${tot}  saved:${dl}  skipped:${sk}`);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(sk)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console.group('[DL] Skipped:');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state.skippedDocs.forEach((d, i) =&gt;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console.warn(`  ${i + 1}. [p${d.page}] ${d.empName} – "${d.docName}"\n     ↳ ${d.reason}`));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console.groupEnd();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document.getElementById('paycom_dl_summary')?.remove();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ov = document.createElement('div');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ov.id = 'paycom_dl_summary';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Object.assign(ov.style,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position: 'fixed', top: '50%', left: '50%', transform: 'translate(-50%,-50%)',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background: '#fff', border: '2px solid #0b7dda', borderRadius: '12px', padding: '24px 28px',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zIndex: '9999999', maxWidth: '580px', width: '92%', maxHeight: '80vh', overflowY: 'auto',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boxShadow: '0 8px 32px rgba(0,0,0,.45)', fontFamily: 'system-ui,sans-serif', fontSize: '14px', lineHeight: '1.6',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});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ov.innerHTML = `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&lt;h3 style="margin:0 0 16px;color:#0b7dda;font-size:18px"&gt;Download Summary&lt;/h3&gt;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&lt;table style="width:100%;border-collapse:collapse;margin-bottom:16px;font-size:14px"&gt;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&lt;tr style="border-bottom:1px solid #eee"&gt;&lt;td style="padding:6px 0;color:#555"&gt;Rows attempted&lt;/td&gt;&lt;td style="padding:6px 0;font-weight:700"&gt;${tot}&lt;/td&gt;&lt;/tr&gt;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&lt;tr style="border-bottom:1px solid #eee"&gt;&lt;td style="padding:6px 0;color:#555"&gt;Files fetched + saved&lt;/td&gt;&lt;td style="padding:6px 0;font-weight:700;color:#27ae60"&gt;${dl}&lt;/td&gt;&lt;/tr&gt;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&lt;tr&gt;&lt;td style="padding:6px 0;color:#555"&gt;Skipped / Failed&lt;/td&gt;&lt;td style="padding:6px 0;font-weight:700;color:#e74c3c"&gt;${sk}&lt;/td&gt;&lt;/tr&gt;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&lt;/table&gt;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&lt;p style="font-size:11px;color:#999;margin:0 0 14px"&gt;Each file was fully downloaded into memory via fetch() and verified (status + size) before being saved — no browser queue drops possible.&lt;/p&gt;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`;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(sk &gt; 0)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const h = document.createElement('p');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h.innerHTML = '&lt;strong&gt;Skipped / Failed Documents:&lt;/strong&gt;';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h.style.marginBottom = '8px';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ov.appendChild(h);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const ul = document.createElement('ul');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ul.style.cssText = 'margin:0 0 16px;padding-left:20px;';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state.skippedDocs.forEach(d =&gt;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const li = document.createElement('li');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li.style.marginBottom = '10px';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li.innerHTML =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  `&lt;strong&gt;${escHtml(d.empName)}&lt;/strong&gt; — "&lt;span style="color:#333"&gt;${escHtml(d.docName)}&lt;/span&gt;"` +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  ` &lt;span style="color:#999;font-size:12px"&gt;(page ${d.page})&lt;/span&gt;&lt;br&gt;` +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  `&lt;span style="color:#c0392b;font-size:12px"&gt;Reason: ${escHtml(d.reason)}&lt;/span&gt;`;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ul.appendChild(li);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});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ov.appendChild(ul);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// Export straight from the summary. The persistent log outlives the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// run state, so this still works after the state has been cleared.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exportRow = document.createElement('div');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exportRow.style.cssText = 'display:flex;gap:8px;flex-wrap:wrap;margin-bottom:14px';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mkExp = (label, bg, fn) =&gt;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const b = document.createElement('button');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b.textContent = label;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Object.assign(b.style,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padding: '8px 14px', background: bg, color: '#fff', border: '0',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borderRadius: '7px', cursor: 'pointer', fontWeight: '600', fontSize: '13px',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});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b.onclick = fn;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return b;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};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exportRow.appendChild(mkExp('📄 Export full log CSV', '#2980b9', exportFullLog));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exportRow.appendChild(mkExp('⚠️ Export failed only', '#c0392b', exportFailedLog));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ov.appendChild(exportRow);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close = document.createElement('button');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close.textContent = 'Close';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Object.assign(close.style,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padding: '9px 24px', background: '#0b7dda', color: '#fff', border: '0',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borderRadius: '7px', cursor: 'pointer', fontWeight: '600', fontSize: '14px',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});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close.onclick = () =&gt; ov.remove();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ov.appendChild(close);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document.body.appendChild(ov);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── pre-download filter: set the Last Modified date range ──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The CORRECT trigger is the funnel icon (with a "(N)" badge) in the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table-controls row above the document grid — it opens the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"Filter Document View" modal. The page-level "Filters" text button is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a DIFFERENT (global) filter and must not be used; it's kept only as a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last-resort candidate. We click candidates in priority order and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verify the modal actually opened before touching any inputs.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function filterModalOpen()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return findVisibleByExactText('Filter Document View');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function findGlobalFiltersButton()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cands = Array.from(document.querySelectorAll('button, a, [role="button"], div, span'))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.filter(el =&gt; visible(el) &amp;&amp; (el.textContent || '').trim() === 'Filters');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cands.sort((a, b) =&gt;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const rank = t =&gt; (t === 'BUTTON' || t === 'A' ? 0 : 1);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return rank(a.tagName) - rank(b.tagName);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});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return cands[0] || null;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function docFilterCandidates()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out = [];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seen = new Set();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push = (el) =&gt;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if (!el || seen.has(el) || !visible(el)) return;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seen.add(el);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out.push(el);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};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// 1) The funnel control showing a "(N)" applied-filter badge.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for (const el of document.querySelectorAll('button, a, [role="button"], span, div'))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if (!visible(el)) continue;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const txt = (el.textContent || '').replace(/\s+/g, '');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if (/^\(\d+\)$/.test(txt)) push(el.closest('button, a, [role="button"]') || el);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// 2) Small controls labeled/classed/id'd like a filter — excluding the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//    global "Filters" text button and big containers.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for (const el of document.querySelectorAll(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'[aria-label*="filter" i], [title*="filter" i], [id*="filter" i], [class*="filter" i]'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))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if (!visible(el)) continue;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if ((el.textContent || '').trim() === 'Filters') continue;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const r = el.getBoundingClientRect();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if (r.width &gt; 160 || r.height &gt; 80) continue;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push(el.closest('button, a, [role="button"]') || el);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// 3) Last resort: the global "Filters" button.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push(findGlobalFiltersButton());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return out;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async function openFilterModal()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(filterModalOpen()) return true;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cands = docFilterCandidates();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console.log(`[DL] Filter trigger candidates: ${cands.length}`);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for (const el of cands)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clickEl(el);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for (let i = 0; i &lt; 10; i++) { // ~2.5s per candidate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await dlSleep(250);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if (filterModalOpen()) return true;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return !!filterModalOpen();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The modal element that contains the "Filter Document View" heading —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all input searches are scoped inside it so we never touch page inputs.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function getFilterModalRoot()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heading = filterModalOpen();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(!heading) return null;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let c = heading;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for (let i = 0; i &lt; 10 &amp;&amp; c; i++)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if (c.querySelectorAll('select, input').length &gt;= 4) return c;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c = c.parentElement;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return heading.parentElement || document.body;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function findFilterDateInputs()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root = getFilterModalRoot();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(!root) return null;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dateRe = /^\d{1,2}\/\d{1,2}\/\d{4}$/;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// Prefer inputs under the "Last Modified Date Range" label inside the modal.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for (const span of root.querySelectorAll('label, span, div, p, h4, h5, strong, b'))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const txt = (span.textContent || '').replace(/\s+/g, ' ').trim();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if (txt !== 'Last Modified Date Range') continue;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let c = span;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for (let i = 0; i &lt; 6 &amp;&amp; c &amp;&amp; root.contains(c); i++)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c = c.parentElement;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if (!c) break;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const ins = Array.from(c.querySelectorAll('input'))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  .filter(inp =&gt; visible(inp) &amp;&amp; dateRe.test((inp.value || '').trim()));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if (ins.length &gt;= 2) return { from: ins[0], to: ins[1] };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break;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// Fallback: the only two MM/DD/YYYY inputs inside the modal.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all = Array.from(root.querySelectorAll('input'))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.filter(inp =&gt; visible(inp) &amp;&amp; dateRe.test((inp.value || '').trim()));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(all.length &gt;= 2) return { from: all[0], to: all[1] };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return null;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async function applyLastModifiedFilter(fromStr, toStr)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try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statusEl.textContent = 'Docs: opening filter…';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const opened = await openFilterModal();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if (!opened)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console.warn('[DL] Could not open the "Filter Document View" modal — skipping date filter. ' +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  'Use the panel\'s "Inspect Element HTML" button on the funnel icon and share the HTML.');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return;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let inputs = null;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for (let i = 0; i &lt; 40 &amp;&amp; !inputs; i++) { inputs = findFilterDateInputs(); if (!inputs) await dlSleep(250);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if (!inputs) { console.warn('[DL] Last Modified date inputs not found in the modal — skipping date filter'); return;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statusEl.textContent = `Docs: date range ${fromStr} → ${toStr}…`;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setInputValue(inputs.from, fromStr);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setInputValue(inputs.to, toStr);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await dlSleep(300);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const prevInfo = getInfoText();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const root = getFilterModalRoot() || document;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const applyBtn = Array.from(root.querySelectorAll('button, a'))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.find(el =&gt; visible(el) &amp;&amp; (el.textContent || '').trim() === 'Apply Filters')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|| findByText(['button', 'a'], 'Apply Filters');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if (applyBtn)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// Applying the filter may trigger a FULL PAGE RELOAD on some Paycom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// builds, killing this script before the download loop starts. Set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// a flag first so init() restarts the run on the fresh page.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try { localStorage.setItem('paycomBot.docs.postFilterStart', '1'); } catch (_) {}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clickEl(applyBtn);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} else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console.warn('[DL] "Apply Filters" button not found — filter may not be applied');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// Wait for the modal to close; a plain .click() sometimes doesn't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// register on this React button — retry with the full event sequence.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let closed = false;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for (let i = 0; i &lt; 16; i++) { // ~4s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await dlSleep(250);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if (!filterModalOpen()) { closed = true; break;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if (!closed &amp;&amp; applyBtn)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console.warn('[DL] Modal still open after Apply click — retrying with full pointer/mouse sequence');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robustClick(applyBtn);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// Wait for the grid to reload (modal closed + info text changed), then settle.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for (let i = 0; i &lt; 50; i++)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await dlSleep(250);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const cur = getInfoText();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if (!filterModalOpen() &amp;&amp; cur &amp;&amp; cur !== prevInfo) break;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await dlSleep(800);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console.log(`[DL] Applied Last Modified filter ${fromStr} → ${toStr}`);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} catch (e)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console.warn('[DL] applyLastModifiedFilter error (continuing without filter):', 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── UI: status + pause/resume in the panel section. The Start trigger is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   the main-list "Download All Documents" button (see startDocs()), so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   this section has no Start of its own. ──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let running = false;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statusEl = document.createElement('div');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statusEl.className = 'status';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statusEl.textContent = 'Documents: idle';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mkBtn = (text, bg) =&gt;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b = document.createElement('button');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b.textContent = text;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b.style.background = bg;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b.style.color = '#fff';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return b;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resumeBtn = mkBtn('', '#e67e22'); resumeBtn.style.display = 'none';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Resume only exists while a half-finished run is still saved, and that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state is wiped on completion AND on Stop/reset. A run that ends on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page 148 of 207 then has no way back except redoing all 147 pages, so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this starts at any page the user names.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fromPageBtn = mkBtn('⏭ Start from page…', '#8e44ad');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scanBtn = mkBtn('🔍 Scan all pages (no download)', '#16a085');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compareBtn = mkBtn('🧮 Compare scan vs downloads', '#d35400');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pauseBtn = mkBtn('⏸  Pause', '#7f8c8d'); pauseBtn.style.display = 'none';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Persistent-log controls. These stay useful after a run ends (or dies)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because the log is stored separately from the run state.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logInfoEl = document.createElement('div');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logInfoEl.className = 'status dl-log-info';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exportBtn = mkBtn('📄 Export log CSV', '#2980b9');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failedBtn = mkBtn('⚠️ Export failed CSV', '#c0392b');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clearLogBtn = mkBtn('🗑 Clear stored log', '#7f8c8d');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container.appendChild(statusEl);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container.appendChild(resumeBtn);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container.appendChild(fromPageBtn);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container.appendChild(scanBtn);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container.appendChild(compareBtn);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container.appendChild(pauseBtn);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container.appendChild(logInfoEl);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container.appendChild(exportBtn);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container.appendChild(failedBtn);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container.appendChild(clearLogBtn);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exportBtn.addEventListener('click', exportFullLog);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failedBtn.addEventListener('click', exportFailedLog);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clearLogBtn.addEventListener('click', () =&gt;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(!window.confirm('Delete the stored document log and run history?' +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String.fromCharCode(10, 10) + 'Export it first if you still need it.')) return;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logClearAll();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refreshLogInfo();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Looked up from the DOM each time so this is safe to call from run()'s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finally block regardless of mount order.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function refreshLogInfo()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el = container.querySelector('.dl-log-info');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(!el) return;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n = logCount + logBuf.length;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runs = runsRead();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(!n) { el.textContent = 'Log: empty'; return;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last = runs.length ? runs[runs.length - 1] : null;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el.textContent = `Log: ${n.toLocaleString()} rows · ${runs.length} run(s)` +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(last ? ` · last: ${last.status}` : '');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logCount = logRead().length;   // pick up whatever a previous run left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refreshLogInfo();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pauseBtn.addEventListener('click', () =&gt;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paused = !paused;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pauseBtn.textContent = paused ? '▶  Resume' : '⏸  Pause';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pauseBtn.style.background = paused ? '#27ae60' : '#7f8c8d';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refreshResume = () =&gt;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saved = loadDlState();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(saved &amp;&amp; !saved.isComplete)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resumeBtn.textContent = `Resume docs from page ${saved.currentPage} (✓${saved.downloadedDocIds.size} ✗${saved.skippedDocs.length})`;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resumeBtn.style.display = 'block';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} else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resumeBtn.style.display = 'none';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refreshResume();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runWith = async (state) =&gt;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(running) return;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running = true;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resumeBtn.disabled = true;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paused = false;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pauseBtn.textContent = '⏸  Pause';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pauseBtn.style.background = '#7f8c8d';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pauseBtn.style.display = 'block';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try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await run(state, statusEl);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} catch (e)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console.error('[DL] Fatal:', 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alert('Document download error: ' + (e?.message || String(e)));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} finally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running = false;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resumeBtn.disabled = false;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pauseBtn.style.display = 'none';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paused = false;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refreshResume();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The date range chosen by startDocs() (persisted so it survives the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navigation to the Doc Dashboard). Falls back to prompting if absent.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readStoredRange = () =&gt;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try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const r = JSON.parse(localStorage.getItem('paycomBot.docs.range') || 'null');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if (r &amp;&amp; r.from &amp;&amp; r.to) return r;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} catch (_) {}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return null;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Expose start/resume so the panel's "Download All Documents" button and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the post-navigation auto-start can trigger a run on this page. Both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apply the Last Modified date filter first, then run.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let starting = false;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docsStartFresh = async () =&gt;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(running || starting) return;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starting = true;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stopRequested = false;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try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const range = readStoredRange() || computeFilterRange();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if (!range) { statusEl.textContent = 'Documents: cancelled'; return;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clearDlState();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await applyLastModifiedFilter(range.from, range.to);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if (stopRequested) { statusEl.textContent = 'Documents: stopped'; return;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// Still here → Apply did NOT reload the page; clear the reload flag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// and run inline.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try { localStorage.removeItem('paycomBot.docs.postFilterStart'); } catch (_) {}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const s = freshDlState();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saveDlState(s);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runWith(s);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} finally { starting = false;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Download the grid EXACTLY AS IT IS ON SCREEN, starting at `page`.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Deliberately touches no filter: whatever is showing — the filter a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previous run applied, or one the user set by hand in Paycom — is what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gets downloaded. The first version re-applied the stored date range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here, which silently overrode a hand-set filter and left nobody able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to say what the button would actually pull. "What you see is what it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downloads" keeps the page numbers meaning what they look like.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docsStartFromPage = async (page) =&gt;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(running || starting) return;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starting = true;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stopRequested = false;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try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clearDlState();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const s = freshDlState();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s.currentPage = page;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saveDlState(s);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console.log('[DL] Starting from page ' + page + ' using the filter already on screen');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runWith(s);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} finally { starting = false;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Inventory pass: same walk over the same pages, downloading nothing.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Uses the filter already on screen, for the same reason Start-from-page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does — the scan has to cover exactly the list the download run will.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docsScanAll = async (startPage) =&gt;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(running || starting) return;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starting = true;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stopRequested = false;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try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clearDlState();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const s = freshDlState();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s.scanOnly = true;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s.currentPage = startPage || 1;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saveDlState(s);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console.log('[DL] Scan-only pass from page ' + s.currentPage);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runWith(s);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} finally { starting = false;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docsResume = async () =&gt;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(running || starting) return;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starting = true;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stopRequested = false;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try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const range = computeFilterRange(); // ask fresh on a manual resume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if (!range) { statusEl.textContent = 'Documents: cancelled'; return;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await applyLastModifiedFilter(range.from, range.to);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if (stopRequested) { statusEl.textContent = 'Documents: stopped'; return;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try { localStorage.removeItem('paycomBot.docs.postFilterStart'); } catch (_) {}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const s = loadDlState() || freshDlState();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runWith(s);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} finally { starting = false;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Called by init() when Apply Filters caused a full page reload: the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filter is already applied, so start/resume the run WITHOUT reopening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the filter modal.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docsRunAfterReload = () =&gt;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(running || starting) return;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stopRequested = false;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s = loadDlState() || freshDlState();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saveDlState(s);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runWith(s);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Wired to the panel's Stop / reset button: abort any in-flight run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(within a row or two), clear the saved doc state, and tidy the UI.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docsStop = () =&gt;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stopRequested = true;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paused = false;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clearDlState();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statusEl.textContent = 'Documents: stopped';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pauseBtn.style.display = 'none';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refreshResume();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resumeBtn.addEventListener('click', () =&gt; docsResume());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fromPageBtn.addEventListener('click', () =&gt;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total = getTotalPages();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nl = String.fromCharCode(10);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answer = window.prompt(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'Start downloading THIS list, from which page?' + nl + nl +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'It downloads exactly what is on screen right now. The filter already' + nl +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'applied here is used as-is and is NOT changed.' + nl + nl +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'So: set the Last Modified filter in Paycom first (or let a previous' + nl +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'run set it), then enter the page to start from. Everything from that' + nl +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'page to the last page is downloaded.' +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(total ? nl + nl + 'This list currently has ' + total + ' pages.' : ''),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'1');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(answer === null) return;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page = parseInt(String(answer).trim(), 10);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(!isFinite(page) || page &lt; 1) { alert('Enter a page number of 1 or more.'); return;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(total &amp;&amp; page &gt; total)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alert('This view only has ' + total + ' pages.');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return;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docsStartFromPage(page);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scanBtn.addEventListener('click', () =&gt;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nl = String.fromCharCode(10);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total = getTotalPages();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(!window.confirm(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'Scan every page WITHOUT downloading anything?' + nl + nl +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'It walks the list exactly as it is filtered right now and records' + nl +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'every row — employee, document, whether the row has a file link, and' + nl +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'anything the grid flags on it such as "Missing".' + nl + nl +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'Afterwards, "Compare scan vs downloads" tells you which documents' + nl +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'are not on disk and why.' +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(total ? nl + nl + 'This list currently has ' + total + ' pages.' : ''))) return;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docsScanAll(1);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compareBtn.addEventListener('click', compareScanToDownloads);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console.log('[Paycom DL] doc-downloader mounted on Doc Dashboard.');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───────────────── Inspect: capture any element's outerHTML ─────────────────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One-shot capture mode for debugging selectors: click the panel button,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then click any element on the page. The click is intercepted (so it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doesn't trigger the page), and the element's outerHTML + a parent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container's outerHTML are copied to the clipboard and logged to the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console — paste the result to Claude to fix selectors. Esc cancels.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let inspectActive = false;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function startInspectCapture()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(inspectActive) return;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inspectActive = true;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showProgressBanner('Inspect: click any element to copy its HTML (Esc cancels)');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clip = (s, n) =&gt; { s = String(s || ''); return s.length &gt; n ? s.slice(0, n) + ' …[+' + (s.length - n) + ' chars]' : s; };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finish = () =&gt;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inspectActive = false;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document.removeEventListener('click', onClick, true);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document.removeEventListener('keydown', onKey, true);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hideProgressBanner();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onKey = (e) =&gt; { if (e.key === 'Escape') finish(); };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onClick = (e) =&gt;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// Clicks on the bot's own panel keep working normally.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(panelEl &amp;&amp; panelEl.contains(e.target)) return;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e.preventDefault();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e.stopPropagation();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e.stopImmediatePropagation();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t = e.target;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out = [];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out.push('=== Paycom Inspect ===');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out.push('url: ' + location.href);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path = [];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let n = t;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for (let i = 0; n &amp;&amp; n.tagName &amp;&amp; i &lt; 8; i++)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let desc = n.tagName.toLowerCase();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if (n.id) desc += '#' + n.id;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if (typeof n.className === 'string' &amp;&amp; n.className.trim())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desc += '.' + n.className.trim().split(/\s+/).slice(0, 3).join('.');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path.push(desc);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n = n.parentElement;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out.push('ancestors: ' + path.join('  &lt;  '));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out.push('--- clicked element outerHTML ---');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out.push(clip(t.outerHTML, 4000));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container = t.closest('button, a, [role="button"], tr, li, form, table, [class*="modal" i], [class*="filter" i]') || t.parentElement;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(container &amp;&amp; container !== t)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out.push('--- closest interesting container outerHTML ---');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out.push(clip(container.outerHTML, 6000));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text = out.join('\n');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console.log('%c[PaycomBot Inspect]\n' + text, 'color:#077A7D');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try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navigator.clipboard.writeText(text).then(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() =&gt; showSuccessBanner('✓ HTML copied — paste it to Claude'),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() =&gt; showSuccessBanner('HTML logged to console ([PaycomBot Inspect])')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} catch (_)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showSuccessBanner('HTML logged to console ([PaycomBot Inspect])');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finish();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document.addEventListener('click', onClick, true);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document.addEventListener('keydown', onKey, true);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───────────────── Floating panel ─────────────────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let panelEl;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function ensurePanel()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(panelEl &amp;&amp; document.body.contains(panelEl)) return panelEl;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panelEl = document.createElement('div');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panelEl.id = 'paycom-bot-panel';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panelEl.innerHTML = `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&lt;style&gt;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/* Palette: #cad2c5 (light sage) #84a98c (sage) #52796f (teal) #354f52 (slate) #2f3e46 (dark) */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#paycom-bot-panel{position:fixed;bottom:20px;right:20px;z-index:2147483647;width:268px;padding:0;color:#cad2c5;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font:13px/1.45 'Segoe UI',system-ui,sans-serif;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background:linear-gradient(160deg,#354f52 0%,#2f3e46 58%,#263238 100%);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border:1px solid rgba(132,169,140,.4);border-radius:16px;overflow:hidden;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box-shadow:0 14px 40px rgba(0,0,0,.55),0 0 0 1px rgba(82,121,111,.3),inset 0 1px 0 rgba(202,210,197,.12)}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#paycom-bot-panel.minimized{width:auto}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#paycom-bot-panel .hdr{display:flex;align-items:center;justify-content:space-between;gap:10px;cursor:move;user-select:none;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padding:12px 14px;background:linear-gradient(135deg,#52796f 0%,#3f5f56 100%);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border-bottom:1px solid rgba(202,210,197,.22)}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#paycom-bot-panel.minimized .hdr{padding:8px 12px;border-bottom:0}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#paycom-bot-panel h4{margin:0;color:#cad2c5;font-size:14px;font-weight:700;letter-spacing:.4px;white-space:nowrap;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display:flex;align-items:center;gap:8px}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#paycom-bot-panel .pcb-ver{flex:none;font-size:10px;font-weight:700;letter-spacing:.3px;color:#cad2c5;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background:rgba(47,62,70,.45);border:1px solid rgba(202,210,197,.35);border-radius:999px;padding:1px 7px}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#paycom-bot-panel h4::before{content:'';flex:none;width:9px;height:9px;border-radius:50%;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background:#84a98c;box-shadow:0 0 8px rgba(132,169,140,.9)}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#paycom-bot-panel.running h4::before{background:#cad2c5;box-shadow:0 0 10px #cad2c5;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animation:pcb-pulse 1.1s ease-in-out infinite}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@keyframes pcb-pulse{0%,100%{transform:scale(1);opacity:1}50%{transform:scale(1.5);opacity:.5}}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#paycom-bot-panel .body{padding:12px 14px 14px;max-height:calc(100vh - 96px);overflow-y:auto;overflow-x:hidden}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#paycom-bot-panel .body::-webkit-scrollbar{width:8px}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#paycom-bot-panel .body::-webkit-scrollbar-thumb{background:rgba(132,169,140,.5);border-radius:8px}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#paycom-bot-panel .body::-webkit-scrollbar-track{background:transparent}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#paycom-bot-panel .status{display:flex;justify-content:space-between;align-items:center;gap:8px;margin:0 0 6px;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color:rgba(202,210,197,.65);font-size:10.5px;font-weight:600;text-transform:uppercase;letter-spacing:.6px}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#paycom-bot-panel .status span{color:#cad2c5;font-weight:600;font-size:11px;text-transform:none;letter-spacing:0;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background:rgba(132,169,140,.1);border:1px solid rgba(132,169,140,.28);padding:2px 9px;border-radius:999px;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max-width:150px;overflow:hidden;text-overflow:ellipsis;white-space:nowrap;transition:all .25s ease}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#paycom-bot-panel .status span.on{color:#cad2c5;background:rgba(132,169,140,.22);border-color:rgba(132,169,140,.6);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box-shadow:0 0 8px rgba(132,169,140,.3)}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#paycom-bot-panel button{display:block;width:100%;margin-top:8px;padding:9px 12px;border:0;border-radius:9px;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font-size:13px;font-weight:600;letter-spacing:.2px;cursor:pointer;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transition:transform .12s ease,box-shadow .12s ease,filter .12s ease}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#paycom-bot-panel button:hover{transform:translateY(-1px);filter:brightness(1.1);box-shadow:0 7px 16px rgba(0,0,0,.4)}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#paycom-bot-panel button:active{transform:translateY(0) scale(.98)}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#paycom-bot-panel .min-btn{display:inline-flex;align-items:center;justify-content:center;width:24px;height:24px;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margin:0;padding:0;flex:none;background:rgba(47,62,70,.45);color:#cad2c5;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border:1px solid rgba(202,210,197,.4);border-radius:7px;font-size:15px;font-weight:700;line-height:1;cursor:pointer}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#paycom-bot-panel .min-btn:hover{transform:none;box-shadow:none;background:rgba(47,62,70,.75)}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#paycom-bot-panel .start-all{background:linear-gradient(135deg,#84a98c 0%,#52796f 55%,#354f52 100%);color:#fff;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margin-top:12px;font-weight:700;letter-spacing:.3px;box-shadow:0 4px 14px rgba(0,0,0,.35),inset 0 1px 0 rgba(255,255,255,.15)}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#paycom-bot-panel .start{background:linear-gradient(135deg,#52796f 0%,#3f5f56 100%);color:#cad2c5;margin-top:8px}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#paycom-bot-panel .start-pp{background:linear-gradient(135deg,#84a98c 0%,#6d9079 100%);color:#2f3e46}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#paycom-bot-panel .start-sd{background:linear-gradient(135deg,#cad2c5 0%,#aebfb0 100%);color:#2f3e46}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#paycom-bot-panel .start-tp{background:linear-gradient(135deg,#3f5f56 0%,#354f52 100%);color:#cad2c5}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#paycom-bot-panel .start-qp{background:linear-gradient(135deg,#84a98c 0%,#52796f 100%);color:#2f3e46}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#paycom-bot-panel .start-tos{background:linear-gradient(135deg,#cad2c5 0%,#9bb3a4 100%);color:#2f3e46}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#paycom-bot-panel .start-gn{background:linear-gradient(135deg,#6d9079 0%,#52796f 100%);color:#cad2c5}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#paycom-bot-panel .start-docs{background:linear-gradient(135deg,#6d9079 0%,#52796f 100%);color:#cad2c5}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#paycom-bot-panel .inspect-html{background:transparent;color:#84a98c;border:1px dashed rgba(132,169,140,.6)}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#paycom-bot-panel .inspect-html:hover{background:rgba(132,169,140,.1)}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#paycom-bot-panel .stop{background:transparent;color:#cad2c5;border:1px solid rgba(202,210,197,.5)}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#paycom-bot-panel .stop:hover{background:rgba(202,210,197,.12)}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#paycom-bot-panel .doc-dl-section{border-top:1px dashed rgba(132,169,140,.3)!important;margin-top:12px!important;padding-top:8px!important}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#paycom-bot-panel .doc-dl-section .status{display:block;text-transform:none;letter-spacing:0;font-size:12px;color:#cad2c5;font-weight:500}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#paycom-bot-panel.minimized .body{display:none}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#paycom-bot-panel .pcb-loglabel{font-size:10px;font-weight:800;letter-spacing:.8px;color:rgba(202,210,197,.6);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text-transform:uppercase;margin:12px 0 4px;display:flex;align-items:center;gap:8px}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#paycom-bot-panel .pcb-loglabel::after{content:'';flex:1;height:1px;background:rgba(202,210,197,.18)}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#paycom-bot-panel .pcb-copylog, #paycom-bot-panel .pcb-dllog, #paycom-bot-panel .pcb-clearlog{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display:inline-flex;align-items:center;width:auto;margin:0;padding:2px 8px;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font-size:10px;font-weight:700;letter-spacing:.4px;border-radius:6px;cursor:pointer;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background:rgba(132,169,140,.15);color:#cad2c5;border:1px solid rgba(132,169,140,.35)}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#paycom-bot-panel .pcb-copylog:hover, #paycom-bot-panel .pcb-dllog:hover, #paycom-bot-panel .pcb-clearlog:hover{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transform:none;box-shadow:none;background:rgba(132,169,140,.3)}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#paycom-bot-panel .pcb-log{height:118px;overflow:auto;padding:7px 9px;border-radius:9px;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background:rgba(20,28,26,.6);border:1px solid rgba(132,169,140,.25);color:#c9d6cc;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font:11px/1.5 ui-monospace,Menlo,Consolas,monospace;white-space:pre-wrap;word-break:break-word}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&lt;/style&gt;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&lt;div class="hdr"&gt;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&lt;h4&gt;Paycom Bot&lt;span class="pcb-ver"&gt;v${SCRIPT_VERSION}&lt;/span&gt;&lt;/h4&gt;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&lt;button class="min-btn" title="Minimize panel"&gt;–&lt;/button&gt;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&lt;/div&gt;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&lt;div class="body"&gt;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&lt;div class="status"&gt;URL &lt;span class="url"&gt;&lt;/span&gt;&lt;/div&gt;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&lt;div class="status"&gt;Census &lt;span class="state"&gt;&lt;/span&gt;&lt;/div&gt;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&lt;div class="status"&gt;Prior Payroll &lt;span class="pp-state"&gt;&lt;/span&gt;&lt;/div&gt;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&lt;div class="status"&gt;Sched Deductions &lt;span class="sd-state"&gt;&lt;/span&gt;&lt;/div&gt;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&lt;div class="status"&gt;Tax Profile &lt;span class="tp-state"&gt;&lt;/span&gt;&lt;/div&gt;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&lt;div class="status"&gt;Qual Premiums &lt;span class="qp-state"&gt;&lt;/span&gt;&lt;/div&gt;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&lt;div class="status"&gt;Time-Off Summary &lt;span class="tos-state"&gt;&lt;/span&gt;&lt;/div&gt;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&lt;div class="status"&gt;Garnishment &lt;span class="gn-state"&gt;&lt;/span&gt;&lt;/div&gt;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&lt;button class="start-all"&gt;⚡ Download All Reports&lt;/button&gt;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&lt;button class="start"&gt;📊 Start Census Report&lt;/button&gt;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&lt;button class="start-pp"&gt;🗓️ Run Prior Payroll&lt;/button&gt;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&lt;button class="start-sd"&gt;💸 Run Scheduled Deductions&lt;/button&gt;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&lt;button class="start-tp"&gt;🧾 Run Tax Profile Report&lt;/button&gt;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&lt;button class="start-qp"&gt;📋 Run Qualified Premiums&lt;/button&gt;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&lt;button class="start-tos"&gt;🏖️ Run Time-Off Summary&lt;/button&gt;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&lt;button class="start-gn"&gt;⚖️ Run Garnishment (last pay period)&lt;/button&gt;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&lt;button class="start-docs"&gt;📥 Download All Documents&lt;/button&gt;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&lt;button class="inspect-html" title="Click this, then click any element on the page — its HTML is copied to the clipboard"&gt;🔍 Inspect Element HTML&lt;/button&gt;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&lt;button class="stop"&gt;⏹ Stop / reset&lt;/button&gt;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&lt;div class="doc-dl-section" style="display:none"&gt;&lt;/div&gt;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&lt;div class="pcb-loglabel"&gt;Activity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&lt;button class="pcb-copylog" title="Copy the visible activity log to the clipboard"&gt;📋 Copy&lt;/button&gt;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&lt;button class="pcb-dllog" title="Download the FULL session log as a .txt file — this one is never cleared by Stop/reset or a new run"&gt;⬇ Log file&lt;/button&gt;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  &lt;button class="pcb-clearlog" title="Clear the saved full session log"&gt;🗑&lt;/button&gt;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&lt;/div&gt;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&lt;div class="pcb-log"&gt;&lt;/div&gt;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&lt;/div&gt;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`;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document.body.appendChild(panelEl);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Always start at the bottom-right home corner. (Previous versions saved a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dragged position that could restore off-screen — clear it once.)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try { localStorage.removeItem('paycomBot.panelPos'); } catch (_) {}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panelEl.querySelector('.start-all').addEventListener('click', () =&gt;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// Bulk sequential run. Guard against starting on top of anything already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// in flight; the batch driver (batchTick) chains the selected reports.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(anyModeRunning() || batchActive())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alert('A report is already running. Click "Stop / reset" first, then try again.');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return;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showDownloadAllReportsDialog((keys) =&gt; startReportBatch(keys));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panelEl.querySelector('.start').addEventListener('click', () =&gt;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clearBatch();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setPpState(PP_STATES.IDLE);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setSdState(SD_STATES.IDLE);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setTpState(TP_STATES.IDLE);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setQpState(QP_STATES.IDLE);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setTosState(TOS_STATES.IDLE);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setGnState(GN_STATES.IDLE);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setState(STATES.RUNNING);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dispatch();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panelEl.querySelector('.start-pp').addEventListener('click', () =&gt;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clearBatch();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setSdState(SD_STATES.IDLE);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setTpState(TP_STATES.IDLE);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setQpState(QP_STATES.IDLE);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startPriorPayroll();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panelEl.querySelector('.start-sd').addEventListener('click', () =&gt;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clearBatch();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setQpState(QP_STATES.IDLE);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startScheduledDeductions();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panelEl.querySelector('.start-tp').addEventListener('click', () =&gt;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clearBatch();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setQpState(QP_STATES.IDLE);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startTaxProfile();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panelEl.querySelector('.start-qp').addEventListener('click', () =&gt;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clearBatch();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setTosState(TOS_STATES.IDLE);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setGnState(GN_STATES.IDLE);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startQualifiedPremiums();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panelEl.querySelector('.start-tos').addEventListener('click', () =&gt;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clearBatch();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setGnState(GN_STATES.IDLE);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startTimeOffSummary();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panelEl.querySelector('.start-gn').addEventListener('click', () =&gt;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clearBatch();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startGarnishment();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panelEl.querySelector('.start-docs').addEventListener('click', () =&gt;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// Clear the other modes (this isn't part of their state machine) and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// either start now (on Doc Dashboard) or navigate there + auto-start.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clearBatch();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setState(STATES.IDLE);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setPpState(PP_STATES.IDLE);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setSdState(SD_STATES.IDLE);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setTpState(TP_STATES.IDLE);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setQpState(QP_STATES.IDLE);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setTosState(TOS_STATES.IDLE);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setGnState(GN_STATES.IDLE);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startDocs();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panelEl.querySelector('.inspect-html').addEventListener('click', () =&gt;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startInspectCapture();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panelEl.querySelector('.pcb-copylog').addEventListener('click', () =&gt;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btn = panelEl.querySelector('.pcb-copylog');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txt = getLogLines().join('\n');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done = (ok) =&gt; { btn.textContent = ok ? '✓ Copied' : '✕ Copy failed'; setTimeout(() =&gt; { btn.textContent = '📋 Copy'; }, 1600); };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(navigator.clipboard &amp;&amp; navigator.clipboard.writeText)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navigator.clipboard.writeText(txt).then(() =&gt; done(true), () =&gt; done(false));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} else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const ta = document.createElement('textarea'); ta.value = txt; document.body.appendChild(ta);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ta.select(); let ok = false; try { ok = document.execCommand('copy'); } catch (_) {}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ta.remove(); done(ok);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panelEl.querySelector('.pcb-dllog').addEventListener('click', () =&gt;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let arr = [];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try { arr = JSON.parse(localStorage.getItem(FULL_LOG_KEY) || '[]'); if (!Array.isArray(arr)) arr = []; } catch (_) { arr = [];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stamp = new Date().toISOString().replace(/[:.]/g, '-');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blob = new Blob([arr.join('\n')], { type: 'text/plain;charset=utf-8;' });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blobUrl = URL.createObjectURL(blob);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a = document.createElement('a');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a.href = blobUrl; a.download = `PaycomBotLog_${stamp}.txt`; a.style.display = 'none';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document.body.appendChild(a); a.click(); a.remove();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setTimeout(() =&gt; URL.revokeObjectURL(blobUrl), 15000);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panelEl.querySelector('.pcb-clearlog').addEventListener('click', () =&gt;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clearFullLog();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btn = panelEl.querySelector('.pcb-clearlog');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btn.textContent = '✓'; setTimeout(() =&gt; { btn.textContent = '🗑'; }, 1200);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renderLogPanel();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panelEl.querySelector('.stop').addEventListener('click', () =&gt;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log('Stop / reset clicked — clearing state and tearing down UI');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clearBatch();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setState(STATES.IDLE);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setPpState(PP_STATES.IDLE);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setSdState(SD_STATES.IDLE);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setTpState(TP_STATES.IDLE);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setQpState(QP_STATES.IDLE);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setTosState(TOS_STATES.IDLE);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setGnState(GN_STATES.IDLE);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setGnPeriod(null);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// Abort the document downloader (if mounted on this page) and clear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// its flags either way, so a queued auto-start can't fire later.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(docsStop) docsStop();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try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localStorage.removeItem('paycom_dl_state');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localStorage.removeItem('paycomBot.docs.autostart');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localStorage.removeItem('paycomBot.docs.postFilterStart');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localStorage.removeItem('paycomBot.docs.range');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} catch (_) {}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// Close any modal dialogs the user might be looking at.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document.getElementById('paycom-bot-confirm')?.remove();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document.getElementById('paycom-bot-schedule-pick')?.remove();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document.getElementById('paycom-bot-info')?.remove();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// Hide banners.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hideProgressBanner();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panelEl.querySelector('.min-btn').addEventListener('click', () =&gt;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setPanelMinimized(!panelEl.classList.contains('minimized'));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Drag the panel by its header. Position is persisted so it stays put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across the page reloads Paycom triggers on every click. Clicks on the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minimize button are excluded so it still toggles.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(function makeDraggable()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hdr = panelEl.querySelector('.hdr');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let dragging = false, dx = 0, dy = 0;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hdr.addEventListener('mousedown', (e) =&gt;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if (e.target.closest('.min-btn')) return;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dragging = true;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const r = panelEl.getBoundingClientRect();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dx = e.clientX - r.left;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dy = e.clientY - r.top;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panelEl.style.right = 'auto';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panelEl.style.bottom = 'auto';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panelEl.style.left = r.left + 'px';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panelEl.style.top = r.top + 'px';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e.preventDefault();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});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document.addEventListener('mousemove', (e) =&gt;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if (!dragging) return;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let left = e.clientX - dx;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let top = e.clientY - dy;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left = Math.max(0, Math.min(left, window.innerWidth - panelEl.offsetWidth));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top = Math.max(0, Math.min(top, window.innerHeight - panelEl.offsetHeight));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panelEl.style.left = left + 'px';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panelEl.style.top = top + 'px';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});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document.addEventListener('mouseup', () =&gt;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if (!dragging) return;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dragging = false;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// A maximized panel dragged low could overflow — re-cap its content so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// it stays on screen. A minimized chip just stays where it's dropped;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// the next maximize decides the grow direction from there.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if (!panelEl.classList.contains('minimized')) pcCapContent();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});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})();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Keep the panel on-screen when the window is resized.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window.addEventListener('resize', () =&gt;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(panelEl &amp;&amp; !panelEl.classList.contains('minimized')) pcCapContent();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Mount the Documents downloader only on the Doc Dashboard page.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docSection = panelEl.querySelector('.doc-dl-section');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(docSection &amp;&amp; /\/Doc\/Dashboard/i.test(location.href))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docSection.style.display = 'block';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setupDocDownloader(docSection);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Restore the minimize state chosen on a previous page load.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setPanelMinimized(localStorage.getItem('paycomBot.panelMinimized') === '1');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refreshPanel();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return panelEl;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Snap the panel back to its bottom-right home corner.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function pcSnapHome()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(!panelEl) return;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panelEl.style.left = 'auto';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panelEl.style.top = 'auto';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panelEl.style.right = '20px';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panelEl.style.bottom = '20px';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Cap the maximized panel's body so it never spills past the bottom of the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viewport — WITHOUT moving the panel (no jumping). Used after drag/resize.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function pcCapContent()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(!panelEl || panelEl.classList.contains('minimized')) return;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body = panelEl.querySelector('.body');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hdr = panelEl.querySelector('.hdr');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(!body || !hdr) return;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margin = 16;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below = window.innerHeight - hdr.getBoundingClientRect().bottom - margin;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body.style.maxHeight = Math.max(150, below) + 'px';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body.style.overflowY = 'auto';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body.style.overflowX = 'hidden';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On maximize: keep the chip where it is and grow toward whichever vertical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side has more room (down if more space below the chip, up otherwise),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capping the body height so the whole panel stays on screen.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function pcExpandFromChip()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(!panelEl) return;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body = panelEl.querySelector('.body');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hdr = panelEl.querySelector('.hdr');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(!body || !hdr) return;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rect = hdr.getBoundingClientRect();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headH = rect.height;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margin = 16;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panelEl.style.left = rect.left + 'px';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panelEl.style.right = 'auto';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spaceBelow = window.innerHeight - rect.top; // header-top → viewport bottom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spaceAbove = rect.bottom;                   // viewport top → header bottom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(spaceBelow &gt;= spaceAbove)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// Grow downward — header stays put, body flows below it.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panelEl.style.top = rect.top + 'px';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panelEl.style.bottom = 'auto';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body.style.maxHeight = Math.max(150, spaceBelow - headH - margin) + 'px';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 else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// Grow upward — pin the panel's bottom at the chip's bottom; header rises.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panelEl.style.top = 'auto';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panelEl.style.bottom = (window.innerHeight - rect.bottom) + 'px';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body.style.maxHeight = Math.max(150, rect.bottom - headH - margin) + 'px';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body.style.overflowY = 'auto';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body.style.overflowX = 'hidden';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Collapse/expand the panel body. The collapsed state is persisted so it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stays minimized across the page reloads Paycom triggers on every click.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Minimizing snaps the chip back to the bottom-right home; maximizing grows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from the chip toward whichever side has more room.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function setPanelMinimized(min)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(!panelEl) return;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panelEl.classList.toggle('minimized', min);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btn = panelEl.querySelector('.min-btn');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(btn)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btn.textContent = min ? '+' : '–';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btn.title = min ? 'Expand panel' : 'Minimize panel';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try { localStorage.setItem('paycomBot.panelMinimized', min ? '1' : '0'); } catch (_) {}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(min) pcSnapHome();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else pcExpandFromChip();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function refreshPanel()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(!panelEl) return;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urlEl = panelEl.querySelector('.url');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(urlEl)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urlEl.textContent = location.pathname;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urlEl.title = location.pathname; // full path on hover (chip ellipsizes)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State chips light up (mint glow) whenever a mode is not IDLE.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setChip = (sel, val) =&gt;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el = panelEl.querySelector(sel);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(!el) return;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el.textContent = val;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el.classList.toggle('on', val !== STATES.IDLE);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setChip('.state', getState());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setChip('.pp-state', getPpState());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setChip('.sd-state', getSdState());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setChip('.tp-state', getTpState());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setChip('.qp-state', getQpState());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setChip('.tos-state', getTosState());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setChip('.gn-state', getGnState());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Pulsing header dot while anything is running.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panelEl.classList.toggle('running',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isRunning() || isPpRunning() || isSdRunning() || isTpRunning() || isQpRunning());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───────────────── Download All Reports (sequential batch) ─────────────────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Unlike ADP (one JS context, a simple loop), each Paycom report runs across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several page reloads via its own state machine. So "run them all" is a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queue in localStorage: batchTick() starts the head report, waits — across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reloads — until every mode is IDLE (the invariant that means the report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finished / errored / was cancelled), then advances to the next.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NOTE: "Download All Documents" is intentionally NOT in this list — it's a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separate document-dashboard job, not a report (per the user's request).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PC_REPORTS = [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{ key: 'census', icon: '📊', label: 'Census Report' },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{ key: 'pp', icon: '🗓️', label: 'Prior Payroll' },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{ key: 'sd', icon: '💸', label: 'Scheduled Deductions' },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{ key: 'tp', icon: '🧾', label: 'Tax Profile' },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{ key: 'qp', icon: '📋', label: 'Qualified Premiums' },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{ key: 'tos', icon: '🏖️', label: 'Time-Off Summary' },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{ key: 'gn', icon: '⚖️', label: 'Garnishment (last pay period)' },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];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pcReport = (key) =&gt; PC_REPORTS.find(r =&gt; r.key === key);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anyModeRunning = () =&gt; isRunning() || isPpRunning() || isSdRunning() || isTpRunning() || isQpRunning() || isTosRunning() || isGnRunning();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Persisted { key: bool } picker selection; anything missing defaults to on.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PC_SEL_KEY = 'paycomBot.reportSelection';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function getReportSelection()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let stored = {};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try { stored = JSON.parse(localStorage.getItem(PC_SEL_KEY) || '{}') || {}; } catch (_) { stored = {};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sel = {};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for (const r of PC_REPORTS) sel[r.key] = stored[r.key] !== false;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return sel;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function setReportSelected(key, on)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sel = getReportSelection();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sel[key] = !!on;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try { localStorage.setItem(PC_SEL_KEY, JSON.stringify(sel)); } catch (_) {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The batch queue: { queue: [keys…], started: bool }. queue[0] is the report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currently being run (once started === true).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PC_BATCH_KEY = 'paycomBot.batch';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function getBatch()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try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b = JSON.parse(localStorage.getItem(PC_BATCH_KEY) || 'null');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(b &amp;&amp; Array.isArray(b.queue)) return b;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 catch (_) {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return null;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function setBatch(b) { try { localStorage.setItem(PC_BATCH_KEY, JSON.stringify(b)); } catch (_) { }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function clearBatch() { try { localStorage.removeItem(PC_BATCH_KEY); } catch (_) { }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const batchActive = () =&gt; { const b = getBatch(); return !!(b &amp;&amp; b.queue.length); };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Clear every mode, then kick off ONE report by key. Mirrors the individual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panel buttons; must NOT clear the batch (it's the batch that calls this).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function startReportByKey(key)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setState(STATES.IDLE);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setPpState(PP_STATES.IDLE);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setSdState(SD_STATES.IDLE);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setTpState(TP_STATES.IDLE);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setQpState(QP_STATES.IDLE);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setTosState(TOS_STATES.IDLE);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setGnState(GN_STATES.IDLE);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switch (key)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case 'census': setState(STATES.RUNNING); dispatch(); break;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case 'pp': startPriorPayroll(); break;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case 'sd': startScheduledDeductions(); break;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case 'tp': startTaxProfile(); break;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case 'qp': startQualifiedPremiums(); break;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case 'tos': startTimeOffSummary(); break;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case 'gn': startGarnishment(); break;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default: log('[Batch] unknown report key: ' + key);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Advance the batch. Called after dispatch() on every load, and once right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after the user confirms the picker. No-ops when no batch exists.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async function batchTick()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batch = getBatch();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(!batch || !batch.queue.length) return;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(anyModeRunning()) return; // head report still working (across reloads)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(!batch.started)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// Kick off the head report.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batch.started = true;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setBatch(batch);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key = batch.queue[0];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log(`[Batch] starting "${key}" — ${batch.queue.length} report(s) queued`);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showProgressBanner(`Download All Reports — starting ${pcReport(key)?.label || key}…`);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startReportByKey(key);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return;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Head report was started and nothing is running now → it's done. Advance.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finished = batch.queue.shift();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log(`[Batch] "${finished}" finished; ${batch.queue.length} report(s) left`);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(batch.queue.length)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batch.started = true;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setBatch(batch);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key = batch.queue[0];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showProgressBanner(`Download All Reports — starting ${pcReport(key)?.label || key}…`);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startReportByKey(key);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 else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clearBatch();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hideProgressBanner();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showSuccessBanner('✓ Download All Reports — all selected reports done');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log('[Batch] all reports complete');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Store a fresh queue from the selected keys (ordered per PC_REPORTS) and go.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function startReportBatch(keys)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(!keys || !keys.length) return;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setBatch({ queue: keys.slice(), started: false });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log('[Batch] queue set: ' + keys.join(', '));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batchTick();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Picker modal — same behaviour as ADP's dialog, styled to match the Paycom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// panel's confirm dialog. Calls onConfirm(selectedKeys) on "Download selected".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function showDownloadAllReportsDialog(onConfirm)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old = document.getElementById('paycom-bot-dlall');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(old) old.remove();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saved = getReportSelection();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overlay = document.createElement('div');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overlay.id = 'paycom-bot-dlall';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overlay.style.cssText = 'position:fixed;inset:0;background:rgba(0,0,0,0.55);z-index:2147483647;display:flex;align-items:center;justify-content:center;font:14px sans-serif;';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box = document.createElement('div');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box.style.cssText = 'background:#fff;border-radius:10px;padding:20px;max-width:460px;width:92%;max-height:85vh;display:flex;flex-direction:column;box-shadow:0 8px 32px rgba(0,0,0,0.35);';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title = document.createElement('h3');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title.textContent = 'Download All Reports — choose reports';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title.style.cssText = 'margin:0 0 4px;color:#0b7dda;font-size:16px;';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box.appendChild(title);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subtitle = document.createElement('div');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subtitle.textContent = 'They run one after another in this order. Untick any report to skip it.';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subtitle.style.cssText = 'color:#666;font-size:12px;margin-bottom:14px;';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box.appendChild(subtitle);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list = document.createElement('div');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list.style.cssText = 'flex:1;overflow-y:auto;border:1px solid #e0e0e0;border-radius:6px;padding:6px 12px;margin-bottom:14px;';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checkboxes = [];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PC_REPORTS.forEach((r, i) =&gt;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row = document.createElement('label');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row.style.cssText = 'display:flex;align-items:center;padding:9px 0;cursor:pointer;border-bottom:1px solid #f0f0f0;';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(i === PC_REPORTS.length - 1) row.style.borderBottom = 'none';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cb = document.createElement('input');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cb.type = 'checkbox';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cb.checked = saved[r.key];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cb.style.cssText = 'margin-right:10px;transform:scale(1.2);';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checkboxes.push(cb);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text = document.createElement('span');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text.textContent = r.icon + '  ' + r.label;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text.style.cssText = 'flex:1;color:#333;';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row.appendChild(cb);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row.appendChild(text);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list.appendChild(row);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box.appendChild(list);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buttons = document.createElement('div');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buttons.style.cssText = 'display:flex;gap:10px;justify-content:flex-end;align-items:center;';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selectAllLink = document.createElement('a');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selectAllLink.textContent = 'select all / none';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selectAllLink.href = '#';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selectAllLink.style.cssText = 'color:#0b7dda;font-size:12px;margin-right:auto;text-decoration:underline;';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selectAllLink.onclick = (e) =&gt;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e.preventDefault();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allChecked = checkboxes.every(c =&gt; c.checked);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checkboxes.forEach(c =&gt; c.checked = !allChecked);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buttons.appendChild(selectAllLink);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cancelBtn = document.createElement('button');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cancelBtn.textContent = 'Cancel';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cancelBtn.style.cssText = 'padding:9px 18px;border:1px solid #bbb;background:#fff;border-radius:5px;cursor:pointer;font-size:13px;';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cancelBtn.onclick = () =&gt; overlay.remove();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buttons.appendChild(cancelBtn);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const confirmBtn = document.createElement('button');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confirmBtn.textContent = 'Download selected';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confirmBtn.style.cssText = 'padding:9px 18px;border:0;background:#0b7dda;color:#fff;border-radius:5px;cursor:pointer;font-weight:600;font-size:13px;';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confirmBtn.onclick = () =&gt;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PC_REPORTS.forEach((r, i) =&gt; setReportSelected(r.key, checkboxes[i].checked));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const selected = PC_REPORTS.filter((_, i) =&gt; checkboxes[i].checked).map(r =&gt; r.key);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if (!selected.length) { alert('Select at least one report or click Cancel.'); return;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overlay.remove();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onConfirm(selected);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buttons.appendChild(confirmBtn);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box.appendChild(buttons);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overlay.appendChild(box);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document.body.appendChild(overlay);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function init()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(location.href.includes('cl-login.php') || location.href.includes('two-factor')) return;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ensurePanel();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(anyModeRunning() || batchActive())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setTimeout(async () =&gt;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// Drive whatever mode is running to completion, THEN let the batch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// advance. batchActive() with no mode running means "start the next".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try { await dispatch(); } catch (err) { if (!(err &amp;&amp; err.aborted)) log('dispatch error: ' + (err &amp;&amp; err.message));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  try { await batchTick(); } catch (err) { log('batchTick error: ' + (err &amp;&amp; err.message));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}, 800);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// Auto-start the document download after navigating here from the panel button.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if (/\/Doc\/Dashboard/i.test(location.href) &amp;&amp; localStorage.getItem('paycomBot.docs.autostart') === '1')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localStorage.removeItem('paycomBot.docs.autostart');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waitForDocTable(() =&gt; { if (docsStartFresh) docsStartFresh(); });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 else if (/\/Doc\/Dashboard/i.test(location.href) &amp;&amp; localStorage.getItem('paycomBot.docs.postFilterStart') === '1') {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// Apply Filters reloaded the page mid-start — the filter is already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// applied, so continue straight into the download run.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localStorage.removeItem('paycomBot.docs.postFilterStart');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log('Docs: resuming download after the filter-apply page reload');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  waitForDocTable(() =&gt; { if (docsRunAfterReload) docsRunAfterReload(); });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if (document.readyState === 'complete') init();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  else window.addEventListener('load', init);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 })();</w:t>
      </w:r>
    </w:p>
    <w:p>
      <w:pPr>
        <w:spacing w:before="0" w:after="0" w:line="220" w:lineRule="auto"/>
      </w:pPr>
      <w:r>
        <w:rPr>
          <w:rFonts w:ascii="Consolas" w:hAnsi="Consolas"/>
          <w:sz w:val="16"/>
        </w:rPr>
        <w:t xml:space="preserve"> 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